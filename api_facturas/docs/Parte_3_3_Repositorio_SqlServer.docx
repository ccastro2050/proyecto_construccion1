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PARTE 3.3</w:t>
      </w:r>
    </w:p>
    <w:p>
      <w:pPr>
        <w:jc w:val="center"/>
      </w:pPr>
      <w:r>
        <w:rPr>
          <w:color w:val="505050"/>
          <w:sz w:val="24"/>
        </w:rPr>
        <w:t>Repositorio de SQL Server</w:t>
      </w:r>
    </w:p>
    <w:p/>
    <w:p>
      <w:pPr>
        <w:jc w:val="center"/>
      </w:pPr>
      <w:r>
        <w:rPr>
          <w:color w:val="505050"/>
          <w:sz w:val="24"/>
        </w:rPr>
        <w:t>Tutorial: ApiFacturasFastApi_Crud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Diferencias entre PostgreSQL y SQL Server</w:t>
      </w:r>
    </w:p>
    <w:p>
      <w:r>
        <w:t>Este repositorio sigue exactamente la misma estructura que el de PostgreSQL (Parte 3.2). Las diferencias son solo de sintaxis SQL: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Característica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SQL Server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Nombres de tablas/columnas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"comillas dobles"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[corchetes]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Limitar resultados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LIMIT n (al final)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(n) (después del SELECT)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Esquema por defecto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Cadena de conexión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URL directa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ODBC → se convierte a URL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Tipos numéricos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integer, numeric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int, bigint, decimal, money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Tipos fecha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with/without time zone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datetime, datetime2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Booleano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bit</w:t>
            </w:r>
          </w:p>
        </w:tc>
      </w:tr>
    </w:tbl>
    <w:p/>
    <w:p>
      <w:r>
        <w:t>Ejemplo: para listar todas las personas, el SQL que genera este repositorio es: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SELECT TOP (1000) * FROM [dbo].[persona]</w:t>
      </w:r>
    </w:p>
    <w:p>
      <w:r>
        <w:t>Compare con PostgreSQL: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SELECT * FROM "public"."persona" LIMIT 1000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Archivo completo</w:t>
      </w:r>
    </w:p>
    <w:p>
      <w:r>
        <w:t>El archivo tiene la misma estructura que el de PostgreSQL: constructor, métodos auxiliares de conversión, y las 6 operaciones CRUD. Lo nuevo es el método _convertir_odbc_a_sqlalchemy() que convierte la cadena de conexión ODBC a formato URL.</w:t>
      </w:r>
    </w:p>
    <w:p>
      <w:r>
        <w:rPr>
          <w:b/>
          <w:color w:val="006400"/>
          <w:sz w:val="22"/>
        </w:rPr>
        <w:t>Archivo: repositorios/repositorio_lectura_sqlserver.py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repositorio_lectura_sqlserver.py — Repositorio CRUD para SQL Server.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Características de SQL Server: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Identificadores con [corchetes]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TOP (n) en lugar de LIMIT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Esquema por defecto: 'dbo'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Requiere convertir cadena ODBC a URL de SQLAlchemy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typing import Any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datetime import datetime, date, time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decimal import Decimal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uuid import UUID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urllib.parse import quote_plus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sqlalchemy import text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sqlalchemy.ext.asyncio import create_async_engine, AsyncEngine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servicios.abstracciones.i_proveedor_conexion import IProveedorConexion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servicios.utilidades.encriptacion_bcrypt import encriptar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RepositorioLecturaSqlServer: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"""Implementación de acceso a datos para SQL Server usando SQLAlchemy async."""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__init__(self, proveedor_conexion: IProveedorConexion):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proveedor_conexion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ValueError("proveedor_conexion no puede ser None")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self._proveedor_conexion = proveedor_conexion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self._engine: AsyncEngine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_convertir_odbc_a_sqlalchemy(self, cadena_odbc: str) -&gt; str: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Convierte una cadena ODBC a formato URL de SQLAlchemy.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Si ya tiene formato SQLAlchemy (mssql+...), la retorna tal cual.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cadena_odbc.startswith("mssql+"):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cadena_odbc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cadena_encoded = quote_plus(cadena_odbc)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f"mssql+aioodbc:///?odbc_connect={cadena_encoded}"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_obtener_engine(self) -&gt; AsyncEngine: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"""Crea el engine de conexión la primera vez, luego lo reutiliza."""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self._engine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cadena = self._proveedor_conexion.obtener_cadena_conexion()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cadena_sqlalchemy = self._convertir_odbc_a_sqlalchemy(cadena)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self._engine = create_async_engine(cadena_sqlalchemy, echo=False)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self._engine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MÉTODOS AUXILIARES — Detección y conversión de tipos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esquema: str, nombre_columna: str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str |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"""Consulta INFORMATION_SCHEMA para saber el tipo de una columna."""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SELECT DATA_TYPE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FROM INFORMATION_SCHEMA.COLUMNS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TABLE_SCHEMA = :esquema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AND TABLE_NAME = :tabla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AND COLUMN_NAME = :columna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"esquema": esquema, "tabla": nombre_tabla,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"columna": nombre_columna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row = result.fetchone()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row[0].lower() if row else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_convertir_valor(self, valor: str, tipo_destino: str | None) -&gt; Any: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"""Convierte un string al tipo Python que corresponde."""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tipo_destino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('int', 'bigint', 'smallint', 'tinyint'):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int(valor)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('decimal', 'numeric', 'money', 'smallmoney'):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Decimal(valor)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('float', 'real'):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float(valor)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'bit':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valor.lower() in ('true', '1', 'yes', 'si')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'uniqueidentifier':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UUID(valor)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'date':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self._extraer_solo_fecha(valor)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('datetime', 'datetime2', 'smalldatetime'):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datetime.fromisoformat(valor.replace('Z', '+00:00'))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'time':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time.fromisoformat(valor)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(ValueError, TypeError):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_extraer_solo_fecha(self, valor: str) -&gt; date: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"""Extrae la parte de fecha de un string ISO."""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'T' in valor: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datetime.fromisoformat(valor.replace('Z', '+00:00')).date()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date.fromisoformat(valor[:10])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_es_fecha_sin_hora(self, valor: str)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"""Detecta si un valor tiene formato YYYY-MM-DD (solo fecha)."""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len(valor) == 10 and valor.count('-') == 2 and 'T' not in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1: LISTAR (SELECT TOP (n) * FROM [esquema].[tabla])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obtener_filas(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limite: int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filas de una tabla con TOP (n)."""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"dbo").strip()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limite_final = limite or 1000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text(f"SELECT TOP ({limite_final}) * FROM [{esquema_final}].[{nombre_tabla}]")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columnas = result.keys()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filas = []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for row in result.fetchall():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fila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for i, columna in enumerate(columnas):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valor = row[i]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if isinstance(valor, (datetime, date)):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valor = valor.isoformat()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elif isinstance(valor, Decimal):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valor = float(valor)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elif isinstance(valor, UUID):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valor = str(valor)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fila[columna] =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filas.append(fila)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filas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SQL Server al consultar 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2: BUSCAR POR 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obtener_por_clave(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filas filtradas por una columna y valor."""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 or not valor.strip():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"dbo").strip()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tipo_columna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nombre_tabla, esquema_final, nombre_clave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(tipo_columna in ('datetime', 'datetime2')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and self._es_fecha_sin_hora(valor)):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sql = text(f"""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SELECT * FROM [{esquema_final}].[{nombre_tabla}]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WHERE CAST([{nombre_clave}] AS DATE) = :valor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""")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valor_convertido = self._extraer_solo_fecha(valor)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sql = text(f"""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SELECT * FROM [{esquema_final}].[{nombre_tabla}]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WHERE [{nombre_clave}] = :valor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""")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valor_convertido = self._convertir_valor(valor, tipo_columna)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{"valor": valor_convertido})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columnas = result.keys()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filas = []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for row in result.fetchall():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fila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for i, columna in enumerate(columnas):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val = row[i]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if isinstance(val, (datetime, date)):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val = val.isoformat()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elif isinstance(val, Decimal):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val = float(val)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elif isinstance(val, UUID):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val = str(val)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fila[columna] = val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filas.append(fila)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filas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SQL Server al filtrar 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3: CREAR (INSERT INTO [esquema].[tabla])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crear(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datos: dict[str, Any],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None,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"""Inserta una nueva fila en la tabla."""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ValueError("Los datos no pueden estar vacíos")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"dbo").strip()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datos_finales = dict(datos)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campos_encriptar: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campos_a_encriptar =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c.strip().lower() for c in campos_encriptar.split(',') if c.strip()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campo in list(datos_finales.keys()):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campo.lower() in campos_a_encriptar and datos_finales[campo]: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datos_finales[campo] = encriptar(str(datos_finales[campo]))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columnas = ", ".join(f"[{k}]" for k in datos_finales.keys())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parametros = ", ".join(f":{k}" for k in datos_finales.keys())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text(f"INSERT INTO [{esquema_final}].[{nombre_tabla}] ({columnas}) VALUES ({parametros})")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key, val in datos_finales.items():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val is not None and isinstance(val, str):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tipo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nombre_tabla, esquema_final, key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valores[key] = self._convertir_valor(val, tipo)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valores[key] = val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valores)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 &gt; 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SQL Server al insertar en 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4: ACTUALIZAR (UPDATE [esquema].[tabla] SET ...)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datos: dict[str, Any],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"""Actualiza filas. Retorna filas afectadas."""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valor_clave or not valor_clave.strip():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ValueError("Los datos no pueden estar vacíos")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"dbo").strip()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datos_finales = dict(datos)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campos_encriptar: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campos_a_encriptar =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c.strip().lower() for c in campos_encriptar.split(',') if c.strip()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campo in list(datos_finales.keys()):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campo.lower() in campos_a_encriptar and datos_finales[campo]: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datos_finales[campo] = encriptar(str(datos_finales[campo]))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clausula_set = ", ".join(f"[{k}] = :{k}" for k in datos_finales.keys())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UPDATE [{esquema_final}].[{nombre_tabla}]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SET {clausula_set}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[{nombre_clave}] = :valor_clave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key, val in datos_finales.items():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val is not None and isinstance(val, str):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tipo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nombre_tabla, esquema_final, key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valores[key] = self._convertir_valor(val, tipo)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valores[key] = val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tipo_clave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nombre_tabla, esquema_final, nombre_clave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valores["valor_clave"] = self._convertir_valor(valor_clave, tipo_clave)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valores)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SQL Server al actualizar 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5: ELIMINAR (DELETE FROM [esquema].[tabla] WHERE ...)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eliminar(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"""Elimina filas. Retorna filas eliminadas."""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valor_clave or not valor_clave.strip():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"dbo").strip()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DELETE FROM [{esquema_final}].[{nombre_tabla}]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[{nombre_clave}] = :valor_clave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tipo_clave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nombre_tabla, esquema_final, nombre_clave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valor_convertido = self._convertir_valor(valor_clave, tipo_clave)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{"valor_clave": valor_convertido})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SQL Server al eliminar de 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6: OBTENER HASH DE CONTRASEÑA (para login)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obtener_hash_contrasena(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campo_usuario: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campo_contrasena: str, valor_usuario: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str |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el hash BCrypt almacenado para un usuario."""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campo_usuario or not campo_usuario.strip():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campo de usuario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campo_contrasena or not campo_contrasena.strip():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campo de contraseña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valor_usuario or not valor_usuario.strip():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usuario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"dbo").strip()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SELECT [{campo_contrasena}]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FROM [{esquema_final}].[{nombre_tabla}]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[{campo_usuario}] = :valor_usuario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{"valor_usuario": valor_usuario})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row = result.fetchone()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str(row[0]) if row and row[0] else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SQL Server al obtener hash de 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/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Lo que cambia respecto a PostgreSQL</w:t>
      </w:r>
    </w:p>
    <w:p>
      <w:r>
        <w:t>Si comparas este archivo con el de PostgreSQL (Parte 3.2), notarás que la estructura es idéntica. Solo cambian estas cosas:</w:t>
      </w:r>
    </w:p>
    <w:p>
      <w:r>
        <w:rPr>
          <w:b/>
        </w:rPr>
        <w:t>1. Método nuevo: _convertir_odbc_a_sqlalchemy()</w:t>
      </w:r>
    </w:p>
    <w:p>
      <w:r>
        <w:t>SQL Server usa cadenas de conexión ODBC (Driver={...};Server=...;Database=...) pero SQLAlchemy necesita formato URL. Este método hace la conversión automáticamente: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Lo que viene del .env: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Driver={ODBC Driver 17 for SQL Server};Server=MI_SERVIDOR;Database=bdfacturas;...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Lo que SQLAlchemy necesita: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mssql+aioodbc:///?odbc_connect=Driver%3D%7BODBC+Driver+17+...</w:t>
      </w:r>
    </w:p>
    <w:p>
      <w:r>
        <w:rPr>
          <w:b/>
        </w:rPr>
        <w:t>2. Identificadores con [corchetes] en vez de "comillas"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PostgreSQL: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SELECT * FROM "public"."persona" WHERE "codigo" = :valor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SQL Server: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SELECT * FROM [dbo].[persona] WHERE [codigo] = :valor</w:t>
      </w:r>
    </w:p>
    <w:p>
      <w:r>
        <w:rPr>
          <w:b/>
        </w:rPr>
        <w:t>3. TOP (n) en vez de LIMIT n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PostgreSQL: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SELECT * FROM "public"."persona" LIMIT 1000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SQL Server: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SELECT TOP (1000) * FROM [dbo].[persona]</w:t>
      </w:r>
    </w:p>
    <w:p>
      <w:r>
        <w:rPr>
          <w:b/>
        </w:rPr>
        <w:t>4. Esquema por defecto: "dbo" en vez de "public"</w:t>
      </w:r>
    </w:p>
    <w:p>
      <w:r>
        <w:rPr>
          <w:b/>
        </w:rPr>
        <w:t>5. Tipos de datos diferentes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SQL Server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Enteros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integer, int4, bigint, int8, smallint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int, bigint, smallint, tinyint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Decimales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numeric, decimal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decimal, numeric, money, smallmoney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Flotantes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real, float4, double precision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float, real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Booleano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boolean, bool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Fecha/hora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with/without time zone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datetime, datetime2, smalldatetime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uniqueidentifier</w:t>
            </w:r>
          </w:p>
        </w:tc>
      </w:tr>
    </w:tbl>
    <w:p/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Subir al repositorio (Git)</w:t>
      </w:r>
    </w:p>
    <w:p>
      <w:r>
        <w:t>Ya tenemos completa la capa de datos con los 3 repositorios, las interfaces, la conexión y la encriptación. Es momento de hacer commit y push: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git add 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git commit -m "Parte 3: Capa de datos - interfaces, conexión, bcrypt y 3 repositorios"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git push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03366"/>
        </w:rPr>
        <w:br/>
        <w:t>SIGUIENTE: Parte 3.4 → Repositorio de MySQL/MariaDB.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