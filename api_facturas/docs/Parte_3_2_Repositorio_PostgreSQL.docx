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4"/>
        </w:rPr>
        <w:t>PARTE 3.2</w:t>
      </w:r>
    </w:p>
    <w:p>
      <w:pPr>
        <w:jc w:val="center"/>
      </w:pPr>
      <w:r>
        <w:rPr>
          <w:color w:val="505050"/>
          <w:sz w:val="24"/>
        </w:rPr>
        <w:t>Repositorio de PostgreSQL</w:t>
      </w:r>
    </w:p>
    <w:p/>
    <w:p>
      <w:pPr>
        <w:jc w:val="center"/>
      </w:pPr>
      <w:r>
        <w:rPr>
          <w:color w:val="505050"/>
          <w:sz w:val="24"/>
        </w:rPr>
        <w:t>Tutorial: ApiFacturasFastApi_Crud</w:t>
      </w:r>
    </w:p>
    <w:p>
      <w:pPr>
        <w:jc w:val="center"/>
      </w:pPr>
      <w:r>
        <w:rPr>
          <w:color w:val="505050"/>
          <w:sz w:val="24"/>
        </w:rPr>
        <w:t>Este archivo implementa las 6 operaciones CRUD para PostgreSQL.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Características de PostgreSQL que afectan el SQL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Característica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PostgreSQL usa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Nombres de tablas y columnas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"comillas dobles"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Limitar resultados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LIMIT 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Esquema por defecto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public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Cadena de conexión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URL directa: postgresql+asyncpg://usuario:pass@host:5432/bd</w:t>
            </w:r>
          </w:p>
        </w:tc>
      </w:tr>
    </w:tbl>
    <w:p/>
    <w:p>
      <w:r>
        <w:t>Ejemplo: para listar todas las personas, el SQL que genera este repositorio es: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SELECT * FROM "public"."persona" LIMIT 1000</w:t>
      </w:r>
    </w:p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Archivo completo</w:t>
      </w:r>
    </w:p>
    <w:p>
      <w:r>
        <w:t>A continuación el archivo completo. Es largo porque incluye los 6 métodos CRUD más los métodos auxiliares de conversión de tipos. Después del código hay una explicación de cada sección.</w:t>
      </w:r>
    </w:p>
    <w:p>
      <w:r>
        <w:rPr>
          <w:b/>
          <w:color w:val="006400"/>
          <w:sz w:val="22"/>
        </w:rPr>
        <w:t>Archivo: repositorios/repositorio_lectura_postgresql.py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repositorio_lectura_postgresql.py — Repositorio CRUD para PostgreSQL.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Características de PostgreSQL: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- Identificadores con "comillas dobles"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- LIMIT n para limitar resultados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- Esquema por defecto: 'public'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typing import Any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datetime import datetime, date, time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decimal import Decimal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uuid import UUID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sqlalchemy import text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sqlalchemy.ext.asyncio import create_async_engine, AsyncEngine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servicios.abstracciones.i_proveedor_conexion import IProveedorConexion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from servicios.utilidades.encriptacion_bcrypt import encriptar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>class RepositorioLecturaPostgreSQL: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"""Implementación de acceso a datos para PostgreSQL usando SQLAlchemy async."""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def __init__(self, proveedor_conexion: IProveedorConexion):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proveedor_conexion is None: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ValueError("proveedor_conexion no puede ser None")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self._proveedor_conexion = proveedor_conexion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self._engine: AsyncEngine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_obtener_engine(self) -&gt; AsyncEngine: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"""Crea el engine de conexión la primera vez, luego lo reutiliza."""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self._engine is None: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cadena = self._proveedor_conexion.obtener_cadena_conexion()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self._engine = create_async_engine(cadena, echo=False)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return self._engine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MÉTODOS AUXILIARES — Detección y conversión de tipos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_detectar_tipo_columna(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esquema: str, nombre_columna: str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str | None: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"""Consulta information_schema para saber el tipo de una columna."""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sql = text("""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SELECT data_type, udt_name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FROM information_schema.columns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WHERE table_schema = :esquema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AND table_name = :tabla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AND column_name = :columna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engine = await self._obtener_engine()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async with engine.connect() as conn: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result = await conn.execute(sql, {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"esquema": esquema, "tabla": nombre_tabla,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"columna": nombre_columna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})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row = result.fetchone()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row[0].lower() if row else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except Exception: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def _convertir_valor(self, valor: str, tipo_destino: str | None) -&gt; Any: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"""Convierte un string al tipo Python que corresponde."""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tipo_destino is None: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valor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tipo_destino in ('integer', 'int4', 'bigint', 'int8',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        'smallint', 'int2'):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int(valor)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tipo_destino in ('numeric', 'decimal'):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Decimal(valor)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tipo_destino in ('real', 'float4', 'double precision', 'float8'):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float(valor)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tipo_destino in ('boolean', 'bool'):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valor.lower() in ('true', '1', 'yes', 'si', 't')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tipo_destino == 'uuid':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UUID(valor)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tipo_destino == 'date':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self._extraer_solo_fecha(valor)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tipo_destino in ('timestamp without time zone',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        'timestamp with time zone'):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datetime.fromisoformat(valor.replace('Z', '+00:00'))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tipo_destino == 'time':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time.fromisoformat(valor)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valor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except (ValueError, TypeError):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valor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def _extraer_solo_fecha(self, valor: str) -&gt; date: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"""Extrae la parte de fecha de un string ISO."""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'T' in valor: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datetime.fromisoformat(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valor.replace('Z', '+00:00')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).date()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return date.fromisoformat(valor[:10])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def _es_fecha_sin_hora(self, valor: str) -&gt; bool: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"""Detecta si un valor tiene formato YYYY-MM-DD (solo fecha)."""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return (len(valor) == 10 and valor.count('-') == 2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and 'T' not in 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def _serializar_valor(self, valor: Any) -&gt; Any: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"""Convierte tipos Python a tipos serializables para JSON."""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isinstance(valor, (datetime, date)):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valor.isoformat()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elif isinstance(valor, Decimal):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float(valor)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elif isinstance(valor, UUID):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return str(valor)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return valor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OPERACIÓN 1: LISTAR (SELECT * LIMIT n)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obtener_filas(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esquema: str | None = None,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limite: int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list[dict[str, Any]]: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"""Obtiene filas de una tabla con LIMIT opcional."""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nombre_tabla or not nombre_tabla.strip():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tabla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esquema_final = (esquema or "public").strip()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limite_final = limite or 1000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sql = text(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f'SELECT * FROM "{esquema_final}"."{nombre_tabla}" LIMIT :limite'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engine = await self._obtener_engine()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async with engine.connect() as conn: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result = await conn.execute(sql, {"limite": limite_final})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columnas = result.keys()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[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{col: self._serializar_valor(row[i])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for i, col in enumerate(columnas)}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for row in result.fetchall()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]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except Exception as ex: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RuntimeError(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f"Error PostgreSQL al consultar 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f"'{esquema_final}.{nombre_tabla}': {ex}"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 from ex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OPERACIÓN 2: BUSCAR POR CLAVE (SELECT * WHERE clave = 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obtener_por_clave(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nombre_clave: str, valor: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str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list[dict[str, Any]]: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"""Obtiene filas filtradas por una columna y valor."""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nombre_tabla or not nombre_tabla.strip():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tabla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nombre_clave or not nombre_clave.strip():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clave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valor or not valor.strip():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valor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esquema_final = (esquema or "public").strip()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tipo_columna = await self._detectar_tipo_columna(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nombre_tabla, esquema_final, nombre_clave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# Si buscan una fecha en una columna TIMESTAMP,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# comparar solo la parte DATE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if (tipo_columna in ('timestamp without time zone',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         'timestamp with time zone')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and self._es_fecha_sin_hora(valor)):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sql = text(f'''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SELECT * FROM "{esquema_final}"."{nombre_tabla}"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WHERE CAST("{nombre_clave}" AS DATE) = :valor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''')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valor_convertido = self._extraer_solo_fecha(valor)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else: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sql = text(f'''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SELECT * FROM "{esquema_final}"."{nombre_tabla}"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WHERE "{nombre_clave}" = :valor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''')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valor_convertido = self._convertir_valor(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valor, tipo_columna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engine = await self._obtener_engine()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async with engine.connect() as conn: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result = await conn.execute(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sql, {"valor": valor_convertido}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columnas = result.keys()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[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{col: self._serializar_valor(row[i])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for i, col in enumerate(columnas)}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for row in result.fetchall()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]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except Exception as ex: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RuntimeError(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f"Error PostgreSQL al filtrar 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f"'{esquema_final}.{nombre_tabla}': {ex}"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 from ex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OPERACIÓN 3: CREAR (INSERT INTO tabla VALUES (...))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crear(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datos: dict[str, Any],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str | None = None, campos_encriptar: str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bool: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"""Inserta una nueva fila en la tabla."""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nombre_tabla or not nombre_tabla.strip():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tabla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datos: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ValueError("Los datos no pueden estar vacíos")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esquema_final = (esquema or "public").strip()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datos_finales = dict(datos)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# Encriptar campos indicados (ej: contraseñas)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campos_encriptar: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campos_a_encriptar = {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c.strip().lower()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for c in campos_encriptar.split(',') if c.strip()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for campo in list(datos_finales.keys()):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if (campo.lower() in campos_a_encriptar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and datos_finales[campo]):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datos_finales[campo] = encriptar(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str(datos_finales[campo])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columnas = ", ".join(f'"{k}"' for k in datos_finales.keys())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parametros = ", ".join(f":{k}" for k in datos_finales.keys())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sql = text(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f'INSERT INTO "{esquema_final}"."{nombre_tabla}" '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f'({columnas}) VALUES ({parametros})'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valores = {}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for key, val in datos_finales.items():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if val is not None and isinstance(val, str):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tipo = await self._detectar_tipo_columna(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nombre_tabla, esquema_final, key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valores[key] = self._convertir_valor(val, tipo)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else: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valores[key] = val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engine = await self._obtener_engine()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async with engine.begin() as conn: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result = await conn.execute(sql, valores)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result.rowcount &gt; 0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except Exception as ex: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RuntimeError(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f"Error PostgreSQL al insertar en 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f"'{esquema_final}.{nombre_tabla}': {ex}"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 from ex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OPERACIÓN 4: ACTUALIZAR (UPDATE tabla SET ... WHERE ...)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actualizar(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nombre_clave: str, valor_clave: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datos: dict[str, Any], esquema: str | None = None,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campos_encriptar: str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int: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"""Actualiza filas. Retorna filas afectadas."""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nombre_tabla or not nombre_tabla.strip():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tabla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nombre_clave or not nombre_clave.strip():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clave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valor_clave or not valor_clave.strip():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valor de la clave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datos: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ValueError("Los datos no pueden estar vacíos")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esquema_final = (esquema or "public").strip()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datos_finales = dict(datos)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campos_encriptar: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campos_a_encriptar = {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c.strip().lower()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for c in campos_encriptar.split(',') if c.strip()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for campo in list(datos_finales.keys()):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if (campo.lower() in campos_a_encriptar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and datos_finales[campo]):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datos_finales[campo] = encriptar(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str(datos_finales[campo])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clausula_set = ", ".join(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f'"{k}" = :{k}' for k in datos_finales.keys()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sql = text(f'''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UPDATE "{esquema_final}"."{nombre_tabla}"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SET {clausula_set}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WHERE "{nombre_clave}" = :valor_clave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''')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valores = {}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for key, val in datos_finales.items():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if val is not None and isinstance(val, str):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tipo = await self._detectar_tipo_columna(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    nombre_tabla, esquema_final, key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valores[key] = self._convertir_valor(val, tipo)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else: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valores[key] = val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tipo_clave = await self._detectar_tipo_columna(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nombre_tabla, esquema_final, nombre_clave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valores["valor_clave"] = self._convertir_valor(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valor_clave, tipo_clave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engine = await self._obtener_engine()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async with engine.begin() as conn: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result = await conn.execute(sql, valores)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result.rowcount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except Exception as ex: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RuntimeError(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f"Error PostgreSQL al actualizar 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f"'{esquema_final}.{nombre_tabla}': {ex}"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 from ex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OPERACIÓN 5: ELIMINAR (DELETE FROM tabla WHERE ...)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eliminar(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nombre_clave: str, valor_clave: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str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int: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"""Elimina filas. Retorna filas eliminadas."""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nombre_tabla or not nombre_tabla.strip():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tabla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nombre_clave or not nombre_clave.strip():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clave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valor_clave or not valor_clave.strip():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valor de la clave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esquema_final = (esquema or "public").strip()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sql = text(f'''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DELETE FROM "{esquema_final}"."{nombre_tabla}"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WHERE "{nombre_clave}" = :valor_clave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''')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tipo_clave = await self._detectar_tipo_columna(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nombre_tabla, esquema_final, nombre_clave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valor_convertido = self._convertir_valor(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valor_clave, tipo_clave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engine = await self._obtener_engine()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async with engine.begin() as conn: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result = await conn.execute(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sql, {"valor_clave": valor_convertido}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result.rowcount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except Exception as ex: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RuntimeError(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f"Error PostgreSQL al eliminar de 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f"'{esquema_final}.{nombre_tabla}': {ex}"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 from ex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OPERACIÓN 6: OBTENER HASH DE CONTRASEÑA (para login)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# ================================================================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async def obtener_hash_contrasena(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self, nombre_tabla: str, campo_usuario: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campo_contrasena: str, valor_usuario: str,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esquema: str | None =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) -&gt; str | None: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"""Obtiene el hash BCrypt almacenado para un usuario."""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nombre_tabla or not nombre_tabla.strip():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nombre de la tabla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campo_usuario or not campo_usuario.strip():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campo de usuario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campo_contrasena or not campo_contrasena.strip():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"El campo de contraseña no puede estar vacío"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if not valor_usuario or not valor_usuario.strip():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ValueError("El valor de usuario no puede estar vacío")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esquema_final = (esquema or "public").strip()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sql = text(f'''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SELECT "{campo_contrasena}"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FROM "{esquema_final}"."{nombre_tabla}"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WHERE "{campo_usuario}" = :valor_usuario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''')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try: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engine = await self._obtener_engine()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async with engine.connect() as conn: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result = await conn.execute(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    sql, {"valor_usuario": valor_usuario}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row = result.fetchone()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return str(row[0]) if row and row[0] else None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except Exception as ex: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raise RuntimeError(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f"Error PostgreSQL al obtener hash de 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    f"'{esquema_final}.{nombre_tabla}': {ex}"</w:t>
      </w:r>
    </w:p>
    <w:p>
      <w:pPr>
        <w:spacing w:after="0" w:before="0" w:line="240" w:lineRule="auto"/>
        <w:ind w:left="567"/>
      </w:pPr>
      <w:r>
        <w:rPr>
          <w:rFonts w:ascii="Consolas" w:hAnsi="Consolas"/>
          <w:color w:val="1E1E1E"/>
          <w:sz w:val="18"/>
          <w:shd w:val="clear" w:color="auto" w:fill="F0F0F0"/>
        </w:rPr>
        <w:t xml:space="preserve">            ) from ex</w:t>
      </w:r>
    </w:p>
    <w:p/>
    <w:p>
      <w:pPr>
        <w:spacing w:before="120" w:after="120"/>
      </w:pPr>
      <w:r>
        <w:rPr>
          <w:color w:val="B4B4B4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003366"/>
        </w:rPr>
        <w:t>Explicación del repositorio</w:t>
      </w:r>
    </w:p>
    <w:p>
      <w:r>
        <w:t>El archivo es largo pero tiene una estructura clara. Estas son las partes:</w:t>
      </w:r>
    </w:p>
    <w:p>
      <w:r>
        <w:rPr>
          <w:b/>
        </w:rPr>
        <w:t>1. Constructor e inicialización</w:t>
      </w:r>
    </w:p>
    <w:p>
      <w:pPr>
        <w:pStyle w:val="ListBullet"/>
        <w:ind w:left="850"/>
      </w:pPr>
      <w:r>
        <w:t>Recibe un IProveedorConexion (la interfaz de la Parte 3.1)</w:t>
      </w:r>
    </w:p>
    <w:p>
      <w:pPr>
        <w:pStyle w:val="ListBullet"/>
        <w:ind w:left="850"/>
      </w:pPr>
      <w:r>
        <w:t>_obtener_engine() crea la conexión a PostgreSQL la primera vez y la guarda. Las siguientes veces devuelve la misma conexión (lazy initialization)</w:t>
      </w:r>
    </w:p>
    <w:p>
      <w:r>
        <w:rPr>
          <w:b/>
        </w:rPr>
        <w:t>2. Métodos auxiliares de conversión de tipos</w:t>
      </w:r>
    </w:p>
    <w:p>
      <w:r>
        <w:t>Los valores llegan desde HTTP como strings (texto), pero PostgreSQL necesita el tipo correcto (int, Decimal, date, etc.). Estos métodos resuelven ese problema:</w:t>
      </w:r>
    </w:p>
    <w:p>
      <w:pPr>
        <w:pStyle w:val="ListBullet"/>
        <w:ind w:left="850"/>
      </w:pPr>
      <w:r>
        <w:t>_detectar_tipo_columna() → pregunta a PostgreSQL "¿qué tipo tiene esta columna?" consultando information_schema</w:t>
      </w:r>
    </w:p>
    <w:p>
      <w:pPr>
        <w:pStyle w:val="ListBullet"/>
        <w:ind w:left="850"/>
      </w:pPr>
      <w:r>
        <w:t>_convertir_valor() → convierte el string al tipo Python correcto según lo que dijo information_schema</w:t>
      </w:r>
    </w:p>
    <w:p>
      <w:pPr>
        <w:pStyle w:val="ListBullet"/>
        <w:ind w:left="850"/>
      </w:pPr>
      <w:r>
        <w:t>_serializar_valor() → hace lo inverso: convierte tipos Python (datetime, Decimal, UUID) a tipos que JSON pueda manejar</w:t>
      </w:r>
    </w:p>
    <w:p>
      <w:pPr>
        <w:pStyle w:val="ListBullet"/>
        <w:ind w:left="850"/>
      </w:pPr>
      <w:r>
        <w:t>_extraer_solo_fecha() y _es_fecha_sin_hora() → ayudan a manejar el caso especial de buscar por fecha en columnas timestamp</w:t>
      </w:r>
    </w:p>
    <w:p>
      <w:r>
        <w:rPr>
          <w:b/>
        </w:rPr>
        <w:t>3. Las 6 operaciones CRUD</w:t>
      </w:r>
    </w:p>
    <w:p>
      <w:r>
        <w:t>Cada operación sigue el mismo patrón:</w:t>
      </w:r>
    </w:p>
    <w:p>
      <w:pPr>
        <w:pStyle w:val="ListBullet"/>
        <w:ind w:left="850"/>
      </w:pPr>
      <w:r>
        <w:t>Validar que los parámetros no estén vacíos</w:t>
      </w:r>
    </w:p>
    <w:p>
      <w:pPr>
        <w:pStyle w:val="ListBullet"/>
        <w:ind w:left="850"/>
      </w:pPr>
      <w:r>
        <w:t>Construir el SQL con la sintaxis de PostgreSQL (comillas dobles, LIMIT)</w:t>
      </w:r>
    </w:p>
    <w:p>
      <w:pPr>
        <w:pStyle w:val="ListBullet"/>
        <w:ind w:left="850"/>
      </w:pPr>
      <w:r>
        <w:t>Ejecutar el SQL de forma asíncrona (await)</w:t>
      </w:r>
    </w:p>
    <w:p>
      <w:pPr>
        <w:pStyle w:val="ListBullet"/>
        <w:ind w:left="850"/>
      </w:pPr>
      <w:r>
        <w:t>Retornar el resultado (lista de dicts, bool, o int)</w:t>
      </w:r>
    </w:p>
    <w:p>
      <w:r>
        <w:rPr>
          <w:b/>
        </w:rPr>
        <w:t>4. connect() vs begin()</w:t>
      </w:r>
    </w:p>
    <w:p>
      <w:pPr>
        <w:pStyle w:val="ListBullet"/>
        <w:ind w:left="850"/>
      </w:pPr>
      <w:r>
        <w:t>engine.connect() → para lecturas (SELECT). No necesita transacción</w:t>
      </w:r>
    </w:p>
    <w:p>
      <w:pPr>
        <w:pStyle w:val="ListBullet"/>
        <w:ind w:left="850"/>
      </w:pPr>
      <w:r>
        <w:t>engine.begin() → para escrituras (INSERT, UPDATE, DELETE). Abre transacción que se confirma al salir del bloque o se revierte si hay error</w:t>
      </w:r>
    </w:p>
    <w:p>
      <w:r>
        <w:rPr>
          <w:b/>
        </w:rPr>
        <w:t>Ejemplos de SQL que genera este repositorio: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Operación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Ejemplo con tabla persona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Listar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SELECT * FROM "public"."persona" LIMIT 1000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Buscar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SELECT * FROM "public"."persona" WHERE "codigo" = 'P001'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Crear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INSERT INTO "public"."persona" ("codigo","nombre") VALUES (...)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Actualizar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UPDATE "public"."persona" SET "nombre" = 'Ana' WHERE "codigo" = 'P001'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Eliminar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DELETE FROM "public"."persona" WHERE "codigo" = 'P001'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Hash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SELECT "contrasena" FROM "public"."usuario" WHERE "email" = 'a@b.com'</w:t>
            </w:r>
          </w:p>
        </w:tc>
      </w:tr>
    </w:tbl>
    <w:p/>
    <w:p>
      <w:pPr>
        <w:jc w:val="center"/>
      </w:pPr>
      <w:r>
        <w:rPr>
          <w:b/>
          <w:color w:val="003366"/>
        </w:rPr>
        <w:br/>
        <w:t>SIGUIENTE: Parte 3.3 → Repositorio de SQL Server.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