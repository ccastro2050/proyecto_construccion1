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42C1" w14:textId="77777777" w:rsidR="00825F64" w:rsidRPr="001B1470" w:rsidRDefault="00000000">
      <w:pPr>
        <w:jc w:val="center"/>
        <w:rPr>
          <w:lang w:val="es-CO"/>
        </w:rPr>
      </w:pPr>
      <w:r w:rsidRPr="001B1470">
        <w:rPr>
          <w:b/>
          <w:color w:val="003366"/>
          <w:sz w:val="44"/>
          <w:lang w:val="es-CO"/>
        </w:rPr>
        <w:t>PARTE 4.2</w:t>
      </w:r>
    </w:p>
    <w:p w14:paraId="1B6CD1A3" w14:textId="77777777" w:rsidR="00825F64" w:rsidRPr="001B1470" w:rsidRDefault="00000000">
      <w:pPr>
        <w:jc w:val="center"/>
        <w:rPr>
          <w:lang w:val="es-CO"/>
        </w:rPr>
      </w:pPr>
      <w:r w:rsidRPr="001B1470">
        <w:rPr>
          <w:color w:val="505050"/>
          <w:sz w:val="24"/>
          <w:lang w:val="es-CO"/>
        </w:rPr>
        <w:t xml:space="preserve">Fábrica de Repositorios (Factory </w:t>
      </w:r>
      <w:proofErr w:type="spellStart"/>
      <w:r w:rsidRPr="001B1470">
        <w:rPr>
          <w:color w:val="505050"/>
          <w:sz w:val="24"/>
          <w:lang w:val="es-CO"/>
        </w:rPr>
        <w:t>Pattern</w:t>
      </w:r>
      <w:proofErr w:type="spellEnd"/>
      <w:r w:rsidRPr="001B1470">
        <w:rPr>
          <w:color w:val="505050"/>
          <w:sz w:val="24"/>
          <w:lang w:val="es-CO"/>
        </w:rPr>
        <w:t>)</w:t>
      </w:r>
    </w:p>
    <w:p w14:paraId="38B326CB" w14:textId="77777777" w:rsidR="00825F64" w:rsidRPr="001B1470" w:rsidRDefault="00825F64">
      <w:pPr>
        <w:rPr>
          <w:lang w:val="es-CO"/>
        </w:rPr>
      </w:pPr>
    </w:p>
    <w:p w14:paraId="4BE405A6" w14:textId="77777777" w:rsidR="00825F64" w:rsidRPr="001B1470" w:rsidRDefault="00000000">
      <w:pPr>
        <w:jc w:val="center"/>
        <w:rPr>
          <w:lang w:val="es-CO"/>
        </w:rPr>
      </w:pPr>
      <w:r w:rsidRPr="001B1470">
        <w:rPr>
          <w:color w:val="505050"/>
          <w:sz w:val="24"/>
          <w:lang w:val="es-CO"/>
        </w:rPr>
        <w:t xml:space="preserve">Tutorial: </w:t>
      </w:r>
      <w:proofErr w:type="spellStart"/>
      <w:r w:rsidRPr="001B1470">
        <w:rPr>
          <w:color w:val="505050"/>
          <w:sz w:val="24"/>
          <w:lang w:val="es-CO"/>
        </w:rPr>
        <w:t>ApiFacturasFastApi_Crud</w:t>
      </w:r>
      <w:proofErr w:type="spellEnd"/>
    </w:p>
    <w:p w14:paraId="05B98B39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3A1EBBFC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>¿Qué es el patrón Factory?</w:t>
      </w:r>
    </w:p>
    <w:p w14:paraId="481E87D1" w14:textId="77777777" w:rsidR="00825F64" w:rsidRDefault="00000000">
      <w:r w:rsidRPr="001B1470">
        <w:rPr>
          <w:lang w:val="es-CO"/>
        </w:rPr>
        <w:t xml:space="preserve">El patrón Factory crea objetos sin que el código que los usa sepa cuál clase concreta se está creando. </w:t>
      </w:r>
      <w:r>
        <w:t xml:space="preserve">En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caso</w:t>
      </w:r>
      <w:proofErr w:type="spellEnd"/>
      <w:r>
        <w:t>:</w:t>
      </w:r>
    </w:p>
    <w:p w14:paraId="564D2B86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 xml:space="preserve">El </w:t>
      </w:r>
      <w:proofErr w:type="spellStart"/>
      <w:r w:rsidRPr="001B1470">
        <w:rPr>
          <w:lang w:val="es-CO"/>
        </w:rPr>
        <w:t>controller</w:t>
      </w:r>
      <w:proofErr w:type="spellEnd"/>
      <w:r w:rsidRPr="001B1470">
        <w:rPr>
          <w:lang w:val="es-CO"/>
        </w:rPr>
        <w:t xml:space="preserve"> necesita un servicio CRUD para funcionar</w:t>
      </w:r>
    </w:p>
    <w:p w14:paraId="698BA246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>El servicio necesita un repositorio para funcionar</w:t>
      </w:r>
    </w:p>
    <w:p w14:paraId="2CDD352B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 xml:space="preserve">¿Cuál repositorio? Depende de DB_PROVIDER en </w:t>
      </w:r>
      <w:proofErr w:type="spellStart"/>
      <w:proofErr w:type="gramStart"/>
      <w:r w:rsidRPr="001B1470">
        <w:rPr>
          <w:lang w:val="es-CO"/>
        </w:rPr>
        <w:t>el</w:t>
      </w:r>
      <w:proofErr w:type="spellEnd"/>
      <w:r w:rsidRPr="001B1470">
        <w:rPr>
          <w:lang w:val="es-CO"/>
        </w:rPr>
        <w:t xml:space="preserve"> .</w:t>
      </w:r>
      <w:proofErr w:type="spellStart"/>
      <w:r w:rsidRPr="001B1470">
        <w:rPr>
          <w:lang w:val="es-CO"/>
        </w:rPr>
        <w:t>env</w:t>
      </w:r>
      <w:proofErr w:type="spellEnd"/>
      <w:proofErr w:type="gramEnd"/>
    </w:p>
    <w:p w14:paraId="3D4D6F04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>La fábrica lee DB_PROVIDER y crea el repositorio correcto automáticamente</w:t>
      </w:r>
    </w:p>
    <w:p w14:paraId="5EA8AF5D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Así el </w:t>
      </w:r>
      <w:proofErr w:type="spellStart"/>
      <w:r w:rsidRPr="001B1470">
        <w:rPr>
          <w:lang w:val="es-CO"/>
        </w:rPr>
        <w:t>controller</w:t>
      </w:r>
      <w:proofErr w:type="spellEnd"/>
      <w:r w:rsidRPr="001B1470">
        <w:rPr>
          <w:lang w:val="es-CO"/>
        </w:rPr>
        <w:t xml:space="preserve"> no sabe ni le importa si está trabajando con PostgreSQL, SQL Server o MySQL. Solo pide un servicio y la fábrica se encarga del resto.</w:t>
      </w:r>
    </w:p>
    <w:p w14:paraId="085C647F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B880A37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>Archivo __init__.py de repositorios (exportar las clases)</w:t>
      </w:r>
    </w:p>
    <w:p w14:paraId="0CFCD506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Antes de crear la fábrica, necesitamos que la carpeta repositorios/ exporte sus clases. Esto permite que la fábrica haga </w:t>
      </w:r>
      <w:proofErr w:type="spellStart"/>
      <w:r w:rsidRPr="001B1470">
        <w:rPr>
          <w:lang w:val="es-CO"/>
        </w:rPr>
        <w:t>import</w:t>
      </w:r>
      <w:proofErr w:type="spellEnd"/>
      <w:r w:rsidRPr="001B1470">
        <w:rPr>
          <w:lang w:val="es-CO"/>
        </w:rPr>
        <w:t xml:space="preserve"> directamente desde repositorios sin escribir la ruta completa de cada archivo.</w:t>
      </w:r>
    </w:p>
    <w:p w14:paraId="5A84F004" w14:textId="77777777" w:rsidR="00825F64" w:rsidRPr="001B1470" w:rsidRDefault="00000000">
      <w:pPr>
        <w:rPr>
          <w:lang w:val="es-CO"/>
        </w:rPr>
      </w:pPr>
      <w:r w:rsidRPr="001B1470">
        <w:rPr>
          <w:b/>
          <w:color w:val="006400"/>
          <w:lang w:val="es-CO"/>
        </w:rPr>
        <w:t>Archivo: repositorios/__init__.py</w:t>
      </w:r>
    </w:p>
    <w:p w14:paraId="38F8A311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"""Paquete de repositorios — Implementaciones de acceso a datos."""</w:t>
      </w:r>
    </w:p>
    <w:p w14:paraId="3594A64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2BCE41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_lectura_sqlserver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</w:p>
    <w:p w14:paraId="4387137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_lectura_postgresql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</w:p>
    <w:p w14:paraId="300245D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_lectura_mysql_mariadb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RepositorioLecturaMysqlMariaDB</w:t>
      </w:r>
      <w:proofErr w:type="spellEnd"/>
    </w:p>
    <w:p w14:paraId="623D6CB8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980AA1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__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all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__ = [</w:t>
      </w:r>
    </w:p>
    <w:p w14:paraId="080AB0C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",</w:t>
      </w:r>
    </w:p>
    <w:p w14:paraId="1D2D0D3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",</w:t>
      </w:r>
    </w:p>
    <w:p w14:paraId="646032D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RepositorioLecturaMysqlMariaDB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",</w:t>
      </w:r>
    </w:p>
    <w:p w14:paraId="598C6A9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]</w:t>
      </w:r>
    </w:p>
    <w:p w14:paraId="7AE19A3C" w14:textId="77777777" w:rsidR="00825F64" w:rsidRPr="001B1470" w:rsidRDefault="00825F64">
      <w:pPr>
        <w:rPr>
          <w:lang w:val="es-CO"/>
        </w:rPr>
      </w:pPr>
    </w:p>
    <w:p w14:paraId="3BE6F445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>¿Qué hace este archivo?</w:t>
      </w:r>
    </w:p>
    <w:p w14:paraId="2635DA4D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 xml:space="preserve">Las líneas </w:t>
      </w:r>
      <w:proofErr w:type="spellStart"/>
      <w:proofErr w:type="gramStart"/>
      <w:r w:rsidRPr="001B1470">
        <w:rPr>
          <w:lang w:val="es-CO"/>
        </w:rPr>
        <w:t>from</w:t>
      </w:r>
      <w:proofErr w:type="spellEnd"/>
      <w:r w:rsidRPr="001B1470">
        <w:rPr>
          <w:lang w:val="es-CO"/>
        </w:rPr>
        <w:t xml:space="preserve"> .archivo</w:t>
      </w:r>
      <w:proofErr w:type="gramEnd"/>
      <w:r w:rsidRPr="001B1470">
        <w:rPr>
          <w:lang w:val="es-CO"/>
        </w:rPr>
        <w:t xml:space="preserve"> </w:t>
      </w:r>
      <w:proofErr w:type="spellStart"/>
      <w:r w:rsidRPr="001B1470">
        <w:rPr>
          <w:lang w:val="es-CO"/>
        </w:rPr>
        <w:t>import</w:t>
      </w:r>
      <w:proofErr w:type="spellEnd"/>
      <w:r w:rsidRPr="001B1470">
        <w:rPr>
          <w:lang w:val="es-CO"/>
        </w:rPr>
        <w:t xml:space="preserve"> Clase </w:t>
      </w:r>
      <w:proofErr w:type="spellStart"/>
      <w:r w:rsidRPr="001B1470">
        <w:rPr>
          <w:lang w:val="es-CO"/>
        </w:rPr>
        <w:t>re-exportan</w:t>
      </w:r>
      <w:proofErr w:type="spellEnd"/>
      <w:r w:rsidRPr="001B1470">
        <w:rPr>
          <w:lang w:val="es-CO"/>
        </w:rPr>
        <w:t xml:space="preserve"> las clases desde la carpeta</w:t>
      </w:r>
    </w:p>
    <w:p w14:paraId="7B0490A3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>__</w:t>
      </w:r>
      <w:proofErr w:type="spellStart"/>
      <w:r w:rsidRPr="001B1470">
        <w:rPr>
          <w:lang w:val="es-CO"/>
        </w:rPr>
        <w:t>all</w:t>
      </w:r>
      <w:proofErr w:type="spellEnd"/>
      <w:r w:rsidRPr="001B1470">
        <w:rPr>
          <w:lang w:val="es-CO"/>
        </w:rPr>
        <w:t xml:space="preserve">__ define qué se exporta cuando alguien hace </w:t>
      </w:r>
      <w:proofErr w:type="spellStart"/>
      <w:r w:rsidRPr="001B1470">
        <w:rPr>
          <w:lang w:val="es-CO"/>
        </w:rPr>
        <w:t>from</w:t>
      </w:r>
      <w:proofErr w:type="spellEnd"/>
      <w:r w:rsidRPr="001B1470">
        <w:rPr>
          <w:lang w:val="es-CO"/>
        </w:rPr>
        <w:t xml:space="preserve"> repositorios </w:t>
      </w:r>
      <w:proofErr w:type="spellStart"/>
      <w:r w:rsidRPr="001B1470">
        <w:rPr>
          <w:lang w:val="es-CO"/>
        </w:rPr>
        <w:t>import</w:t>
      </w:r>
      <w:proofErr w:type="spellEnd"/>
      <w:r w:rsidRPr="001B1470">
        <w:rPr>
          <w:lang w:val="es-CO"/>
        </w:rPr>
        <w:t xml:space="preserve"> *</w:t>
      </w:r>
    </w:p>
    <w:p w14:paraId="792DC728" w14:textId="77777777" w:rsidR="00825F64" w:rsidRPr="001B1470" w:rsidRDefault="00000000">
      <w:pPr>
        <w:pStyle w:val="Listaconvietas"/>
        <w:ind w:left="850"/>
        <w:rPr>
          <w:lang w:val="es-CO"/>
        </w:rPr>
      </w:pPr>
      <w:r w:rsidRPr="001B1470">
        <w:rPr>
          <w:lang w:val="es-CO"/>
        </w:rPr>
        <w:t>Gracias a esto, la fábrica puede escribir:</w:t>
      </w:r>
    </w:p>
    <w:p w14:paraId="6C3E32C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# Con el __init__.py (limpio):</w:t>
      </w:r>
    </w:p>
    <w:p w14:paraId="292FEA9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repositorios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</w:p>
    <w:p w14:paraId="2E488AE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004F7F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# Sin el __init__.py (feo y largo):</w:t>
      </w:r>
    </w:p>
    <w:p w14:paraId="49AA705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repositorios.repositorio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_lectura_postgresql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</w:p>
    <w:p w14:paraId="2AA57641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8B6669E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lastRenderedPageBreak/>
        <w:t>La fábrica de repositorios</w:t>
      </w:r>
    </w:p>
    <w:p w14:paraId="788B8E6A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Este es el archivo que conecta todo. Lee DB_PROVIDER </w:t>
      </w:r>
      <w:proofErr w:type="gramStart"/>
      <w:r w:rsidRPr="001B1470">
        <w:rPr>
          <w:lang w:val="es-CO"/>
        </w:rPr>
        <w:t>del .</w:t>
      </w:r>
      <w:proofErr w:type="spellStart"/>
      <w:r w:rsidRPr="001B1470">
        <w:rPr>
          <w:lang w:val="es-CO"/>
        </w:rPr>
        <w:t>env</w:t>
      </w:r>
      <w:proofErr w:type="spellEnd"/>
      <w:proofErr w:type="gramEnd"/>
      <w:r w:rsidRPr="001B1470">
        <w:rPr>
          <w:lang w:val="es-CO"/>
        </w:rPr>
        <w:t xml:space="preserve"> y crea el repositorio y servicio correctos.</w:t>
      </w:r>
    </w:p>
    <w:p w14:paraId="1CE3829A" w14:textId="77777777" w:rsidR="00825F64" w:rsidRPr="001B1470" w:rsidRDefault="00000000">
      <w:pPr>
        <w:rPr>
          <w:lang w:val="es-CO"/>
        </w:rPr>
      </w:pPr>
      <w:r w:rsidRPr="001B1470">
        <w:rPr>
          <w:b/>
          <w:color w:val="006400"/>
          <w:lang w:val="es-CO"/>
        </w:rPr>
        <w:t>Archivo: servicios/fabrica_repositorios.py</w:t>
      </w:r>
    </w:p>
    <w:p w14:paraId="5F161EC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"""</w:t>
      </w:r>
    </w:p>
    <w:p w14:paraId="6EA82B3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fabrica_repositorios.py — Factory centralizada.</w:t>
      </w:r>
    </w:p>
    <w:p w14:paraId="448E8BD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B96724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Lee DB_PROVIDER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del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y crea el repositorio y servicio correspondientes.</w:t>
      </w:r>
    </w:p>
    <w:p w14:paraId="45AA946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Agregar un nuevo proveedor = agregar 1 línea al diccionario.</w:t>
      </w:r>
    </w:p>
    <w:p w14:paraId="3C0B733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"""</w:t>
      </w:r>
    </w:p>
    <w:p w14:paraId="1E4F788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9D0407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servicios.conexion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.proveedor_conexion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ProveedorConexion</w:t>
      </w:r>
      <w:proofErr w:type="spellEnd"/>
    </w:p>
    <w:p w14:paraId="7546ED0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servicios.servicio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ServicioCrud</w:t>
      </w:r>
      <w:proofErr w:type="spellEnd"/>
    </w:p>
    <w:p w14:paraId="3CFF00E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DD35B8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repositorios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(</w:t>
      </w:r>
    </w:p>
    <w:p w14:paraId="506B95F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A6641C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FF78AC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RepositorioLecturaMysqlMariaDB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6694A3D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6F5DCF2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CE22FB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# Diccionario: proveedor → clase del repositorio</w:t>
      </w:r>
    </w:p>
    <w:p w14:paraId="0C4E54A2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_REPOSITORIOS_LECTURA = {</w:t>
      </w:r>
    </w:p>
    <w:p w14:paraId="34117EC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1E396D6A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sqlserverexpress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1C273C2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localdb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RepositorioLecturaSqlServer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283C3476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postgres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28B5497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DD12A3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mysql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RepositorioLecturaMysqlMariaDB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6C4D1F6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RepositorioLecturaMysqlMariaDB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65B983D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}</w:t>
      </w:r>
    </w:p>
    <w:p w14:paraId="19037A31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5736E49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85AC11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crear_repositorio_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lectura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3CAF19C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"""Crea el repositorio correcto según DB_PROVIDER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en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."""</w:t>
      </w:r>
    </w:p>
    <w:p w14:paraId="247DA40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proveedor =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ProveedorConexion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0309FF6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nombre =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proveedor.proveedor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_actual</w:t>
      </w:r>
      <w:proofErr w:type="spellEnd"/>
    </w:p>
    <w:p w14:paraId="3198C78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D2A373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clase_repositorio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_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REPOSITORIOS_LECTURA.get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(nombre)</w:t>
      </w:r>
    </w:p>
    <w:p w14:paraId="679629C7" w14:textId="77777777" w:rsidR="00825F64" w:rsidRDefault="00000000">
      <w:pPr>
        <w:spacing w:after="0" w:line="240" w:lineRule="auto"/>
        <w:ind w:left="567"/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 xml:space="preserve">if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clase_repositorio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 xml:space="preserve"> is None:</w:t>
      </w:r>
    </w:p>
    <w:p w14:paraId="06CD927C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ValueError(</w:t>
      </w:r>
    </w:p>
    <w:p w14:paraId="177954B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f"Proveedor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'{nombre}' no tiene repositorio registrado. "</w:t>
      </w:r>
    </w:p>
    <w:p w14:paraId="24B30C9A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f"Opciones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: {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list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(_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REPOSITORIOS_LECTURA.keys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())}"</w:t>
      </w:r>
    </w:p>
    <w:p w14:paraId="03F744E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)</w:t>
      </w:r>
    </w:p>
    <w:p w14:paraId="401B9E19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E8CFDC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clase_repositorio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(proveedor)</w:t>
      </w:r>
    </w:p>
    <w:p w14:paraId="01F1575A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2B0BBE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124C30A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) -&gt;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:</w:t>
      </w:r>
    </w:p>
    <w:p w14:paraId="2A5B43B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"""Crea el servicio CRUD con el repositorio del proveedor activo."""</w:t>
      </w:r>
    </w:p>
    <w:p w14:paraId="0A42226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repositorio =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crear_repositorio_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lectura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262E3EC8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repositorio_lectura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=repositorio)</w:t>
      </w:r>
    </w:p>
    <w:p w14:paraId="572B3A13" w14:textId="77777777" w:rsidR="00825F64" w:rsidRPr="001B1470" w:rsidRDefault="00825F64">
      <w:pPr>
        <w:rPr>
          <w:lang w:val="es-CO"/>
        </w:rPr>
      </w:pPr>
    </w:p>
    <w:p w14:paraId="305FC651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6547DBFA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>Explicación de la fábrica</w:t>
      </w:r>
    </w:p>
    <w:p w14:paraId="10CEFBC3" w14:textId="77777777" w:rsidR="00825F64" w:rsidRPr="001B1470" w:rsidRDefault="00000000">
      <w:pPr>
        <w:rPr>
          <w:lang w:val="es-CO"/>
        </w:rPr>
      </w:pPr>
      <w:r w:rsidRPr="001B1470">
        <w:rPr>
          <w:b/>
          <w:lang w:val="es-CO"/>
        </w:rPr>
        <w:t>El diccionario _REPOSITORIOS_LECTURA</w:t>
      </w:r>
    </w:p>
    <w:p w14:paraId="6F9D1791" w14:textId="77777777" w:rsidR="00825F64" w:rsidRDefault="00000000">
      <w:r w:rsidRPr="001B1470">
        <w:rPr>
          <w:lang w:val="es-CO"/>
        </w:rPr>
        <w:lastRenderedPageBreak/>
        <w:t xml:space="preserve">Mapea cada nombre de proveedor a la clase del repositorio correspondiente. </w:t>
      </w:r>
      <w:r>
        <w:t xml:space="preserve">Es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del archivo: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F64" w14:paraId="6C71621E" w14:textId="77777777" w:rsidTr="0082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9E0A90" w14:textId="77777777" w:rsidR="00825F64" w:rsidRDefault="00000000">
            <w:r>
              <w:rPr>
                <w:sz w:val="20"/>
              </w:rPr>
              <w:t>DB_PROVIDER en .env</w:t>
            </w:r>
          </w:p>
        </w:tc>
        <w:tc>
          <w:tcPr>
            <w:tcW w:w="4703" w:type="dxa"/>
          </w:tcPr>
          <w:p w14:paraId="62081DF0" w14:textId="77777777" w:rsidR="00825F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Clase que se crea</w:t>
            </w:r>
          </w:p>
        </w:tc>
      </w:tr>
      <w:tr w:rsidR="00825F64" w14:paraId="6EB60B60" w14:textId="77777777" w:rsidTr="0082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CE023F" w14:textId="77777777" w:rsidR="00825F64" w:rsidRDefault="00000000">
            <w:r>
              <w:rPr>
                <w:sz w:val="20"/>
              </w:rPr>
              <w:t>sqlserver / sqlserverexpress / localdb</w:t>
            </w:r>
          </w:p>
        </w:tc>
        <w:tc>
          <w:tcPr>
            <w:tcW w:w="4703" w:type="dxa"/>
          </w:tcPr>
          <w:p w14:paraId="7E3913B5" w14:textId="77777777" w:rsidR="00825F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RepositorioLecturaSqlServer</w:t>
            </w:r>
          </w:p>
        </w:tc>
      </w:tr>
      <w:tr w:rsidR="00825F64" w14:paraId="0C3FF601" w14:textId="77777777" w:rsidTr="00825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DF4F32" w14:textId="77777777" w:rsidR="00825F64" w:rsidRDefault="00000000">
            <w:r>
              <w:rPr>
                <w:sz w:val="20"/>
              </w:rPr>
              <w:t>postgres / postgresql</w:t>
            </w:r>
          </w:p>
        </w:tc>
        <w:tc>
          <w:tcPr>
            <w:tcW w:w="4703" w:type="dxa"/>
          </w:tcPr>
          <w:p w14:paraId="09EE0B9B" w14:textId="77777777" w:rsidR="00825F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RepositorioLecturaPostgreSQL</w:t>
            </w:r>
          </w:p>
        </w:tc>
      </w:tr>
      <w:tr w:rsidR="00825F64" w14:paraId="2FBF6C78" w14:textId="77777777" w:rsidTr="0082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CD3CCA" w14:textId="77777777" w:rsidR="00825F64" w:rsidRDefault="00000000">
            <w:r>
              <w:rPr>
                <w:sz w:val="20"/>
              </w:rPr>
              <w:t>mysql / mariadb</w:t>
            </w:r>
          </w:p>
        </w:tc>
        <w:tc>
          <w:tcPr>
            <w:tcW w:w="4703" w:type="dxa"/>
          </w:tcPr>
          <w:p w14:paraId="38A1BC3E" w14:textId="77777777" w:rsidR="00825F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RepositorioLecturaMysqlMariaDB</w:t>
            </w:r>
          </w:p>
        </w:tc>
      </w:tr>
    </w:tbl>
    <w:p w14:paraId="5DB0F82E" w14:textId="77777777" w:rsidR="00825F64" w:rsidRDefault="00825F64"/>
    <w:p w14:paraId="692DEC94" w14:textId="77777777" w:rsidR="00825F64" w:rsidRDefault="00000000">
      <w:r>
        <w:rPr>
          <w:b/>
        </w:rPr>
        <w:t>Función crear_repositorio_lectura()</w:t>
      </w:r>
    </w:p>
    <w:p w14:paraId="21D9CAE0" w14:textId="77777777" w:rsidR="00825F64" w:rsidRDefault="00000000">
      <w:r>
        <w:t>Sigue estos pasos:</w:t>
      </w:r>
    </w:p>
    <w:p w14:paraId="3B48B670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 xml:space="preserve">Crea un </w:t>
      </w:r>
      <w:proofErr w:type="spellStart"/>
      <w:r w:rsidRPr="001B1470">
        <w:rPr>
          <w:lang w:val="es-CO"/>
        </w:rPr>
        <w:t>ProveedorConexion</w:t>
      </w:r>
      <w:proofErr w:type="spellEnd"/>
      <w:r w:rsidRPr="001B1470">
        <w:rPr>
          <w:lang w:val="es-CO"/>
        </w:rPr>
        <w:t xml:space="preserve"> (que lee DB_PROVIDER </w:t>
      </w:r>
      <w:proofErr w:type="gramStart"/>
      <w:r w:rsidRPr="001B1470">
        <w:rPr>
          <w:lang w:val="es-CO"/>
        </w:rPr>
        <w:t>del .</w:t>
      </w:r>
      <w:proofErr w:type="spellStart"/>
      <w:r w:rsidRPr="001B1470">
        <w:rPr>
          <w:lang w:val="es-CO"/>
        </w:rPr>
        <w:t>env</w:t>
      </w:r>
      <w:proofErr w:type="spellEnd"/>
      <w:proofErr w:type="gramEnd"/>
      <w:r w:rsidRPr="001B1470">
        <w:rPr>
          <w:lang w:val="es-CO"/>
        </w:rPr>
        <w:t>)</w:t>
      </w:r>
    </w:p>
    <w:p w14:paraId="6F8BAFF7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>Obtiene el nombre del proveedor activo (</w:t>
      </w:r>
      <w:proofErr w:type="spellStart"/>
      <w:r w:rsidRPr="001B1470">
        <w:rPr>
          <w:lang w:val="es-CO"/>
        </w:rPr>
        <w:t>ej</w:t>
      </w:r>
      <w:proofErr w:type="spellEnd"/>
      <w:r w:rsidRPr="001B1470">
        <w:rPr>
          <w:lang w:val="es-CO"/>
        </w:rPr>
        <w:t>: "</w:t>
      </w:r>
      <w:proofErr w:type="spellStart"/>
      <w:r w:rsidRPr="001B1470">
        <w:rPr>
          <w:lang w:val="es-CO"/>
        </w:rPr>
        <w:t>postgres</w:t>
      </w:r>
      <w:proofErr w:type="spellEnd"/>
      <w:r w:rsidRPr="001B1470">
        <w:rPr>
          <w:lang w:val="es-CO"/>
        </w:rPr>
        <w:t>")</w:t>
      </w:r>
    </w:p>
    <w:p w14:paraId="5CEA894B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>Busca la clase del repositorio en el diccionario</w:t>
      </w:r>
    </w:p>
    <w:p w14:paraId="2CA1F81C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>Crea una instancia del repositorio pasándole el proveedor de conexión</w:t>
      </w:r>
    </w:p>
    <w:p w14:paraId="5CB8194B" w14:textId="77777777" w:rsidR="00825F64" w:rsidRPr="001B1470" w:rsidRDefault="00000000">
      <w:pPr>
        <w:rPr>
          <w:lang w:val="es-CO"/>
        </w:rPr>
      </w:pPr>
      <w:r w:rsidRPr="001B1470">
        <w:rPr>
          <w:b/>
          <w:lang w:val="es-CO"/>
        </w:rPr>
        <w:t xml:space="preserve">Función </w:t>
      </w:r>
      <w:proofErr w:type="spellStart"/>
      <w:r w:rsidRPr="001B1470">
        <w:rPr>
          <w:b/>
          <w:lang w:val="es-CO"/>
        </w:rPr>
        <w:t>crear_servicio_</w:t>
      </w:r>
      <w:proofErr w:type="gramStart"/>
      <w:r w:rsidRPr="001B1470">
        <w:rPr>
          <w:b/>
          <w:lang w:val="es-CO"/>
        </w:rPr>
        <w:t>crud</w:t>
      </w:r>
      <w:proofErr w:type="spellEnd"/>
      <w:r w:rsidRPr="001B1470">
        <w:rPr>
          <w:b/>
          <w:lang w:val="es-CO"/>
        </w:rPr>
        <w:t>(</w:t>
      </w:r>
      <w:proofErr w:type="gramEnd"/>
      <w:r w:rsidRPr="001B1470">
        <w:rPr>
          <w:b/>
          <w:lang w:val="es-CO"/>
        </w:rPr>
        <w:t>)</w:t>
      </w:r>
    </w:p>
    <w:p w14:paraId="1DAF4B42" w14:textId="77777777" w:rsidR="00825F64" w:rsidRDefault="00000000">
      <w:r w:rsidRPr="001B1470">
        <w:rPr>
          <w:lang w:val="es-CO"/>
        </w:rPr>
        <w:t xml:space="preserve">Es la función que el </w:t>
      </w:r>
      <w:proofErr w:type="spellStart"/>
      <w:r w:rsidRPr="001B1470">
        <w:rPr>
          <w:lang w:val="es-CO"/>
        </w:rPr>
        <w:t>controller</w:t>
      </w:r>
      <w:proofErr w:type="spellEnd"/>
      <w:r w:rsidRPr="001B1470">
        <w:rPr>
          <w:lang w:val="es-CO"/>
        </w:rPr>
        <w:t xml:space="preserve"> llamará. </w:t>
      </w:r>
      <w:proofErr w:type="spellStart"/>
      <w:r>
        <w:t>Hace</w:t>
      </w:r>
      <w:proofErr w:type="spellEnd"/>
      <w:r>
        <w:t xml:space="preserve"> dos </w:t>
      </w:r>
      <w:proofErr w:type="spellStart"/>
      <w:r>
        <w:t>cosas</w:t>
      </w:r>
      <w:proofErr w:type="spellEnd"/>
      <w:r>
        <w:t>:</w:t>
      </w:r>
    </w:p>
    <w:p w14:paraId="68E6E3DD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 xml:space="preserve">Llama a </w:t>
      </w:r>
      <w:proofErr w:type="spellStart"/>
      <w:r w:rsidRPr="001B1470">
        <w:rPr>
          <w:lang w:val="es-CO"/>
        </w:rPr>
        <w:t>crear_repositorio_</w:t>
      </w:r>
      <w:proofErr w:type="gramStart"/>
      <w:r w:rsidRPr="001B1470">
        <w:rPr>
          <w:lang w:val="es-CO"/>
        </w:rPr>
        <w:t>lectura</w:t>
      </w:r>
      <w:proofErr w:type="spellEnd"/>
      <w:r w:rsidRPr="001B1470">
        <w:rPr>
          <w:lang w:val="es-CO"/>
        </w:rPr>
        <w:t>(</w:t>
      </w:r>
      <w:proofErr w:type="gramEnd"/>
      <w:r w:rsidRPr="001B1470">
        <w:rPr>
          <w:lang w:val="es-CO"/>
        </w:rPr>
        <w:t>) para obtener el repositorio correcto</w:t>
      </w:r>
    </w:p>
    <w:p w14:paraId="7CC07AA9" w14:textId="77777777" w:rsidR="00825F64" w:rsidRPr="001B1470" w:rsidRDefault="00000000">
      <w:pPr>
        <w:pStyle w:val="Listaconnmeros"/>
        <w:rPr>
          <w:lang w:val="es-CO"/>
        </w:rPr>
      </w:pPr>
      <w:r w:rsidRPr="001B1470">
        <w:rPr>
          <w:lang w:val="es-CO"/>
        </w:rPr>
        <w:t xml:space="preserve">Crea un </w:t>
      </w:r>
      <w:proofErr w:type="spellStart"/>
      <w:r w:rsidRPr="001B1470">
        <w:rPr>
          <w:lang w:val="es-CO"/>
        </w:rPr>
        <w:t>ServicioCrud</w:t>
      </w:r>
      <w:proofErr w:type="spellEnd"/>
      <w:r w:rsidRPr="001B1470">
        <w:rPr>
          <w:lang w:val="es-CO"/>
        </w:rPr>
        <w:t xml:space="preserve"> pasándole ese repositorio</w:t>
      </w:r>
    </w:p>
    <w:p w14:paraId="7F2E9C61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El resultado es un servicio CRUD completamente configurado y listo para usar, sin que el </w:t>
      </w:r>
      <w:proofErr w:type="spellStart"/>
      <w:r w:rsidRPr="001B1470">
        <w:rPr>
          <w:lang w:val="es-CO"/>
        </w:rPr>
        <w:t>controller</w:t>
      </w:r>
      <w:proofErr w:type="spellEnd"/>
      <w:r w:rsidRPr="001B1470">
        <w:rPr>
          <w:lang w:val="es-CO"/>
        </w:rPr>
        <w:t xml:space="preserve"> tenga que saber nada sobre repositorios, proveedores o bases de datos.</w:t>
      </w:r>
    </w:p>
    <w:p w14:paraId="3A322029" w14:textId="77777777" w:rsidR="00825F64" w:rsidRPr="001B1470" w:rsidRDefault="00000000">
      <w:pPr>
        <w:rPr>
          <w:lang w:val="es-CO"/>
        </w:rPr>
      </w:pPr>
      <w:r w:rsidRPr="001B1470">
        <w:rPr>
          <w:b/>
          <w:lang w:val="es-CO"/>
        </w:rPr>
        <w:t xml:space="preserve">¿Por qué un diccionario y no </w:t>
      </w:r>
      <w:proofErr w:type="spellStart"/>
      <w:r w:rsidRPr="001B1470">
        <w:rPr>
          <w:b/>
          <w:lang w:val="es-CO"/>
        </w:rPr>
        <w:t>if</w:t>
      </w:r>
      <w:proofErr w:type="spellEnd"/>
      <w:r w:rsidRPr="001B1470">
        <w:rPr>
          <w:b/>
          <w:lang w:val="es-CO"/>
        </w:rPr>
        <w:t>/</w:t>
      </w:r>
      <w:proofErr w:type="spellStart"/>
      <w:r w:rsidRPr="001B1470">
        <w:rPr>
          <w:b/>
          <w:lang w:val="es-CO"/>
        </w:rPr>
        <w:t>elif</w:t>
      </w:r>
      <w:proofErr w:type="spellEnd"/>
      <w:r w:rsidRPr="001B1470">
        <w:rPr>
          <w:b/>
          <w:lang w:val="es-CO"/>
        </w:rPr>
        <w:t>?</w:t>
      </w:r>
    </w:p>
    <w:p w14:paraId="3008A687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>Porque agregar un nuevo proveedor (</w:t>
      </w:r>
      <w:proofErr w:type="spellStart"/>
      <w:r w:rsidRPr="001B1470">
        <w:rPr>
          <w:lang w:val="es-CO"/>
        </w:rPr>
        <w:t>ej</w:t>
      </w:r>
      <w:proofErr w:type="spellEnd"/>
      <w:r w:rsidRPr="001B1470">
        <w:rPr>
          <w:lang w:val="es-CO"/>
        </w:rPr>
        <w:t>: Oracle, SQLite) es solo agregar 1 línea al diccionario:</w:t>
      </w:r>
    </w:p>
    <w:p w14:paraId="56E9568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oracle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RepositorioLecturaOracle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50A8FF1D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Sin tocar ningún </w:t>
      </w:r>
      <w:proofErr w:type="spellStart"/>
      <w:r w:rsidRPr="001B1470">
        <w:rPr>
          <w:lang w:val="es-CO"/>
        </w:rPr>
        <w:t>if</w:t>
      </w:r>
      <w:proofErr w:type="spellEnd"/>
      <w:r w:rsidRPr="001B1470">
        <w:rPr>
          <w:lang w:val="es-CO"/>
        </w:rPr>
        <w:t>/</w:t>
      </w:r>
      <w:proofErr w:type="spellStart"/>
      <w:r w:rsidRPr="001B1470">
        <w:rPr>
          <w:lang w:val="es-CO"/>
        </w:rPr>
        <w:t>elif</w:t>
      </w:r>
      <w:proofErr w:type="spellEnd"/>
      <w:r w:rsidRPr="001B1470">
        <w:rPr>
          <w:lang w:val="es-CO"/>
        </w:rPr>
        <w:t>. Esto cumple el principio Open/</w:t>
      </w:r>
      <w:proofErr w:type="spellStart"/>
      <w:r w:rsidRPr="001B1470">
        <w:rPr>
          <w:lang w:val="es-CO"/>
        </w:rPr>
        <w:t>Closed</w:t>
      </w:r>
      <w:proofErr w:type="spellEnd"/>
      <w:r w:rsidRPr="001B1470">
        <w:rPr>
          <w:lang w:val="es-CO"/>
        </w:rPr>
        <w:t xml:space="preserve"> de SOLID: abierto para extensión, cerrado para modificación.</w:t>
      </w:r>
    </w:p>
    <w:p w14:paraId="7E4FCA5B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613088F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 xml:space="preserve">Flujo completo: </w:t>
      </w:r>
      <w:proofErr w:type="gramStart"/>
      <w:r w:rsidRPr="001B1470">
        <w:rPr>
          <w:color w:val="003366"/>
          <w:lang w:val="es-CO"/>
        </w:rPr>
        <w:t>del .</w:t>
      </w:r>
      <w:proofErr w:type="spellStart"/>
      <w:r w:rsidRPr="001B1470">
        <w:rPr>
          <w:color w:val="003366"/>
          <w:lang w:val="es-CO"/>
        </w:rPr>
        <w:t>env</w:t>
      </w:r>
      <w:proofErr w:type="spellEnd"/>
      <w:proofErr w:type="gramEnd"/>
      <w:r w:rsidRPr="001B1470">
        <w:rPr>
          <w:color w:val="003366"/>
          <w:lang w:val="es-CO"/>
        </w:rPr>
        <w:t xml:space="preserve"> al servicio</w:t>
      </w:r>
    </w:p>
    <w:p w14:paraId="333C2766" w14:textId="77777777" w:rsidR="00825F64" w:rsidRPr="001B1470" w:rsidRDefault="00000000">
      <w:pPr>
        <w:rPr>
          <w:lang w:val="es-CO"/>
        </w:rPr>
      </w:pPr>
      <w:r w:rsidRPr="001B1470">
        <w:rPr>
          <w:lang w:val="es-CO"/>
        </w:rPr>
        <w:t xml:space="preserve">Veamos cómo se conecta todo cuando alguien llama a </w:t>
      </w:r>
      <w:proofErr w:type="spellStart"/>
      <w:r w:rsidRPr="001B1470">
        <w:rPr>
          <w:lang w:val="es-CO"/>
        </w:rPr>
        <w:t>crear_servicio_</w:t>
      </w:r>
      <w:proofErr w:type="gramStart"/>
      <w:r w:rsidRPr="001B1470">
        <w:rPr>
          <w:lang w:val="es-CO"/>
        </w:rPr>
        <w:t>crud</w:t>
      </w:r>
      <w:proofErr w:type="spellEnd"/>
      <w:r w:rsidRPr="001B1470">
        <w:rPr>
          <w:lang w:val="es-CO"/>
        </w:rPr>
        <w:t>(</w:t>
      </w:r>
      <w:proofErr w:type="gramEnd"/>
      <w:r w:rsidRPr="001B1470">
        <w:rPr>
          <w:lang w:val="es-CO"/>
        </w:rPr>
        <w:t>):</w:t>
      </w:r>
    </w:p>
    <w:p w14:paraId="25C0388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1.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5A45E0B8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</w:t>
      </w:r>
    </w:p>
    <w:p w14:paraId="45CAE3D6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├─ 2.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crear_repositorio_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lectura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13935F4A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│</w:t>
      </w:r>
    </w:p>
    <w:p w14:paraId="17BB457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├─ 3.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ProveedorConexion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0665C1A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│      └─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Lee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→ DB_PROVIDER=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postgres</w:t>
      </w:r>
      <w:proofErr w:type="spellEnd"/>
    </w:p>
    <w:p w14:paraId="08C3C798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│</w:t>
      </w:r>
    </w:p>
    <w:p w14:paraId="59CCB91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├─ 4. Busca en diccionario: "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postgres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 →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</w:p>
    <w:p w14:paraId="1DE62511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│</w:t>
      </w:r>
    </w:p>
    <w:p w14:paraId="2128B201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      └─ 5. Crea: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RepositorioLecturaPostgreSQL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(proveedor)</w:t>
      </w:r>
    </w:p>
    <w:p w14:paraId="3141860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│</w:t>
      </w:r>
    </w:p>
    <w:p w14:paraId="39BEFD0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└─ 6. Crea: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repositorio_lectura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=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repositorio_postgres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6EFDCA82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94EDCA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Resultado: un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que internamente usa PostgreSQL</w:t>
      </w:r>
    </w:p>
    <w:p w14:paraId="0174D801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7A8F5B34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>Estructura del proyecto después de la Parte 4</w:t>
      </w:r>
    </w:p>
    <w:p w14:paraId="68AAC69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ApiFacturasFastApi_Crud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/</w:t>
      </w:r>
    </w:p>
    <w:p w14:paraId="7A9249A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├─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─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</w:p>
    <w:p w14:paraId="591F8219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├─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─ .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gitignore</w:t>
      </w:r>
      <w:proofErr w:type="spellEnd"/>
      <w:proofErr w:type="gramEnd"/>
    </w:p>
    <w:p w14:paraId="28CEE66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├── config.py</w:t>
      </w:r>
    </w:p>
    <w:p w14:paraId="2469D7C9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requirements.txt</w:t>
      </w:r>
    </w:p>
    <w:p w14:paraId="0B87EFBF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 w14:paraId="79052EED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models/</w:t>
      </w:r>
    </w:p>
    <w:p w14:paraId="56E6314F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 w14:paraId="57FE7D3D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controllers/</w:t>
      </w:r>
    </w:p>
    <w:p w14:paraId="59176952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 w14:paraId="723058A9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 w14:paraId="43C63E7C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servicios/</w:t>
      </w:r>
    </w:p>
    <w:p w14:paraId="2757F4E3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__init__.py</w:t>
      </w:r>
    </w:p>
    <w:p w14:paraId="745A7A22" w14:textId="77777777" w:rsidR="00825F64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servicio_crud.py                ← Parte 4.1</w:t>
      </w:r>
    </w:p>
    <w:p w14:paraId="4E0C6A1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   ├── fabrica_repositorios.py         ← Parte 4.2</w:t>
      </w:r>
    </w:p>
    <w:p w14:paraId="4D4F5C1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   ├── abstracciones/</w:t>
      </w:r>
    </w:p>
    <w:p w14:paraId="788D70E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   │   ├── __init__.py</w:t>
      </w:r>
    </w:p>
    <w:p w14:paraId="6530C90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│   ├── i_proveedor_conexion.py 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3.1)</w:t>
      </w:r>
    </w:p>
    <w:p w14:paraId="1B9DB2B2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   │   └── i_servicio_crud.py          ← Parte 4.1</w:t>
      </w:r>
    </w:p>
    <w:p w14:paraId="0BDD0845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├──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conexion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/</w:t>
      </w:r>
    </w:p>
    <w:p w14:paraId="3992FBFC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│   └── proveedor_conexion.py   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3.1)</w:t>
      </w:r>
    </w:p>
    <w:p w14:paraId="56D9BFDF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   └── utilidades/</w:t>
      </w:r>
    </w:p>
    <w:p w14:paraId="7AA2B93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    └── encriptacion_bcrypt.py  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3.1)</w:t>
      </w:r>
    </w:p>
    <w:p w14:paraId="4FA909DD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│</w:t>
      </w:r>
    </w:p>
    <w:p w14:paraId="22EC3FD3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└── repositorios/</w:t>
      </w:r>
    </w:p>
    <w:p w14:paraId="5C5941A4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├── __init__.py                     ← Parte 4.2 (actualizado)</w:t>
      </w:r>
    </w:p>
    <w:p w14:paraId="67380F10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├── abstracciones/</w:t>
      </w:r>
    </w:p>
    <w:p w14:paraId="6CA6B486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│   ├── __init__.py</w:t>
      </w:r>
    </w:p>
    <w:p w14:paraId="52685F1B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│   └──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i_repositorio_lectura_tabla.py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3.1)</w:t>
      </w:r>
    </w:p>
    <w:p w14:paraId="0915745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├── repositorio_lectura_postgresql.py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3.2)</w:t>
      </w:r>
    </w:p>
    <w:p w14:paraId="171CE5C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├── repositorio_lectura_sqlserver.py  </w:t>
      </w:r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Parte 3.3)</w:t>
      </w:r>
    </w:p>
    <w:p w14:paraId="4AA8CC2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└── repositorio_lectura_mysql_mariadb.py (Parte 3.4)</w:t>
      </w:r>
    </w:p>
    <w:p w14:paraId="48ACD679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9ACC5C9" w14:textId="77777777" w:rsidR="00825F64" w:rsidRPr="001B1470" w:rsidRDefault="00000000">
      <w:pPr>
        <w:pStyle w:val="Ttulo2"/>
        <w:rPr>
          <w:lang w:val="es-CO"/>
        </w:rPr>
      </w:pPr>
      <w:r w:rsidRPr="001B1470">
        <w:rPr>
          <w:color w:val="003366"/>
          <w:lang w:val="es-CO"/>
        </w:rPr>
        <w:t>Subir al repositorio (Git)</w:t>
      </w:r>
    </w:p>
    <w:p w14:paraId="642C8416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add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gramEnd"/>
    </w:p>
    <w:p w14:paraId="1AD4388E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commit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-m "Parte 4: Capa de negocio - servicio CRUD, interfaz y fábrica de repositorios"</w:t>
      </w:r>
    </w:p>
    <w:p w14:paraId="5A8A5D07" w14:textId="77777777" w:rsidR="00825F64" w:rsidRPr="001B1470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1B1470">
        <w:rPr>
          <w:rFonts w:ascii="Consolas" w:hAnsi="Consolas"/>
          <w:color w:val="1E1E1E"/>
          <w:sz w:val="18"/>
          <w:shd w:val="clear" w:color="auto" w:fill="F0F0F0"/>
          <w:lang w:val="es-CO"/>
        </w:rPr>
        <w:t>push</w:t>
      </w:r>
      <w:proofErr w:type="spellEnd"/>
    </w:p>
    <w:p w14:paraId="091FAD4A" w14:textId="77777777" w:rsidR="00825F64" w:rsidRPr="001B1470" w:rsidRDefault="00000000">
      <w:pPr>
        <w:spacing w:before="120"/>
        <w:rPr>
          <w:lang w:val="es-CO"/>
        </w:rPr>
      </w:pPr>
      <w:r w:rsidRPr="001B1470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1F4797E6" w14:textId="77777777" w:rsidR="00825F64" w:rsidRPr="001B1470" w:rsidRDefault="00000000">
      <w:pPr>
        <w:jc w:val="center"/>
        <w:rPr>
          <w:lang w:val="es-CO"/>
        </w:rPr>
      </w:pPr>
      <w:r w:rsidRPr="001B1470">
        <w:rPr>
          <w:b/>
          <w:color w:val="003366"/>
          <w:lang w:val="es-CO"/>
        </w:rPr>
        <w:br/>
        <w:t>SIGUIENTE: Parte 5 → Capa de Presentación (</w:t>
      </w:r>
      <w:proofErr w:type="spellStart"/>
      <w:r w:rsidRPr="001B1470">
        <w:rPr>
          <w:b/>
          <w:color w:val="003366"/>
          <w:lang w:val="es-CO"/>
        </w:rPr>
        <w:t>controllers</w:t>
      </w:r>
      <w:proofErr w:type="spellEnd"/>
      <w:r w:rsidRPr="001B1470">
        <w:rPr>
          <w:b/>
          <w:color w:val="003366"/>
          <w:lang w:val="es-CO"/>
        </w:rPr>
        <w:t xml:space="preserve">/): los </w:t>
      </w:r>
      <w:proofErr w:type="spellStart"/>
      <w:r w:rsidRPr="001B1470">
        <w:rPr>
          <w:b/>
          <w:color w:val="003366"/>
          <w:lang w:val="es-CO"/>
        </w:rPr>
        <w:t>endpoints</w:t>
      </w:r>
      <w:proofErr w:type="spellEnd"/>
      <w:r w:rsidRPr="001B1470">
        <w:rPr>
          <w:b/>
          <w:color w:val="003366"/>
          <w:lang w:val="es-CO"/>
        </w:rPr>
        <w:t xml:space="preserve"> HTTP con </w:t>
      </w:r>
      <w:proofErr w:type="spellStart"/>
      <w:r w:rsidRPr="001B1470">
        <w:rPr>
          <w:b/>
          <w:color w:val="003366"/>
          <w:lang w:val="es-CO"/>
        </w:rPr>
        <w:t>APIRouter</w:t>
      </w:r>
      <w:proofErr w:type="spellEnd"/>
      <w:r w:rsidRPr="001B1470">
        <w:rPr>
          <w:b/>
          <w:color w:val="003366"/>
          <w:lang w:val="es-CO"/>
        </w:rPr>
        <w:t>.</w:t>
      </w:r>
    </w:p>
    <w:sectPr w:rsidR="00825F64" w:rsidRPr="001B147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971777">
    <w:abstractNumId w:val="8"/>
  </w:num>
  <w:num w:numId="2" w16cid:durableId="144668489">
    <w:abstractNumId w:val="6"/>
  </w:num>
  <w:num w:numId="3" w16cid:durableId="666640163">
    <w:abstractNumId w:val="5"/>
  </w:num>
  <w:num w:numId="4" w16cid:durableId="232279945">
    <w:abstractNumId w:val="4"/>
  </w:num>
  <w:num w:numId="5" w16cid:durableId="1477986927">
    <w:abstractNumId w:val="7"/>
  </w:num>
  <w:num w:numId="6" w16cid:durableId="85423251">
    <w:abstractNumId w:val="3"/>
  </w:num>
  <w:num w:numId="7" w16cid:durableId="2047295175">
    <w:abstractNumId w:val="2"/>
  </w:num>
  <w:num w:numId="8" w16cid:durableId="322201522">
    <w:abstractNumId w:val="1"/>
  </w:num>
  <w:num w:numId="9" w16cid:durableId="109440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470"/>
    <w:rsid w:val="0029639D"/>
    <w:rsid w:val="00326F90"/>
    <w:rsid w:val="00777509"/>
    <w:rsid w:val="00825F64"/>
    <w:rsid w:val="008C4D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9F95A"/>
  <w14:defaultImageDpi w14:val="300"/>
  <w15:docId w15:val="{2B20908A-BAFE-4888-98F5-4EC6E05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798</Words>
  <Characters>6344</Characters>
  <Application>Microsoft Office Word</Application>
  <DocSecurity>0</DocSecurity>
  <Lines>234</Lines>
  <Paragraphs>223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2</cp:revision>
  <dcterms:created xsi:type="dcterms:W3CDTF">2013-12-23T23:15:00Z</dcterms:created>
  <dcterms:modified xsi:type="dcterms:W3CDTF">2026-02-19T18:27:00Z</dcterms:modified>
  <cp:category/>
</cp:coreProperties>
</file>