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PARTE 3.4</w:t>
      </w:r>
    </w:p>
    <w:p>
      <w:pPr>
        <w:jc w:val="center"/>
      </w:pPr>
      <w:r>
        <w:rPr>
          <w:color w:val="505050"/>
          <w:sz w:val="24"/>
        </w:rPr>
        <w:t>Repositorio de MySQL / MariaDB</w:t>
      </w:r>
    </w:p>
    <w:p/>
    <w:p>
      <w:pPr>
        <w:jc w:val="center"/>
      </w:pPr>
      <w:r>
        <w:rPr>
          <w:color w:val="505050"/>
          <w:sz w:val="24"/>
        </w:rPr>
        <w:t>Tutorial: ApiFacturasFastApi_Crud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Diferencias entre PostgreSQL y MySQL/MariaDB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MySQL / MariaDB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Nombres de tablas/columnas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"comillas dobles"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`backticks`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Limitar resultados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LIMIT 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LIMIT n (igual)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Esquema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public (separado de la BD)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usa (la BD es el esquema)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Cadena de conexión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URL directa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Formato C# (Server=...;Port=...) → se convierte a URL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Tipos fecha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with/without tz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datetime, timestamp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Booleano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Tipo extra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timedelta (columnas TIME)</w:t>
            </w:r>
          </w:p>
        </w:tc>
      </w:tr>
    </w:tbl>
    <w:p/>
    <w:p>
      <w:r>
        <w:t>Ejemplo: para listar todas las personas, el SQL que genera este repositorio es: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* FROM `persona` LIMIT 1000</w:t>
      </w:r>
    </w:p>
    <w:p>
      <w:r>
        <w:t>Compare con PostgreSQL y SQL Server: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PostgreSQL:   SELECT * FROM "public"."persona" LIMIT 1000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Server:   SELECT TOP (1000) * FROM [dbo].[persona]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MySQL:        SELECT * FROM `persona` LIMIT 1000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Archivo completo</w:t>
      </w:r>
    </w:p>
    <w:p>
      <w:r>
        <w:t>Misma estructura que los anteriores: constructor, métodos auxiliares y las 6 operaciones CRUD. Lo nuevo es _convertir_cadena_csharp_a_sqlalchemy() para convertir cadenas tipo Server=...;Port=...;Database=... a URL.</w:t>
      </w:r>
    </w:p>
    <w:p>
      <w:r>
        <w:rPr>
          <w:b/>
          <w:color w:val="006400"/>
          <w:sz w:val="22"/>
        </w:rPr>
        <w:t>Archivo: repositorios/repositorio_lectura_mysql_mariadb.py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repositorio_lectura_mysql_mariadb.py — Repositorio CRUD para MySQL y MariaDB.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Características de MySQL/MariaDB: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Identificadores con `backticks`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LIMIT n para limitar resultados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No usa esquemas tradicionales (la base de datos es el contenedor)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Soporta cadenas de conexión en formato C# (Server=...;Port=...;...)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Any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datetime import datetime, date, time, timedelta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decimal import Decimal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 import text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sqlalchemy.ext.asyncio import create_async_engine, AsyncEngine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servicios.abstracciones.i_proveedor_conexion import IProveedorConexion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servicios.utilidades.encriptacion_bcrypt import 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RepositorioLecturaMysqlMariaDB: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"""Implementación de acceso a datos para MySQL y MariaDB usando SQLAlchemy async."""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__init__(self, proveedor_conexion: IProveedorConexion):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proveedor_conexion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ValueError("proveedor_conexion no puede ser None")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self._proveedor_conexion = proveedor_conexion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self._engine: AsyncEngine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_convertir_cadena_csharp_a_sqlalchemy(self, cadena: str)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Convierte una cadena en formato C# (Server=...;Port=...;...) a URL de SQLAlchemy.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Si ya es formato URL (mysql+...), la retorna tal cual.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cadena.startswith("mysql+") or cadena.startswith("mariadb+"):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cadena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# Parsear formato key=value;key=value;...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partes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for segmento in cadena.split(";"):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segmento = segmento.strip()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"=" in segmento: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clave, valor = segmento.split("=", 1)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partes[clave.strip().lower()] = valor.strip()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host = partes.get("server", "localhost")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port = partes.get("port", "3306")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database = partes.get("database", "")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user = partes.get("user", partes.get("uid", "root"))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password = partes.get("password", partes.get("pwd", ""))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password: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f"mysql+aiomysql://{user}:{password}@{host}:{port}/{database}"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f"mysql+aiomysql://{user}@{host}:{port}/{database}"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_obtener_engine(self) -&gt; AsyncEngine: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"""Crea el engine de conexión la primera vez, luego lo reutiliza."""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self._engine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cadena = self._proveedor_conexion.obtener_cadena_conexion()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cadena_sqlalchemy = self._convertir_cadena_csharp_a_sqlalchemy(cadena)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self._engine = create_async_engine(cadena_sqlalchemy, echo=False)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self._engine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MÉTODOS AUXILIARES — Detección y conversión de tipos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nombre_columna: str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str |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"""Consulta information_schema para saber el tipo de una columna."""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SELECT DATA_TYPE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FROM information_schema.columns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TABLE_SCHEMA = DATABASE()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AND TABLE_NAME = :tabla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AND COLUMN_NAME = :columna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"tabla": nombre_tabla, "columna": nombre_columna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row = result.fetchone()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row[0].lower() if row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_convertir_valor(self, valor: str, tipo_destino: str | None) -&gt; Any: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"""Convierte un string al tipo Python que corresponde."""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tipo_destino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('int', 'integer', 'bigint', 'smallint',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    'tinyint', 'mediumint'):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int(valor)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('decimal', 'numeric'):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Decimal(valor)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('float', 'double', 'real'):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float(valor)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'bit':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valor.lower() in ('true', '1', 'yes', 'si')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'date':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self._extraer_solo_fecha(valor)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('datetime', 'timestamp'):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datetime.fromisoformat(valor.replace('Z', '+00:00'))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'time':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time.fromisoformat(valor)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(ValueError, TypeError):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_extraer_solo_fecha(self, valor: str) -&gt; date: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"""Extrae la parte de fecha de un string ISO."""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'T' in valor: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datetime.fromisoformat(valor.replace('Z', '+00:00')).date()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date.fromisoformat(valor[:10])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_es_fecha_sin_hora(self, valor: str)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"""Detecta si un valor tiene formato YYYY-MM-DD (solo fecha)."""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len(valor) == 10 and valor.count('-') == 2 and 'T' not in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_serializar_valor(self, valor: Any) -&gt; Any: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"""Convierte tipos Python a tipos que FastAPI puede serializar a JSON."""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isinstance(valor, (datetime, date)):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valor.isoformat()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elif isinstance(valor, time):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valor.isoformat()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elif isinstance(valor, timedelta):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str(valor)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elif isinstance(valor, Decimal):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float(valor)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elif isinstance(valor, bytes):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valor.decode('utf-8', errors='replace')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1: LISTAR (SELECT * FROM `tabla` LIMIT n)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obtener_filas(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limite: int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de una tabla con LIMIT opcional."""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limite_final = limite or 1000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prefijo_esquema = f"`{esquema}`." if esquema else 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text(f"SELECT * FROM {prefijo_esquema}`{nombre_tabla}` LIMIT :limite")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{"limite": limite_final})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columnas = result.keys()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[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{col: self._serializar_valor(row[i])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for i, col in enumerate(columnas)}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for row in result.fetchall()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MySQL/MariaDB al consultar '{nombre_tabla}':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2: BUSCAR POR 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filtradas por una columna y valor."""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 or not valor.strip():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prefijo_esquema = f"`{esquema}`." if esquema else 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tipo_columna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(tipo_columna in ('datetime', 'timestamp')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and self._es_fecha_sin_hora(valor)):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SELECT * FROM {prefijo_esquema}`{nombre_tabla}`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WHERE DATE(`{nombre_clave}`)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valor_convertido = self._extraer_solo_fecha(valor)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SELECT * FROM {prefijo_esquema}`{nombre_tabla}`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WHERE `{nombre_clave}`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valor_convertido = self._convertir_valor(valor, tipo_columna)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{"valor": valor_convertido})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columnas = result.keys()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[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{col: self._serializar_valor(row[i])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for i, col in enumerate(columnas)}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for row in result.fetchall()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MySQL/MariaDB al filtrar '{nombre_tabla}':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3: CREAR (INSERT INTO `tabla`)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datos: dict[str, Any],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"""Inserta una nueva fila en la tabla."""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prefijo_esquema = f"`{esquema}`." if esquema else 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datos_finales = dict(datos)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campos_encriptar: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campos_a_encriptar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c.strip().lower() for c in campos_encriptar.split(',') if c.strip()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campo in list(datos_finales.keys()):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campo.lower() in campos_a_encriptar and datos_finales[campo]: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datos_finales[campo] = encriptar(str(datos_finales[campo]))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columnas = ", ".join(f"`{k}`"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parametros = ", ".join(f":p_{k}"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text(f"INSERT INTO {prefijo_esquema}`{nombre_tabla}` ({columnas}) VALUES ({parametros})")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key, val in datos_finales.items():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val is not None and isinstance(val, str):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tipo = await self._detectar_tipo_columna(nombre_tabla, key)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valores[f"p_{key}"] = self._convertir_valor(val, tipo)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valores[f"p_{key}"]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valores)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 &gt; 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MySQL/MariaDB al insertar en '{nombre_tabla}':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4: ACTUALIZAR (UPDATE `tabla` SET 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Any],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"""Actualiza filas. Retorna filas afectadas."""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prefijo_esquema = f"`{esquema}`." if esquema else 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datos_finales = dict(datos)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campos_encriptar: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campos_a_encriptar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c.strip().lower() for c in campos_encriptar.split(',') if c.strip()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campo in list(datos_finales.keys()):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campo.lower() in campos_a_encriptar and datos_finales[campo]: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datos_finales[campo] = encriptar(str(datos_finales[campo]))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clausula_set = ", ".join(f"`{k}` = :p_{k}"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UPDATE {prefijo_esquema}`{nombre_tabla}`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SET {clausula_set}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`{nombre_clave}` = :valor_clave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key, val in datos_finales.items():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val is not None and isinstance(val, str):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tipo = await self._detectar_tipo_columna(nombre_tabla, key)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valores[f"p_{key}"] = self._convertir_valor(val, tipo)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valores[f"p_{key}"]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valores["valor_clave"] = 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valores)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MySQL/MariaDB al actualizar '{nombre_tabla}':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5: ELIMINAR (DELETE FROM `tabla` WHERE 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"""Elimina filas. Retorna filas eliminadas."""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prefijo_esquema = f"`{esquema}`." if esquema else 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DELETE FROM {prefijo_esquema}`{nombre_tabla}`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`{nombre_clave}` = :valor_clave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{"valor_clave": valor_clave})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MySQL/MariaDB al eliminar de '{nombre_tabla}':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6: OBTENER HASH DE CONTRASEÑA (para login)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obtener_hash_contrasena(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campo_usuario: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campo_contrasena: str, valor_usuario: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str |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el hash BCrypt almacenado para un usuario."""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campo_usuario or not campo_usuario.strip():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campo de usuario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campo_contrasena or not campo_contrasena.strip():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campo de contraseña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valor_usuario or not valor_usuario.strip():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usuario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prefijo_esquema = f"`{esquema}`." if esquema else 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SELECT `{campo_contrasena}`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FROM {prefijo_esquema}`{nombre_tabla}`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`{campo_usuario}` = :valor_usuario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LIMIT 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{"valor_usuario": valor_usuario})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row = result.fetchone()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str(row[0]) if row and row[0]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MySQL/MariaDB al obtener hash de '{nombre_tabla}':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Lo que cambia respecto a PostgreSQL</w:t>
      </w:r>
    </w:p>
    <w:p>
      <w:r>
        <w:rPr>
          <w:b/>
        </w:rPr>
        <w:t>1. Método nuevo: _convertir_cadena_csharp_a_sqlalchemy()</w:t>
      </w:r>
    </w:p>
    <w:p>
      <w:r>
        <w:t>MySQL/MariaDB en el .env usa formato C# (Server=...;Port=...;Database=...) pero SQLAlchemy necesita URL. Este método parsea la cadena y la convierte: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Lo que viene del .env: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Server=localhost;Port=3306;Database=bdfacturas_mysql_local;User=root;Password=mysql;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Lo que SQLAlchemy necesita: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mysql+aiomysql://root:mysql@localhost:3306/bdfacturas_mysql_local</w:t>
      </w:r>
    </w:p>
    <w:p>
      <w:r>
        <w:rPr>
          <w:b/>
        </w:rPr>
        <w:t>2. Identificadores con `backticks` en vez de "comillas"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PostgreSQL:   SELECT * FROM "public"."persona"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Server:   SELECT * FROM [dbo].[persona]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MySQL:        SELECT * FROM `persona`</w:t>
      </w:r>
    </w:p>
    <w:p>
      <w:r>
        <w:rPr>
          <w:b/>
        </w:rPr>
        <w:t>3. No usa esquema separado</w:t>
      </w:r>
    </w:p>
    <w:p>
      <w:r>
        <w:t>En MySQL/MariaDB la base de datos ES el esquema. No hay "public" ni "dbo". Por eso el parámetro esquema normalmente va vacío y se usa TABLE_SCHEMA = DATABASE() en information_schema.</w:t>
      </w:r>
    </w:p>
    <w:p>
      <w:r>
        <w:rPr>
          <w:b/>
        </w:rPr>
        <w:t>4. Parámetros con prefijo p_</w:t>
      </w:r>
    </w:p>
    <w:p>
      <w:r>
        <w:t>Los parámetros en INSERT y UPDATE usan :p_nombre en vez de :nombre. Esto evita conflictos con palabras reservadas de MySQL (por ejemplo, si una columna se llama "key" o "order").</w:t>
      </w:r>
    </w:p>
    <w:p>
      <w:r>
        <w:rPr>
          <w:b/>
        </w:rPr>
        <w:t>5. Tipos extra en _serializar_valor()</w:t>
      </w:r>
    </w:p>
    <w:p>
      <w:pPr>
        <w:pStyle w:val="ListBullet"/>
        <w:ind w:left="850"/>
      </w:pPr>
      <w:r>
        <w:t>timedelta → las columnas TIME de MySQL devuelven timedelta en Python, no time</w:t>
      </w:r>
    </w:p>
    <w:p>
      <w:pPr>
        <w:pStyle w:val="ListBullet"/>
        <w:ind w:left="850"/>
      </w:pPr>
      <w:r>
        <w:t>bytes → las columnas BLOB devuelven bytes, se convierten a string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Resumen: los 3 repositorios comparados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SQL Server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MySQL/MariaDB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Archivo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repositorio_lectura_postgresql.py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repositorio_lectura_sqlserver.py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repositorio_lectura_mysql_mariadb.py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Clase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RepositorioLecturaPostgreSQL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RepositorioLecturaSqlServer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RepositorioLecturaMysqlMariaDB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Identificadores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"comillas"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[corchetes]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`backticks`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LIMIT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LIMIT 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TOP (n)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LIMIT 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Esquema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usa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Conexión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URL directa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ODBC → URL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C# → URL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Driver async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asyncpg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aioodbc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aiomysql</w:t>
            </w:r>
          </w:p>
        </w:tc>
      </w:tr>
    </w:tbl>
    <w:p/>
    <w:p>
      <w:r>
        <w:t>Los 3 repositorios implementan exactamente los mismos 6 métodos de la interfaz IRepositorioLecturaTabla. Gracias al patrón Factory (que crearemos en la siguiente parte), el servicio no sabe ni le importa cuál repositorio está usando.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Estructura del proyecto después de la Parte 3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ApiFacturasFastApi_Crud/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.env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.gitignore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config.py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requirements.txt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models/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__init__.py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controllers/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__init__.py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servicios/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__init__.py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abstracciones/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│   ├── __init__.py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│   └── i_proveedor_conexion.py        ← Parte 3.1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conexion/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│   └── proveedor_conexion.py           ← Parte 3.1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utilidades/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    └── encriptacion_bcrypt.py          ← Parte 3.1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└── repositorios/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├── __init__.py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├── abstracciones/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│   ├── __init__.py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│   └── i_repositorio_lectura_tabla.py  ← Parte 3.1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├── repositorio_lectura_postgresql.py    ← Parte 3.2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├── repositorio_lectura_sqlserver.py     ← Parte 3.3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└── repositorio_lectura_mysql_mariadb.py ← Parte 3.4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Subir al repositorio (Git)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git add 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git commit -m "Parte 3.4: Repositorio MySQL/MariaDB - capa de datos completa"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git push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3366"/>
        </w:rPr>
        <w:br/>
        <w:t>SIGUIENTE: Parte 4 → Capa de Negocio (servicios/): ServicioCrud, FabricaRepositorios e interfaz del servicio.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