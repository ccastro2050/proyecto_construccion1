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5.2</w:t>
      </w:r>
    </w:p>
    <w:p>
      <w:pPr>
        <w:jc w:val="center"/>
      </w:pPr>
      <w:r>
        <w:rPr>
          <w:color w:val="505050"/>
          <w:sz w:val="24"/>
        </w:rPr>
        <w:t>Controller de Persona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jc w:val="center"/>
      </w:pPr>
      <w:r>
        <w:rPr>
          <w:color w:val="505050"/>
          <w:sz w:val="24"/>
        </w:rPr>
        <w:t>Primer controller específico — este es la plantilla para los demás.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¿Por qué un controller por tabla?</w:t>
      </w:r>
    </w:p>
    <w:p>
      <w:r>
        <w:t>En la API genérica teníamos UN solo controller (entidades_controller.py) que recibía el nombre de la tabla en la URL: /api/{tabla}. Eso funciona, pero tiene limitaciones:</w:t>
      </w:r>
    </w:p>
    <w:p>
      <w:pPr>
        <w:pStyle w:val="ListBullet"/>
        <w:ind w:left="850"/>
      </w:pPr>
      <w:r>
        <w:t>El body del POST/PUT es dict[str, Any] — acepta CUALQUIER JSON sin validar</w:t>
      </w:r>
    </w:p>
    <w:p>
      <w:pPr>
        <w:pStyle w:val="ListBullet"/>
        <w:ind w:left="850"/>
      </w:pPr>
      <w:r>
        <w:t>Swagger no puede mostrar la estructura de cada tabla — solo dice "un diccionario"</w:t>
      </w:r>
    </w:p>
    <w:p>
      <w:pPr>
        <w:pStyle w:val="ListBullet"/>
        <w:ind w:left="850"/>
      </w:pPr>
      <w:r>
        <w:t>No hay autocompletado en el editor para los campos de cada entidad</w:t>
      </w:r>
    </w:p>
    <w:p>
      <w:r>
        <w:t>Con controllers específicos, cada uno sabe su tabla y su modelo Pydantic:</w:t>
      </w:r>
    </w:p>
    <w:p>
      <w:pPr>
        <w:pStyle w:val="ListBullet"/>
        <w:ind w:left="850"/>
      </w:pPr>
      <w:r>
        <w:t>persona_controller.py → usa el modelo Persona</w:t>
      </w:r>
    </w:p>
    <w:p>
      <w:pPr>
        <w:pStyle w:val="ListBullet"/>
        <w:ind w:left="850"/>
      </w:pPr>
      <w:r>
        <w:t>empresa_controller.py → usa el modelo Empresa</w:t>
      </w:r>
    </w:p>
    <w:p>
      <w:pPr>
        <w:pStyle w:val="ListBullet"/>
        <w:ind w:left="850"/>
      </w:pPr>
      <w:r>
        <w:t>cliente_controller.py → usa el modelo Cliente</w:t>
      </w:r>
    </w:p>
    <w:p>
      <w:pPr>
        <w:pStyle w:val="ListBullet"/>
        <w:ind w:left="850"/>
      </w:pPr>
      <w:r>
        <w:t>... y así para las 12 tablas</w:t>
      </w:r>
    </w:p>
    <w:p>
      <w:pPr>
        <w:ind w:left="283"/>
      </w:pPr>
      <w:r>
        <w:rPr>
          <w:b/>
          <w:color w:val="006400"/>
        </w:rPr>
        <w:t xml:space="preserve">Ventaja: </w:t>
      </w:r>
      <w:r>
        <w:rPr>
          <w:color w:val="505050"/>
        </w:rPr>
        <w:t>FastAPI valida automáticamente el body contra el modelo Pydantic. Si falta un campo obligatorio o el tipo es incorrecto, responde 422 con el error exacto ANTES de tocar la base de datos.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¿Qué cambia en la URL?</w:t>
      </w:r>
    </w:p>
    <w:p>
      <w:r>
        <w:t>Comparación de URLs entre la API genérica y esta API específica: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API Genérica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Esta API (específica)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/api/{tabla}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/api/persona/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Buscar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/api/{tabla}/{clave}/{valor}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/api/persona/{clave}/{valor}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/api/{tabla}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/api/persona/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Actualizar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PUT /api/{tabla}/{clave}/{valor}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PUT /api/persona/{clave}/{valor}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Eliminar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/api/{tabla}/{clave}/{valor}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/api/persona/{clave}/{valor}</w:t>
            </w:r>
          </w:p>
        </w:tc>
      </w:tr>
    </w:tbl>
    <w:p/>
    <w:p>
      <w:r>
        <w:t>La tabla ya no va en la URL como parámetro variable — está fija en el prefix del router. Y el body del POST/PUT ya no es dict[str, Any] sino el modelo Persona directamente.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El controller de persona (completo)</w:t>
      </w:r>
    </w:p>
    <w:p>
      <w:r>
        <w:t>Este es el primer controller específico. Todos los demás siguen exactamente el mismo patrón, cambiando solo: el nombre del archivo, el modelo importado, la constante TABLA y los mensajes.</w:t>
      </w:r>
    </w:p>
    <w:p>
      <w:r>
        <w:rPr>
          <w:b/>
          <w:color w:val="006400"/>
          <w:sz w:val="22"/>
        </w:rPr>
        <w:t>Archivo: controllers/persona_controller.py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persona_controller.py — Controlador HTTP para la tabla persona.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Endpoints: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GET    /api/persona/                    → Listar personas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GET    /api/persona/{clave}/{valor}     → Buscar por campo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POST   /api/persona/                    → Crear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PUT    /api/persona/{clave}/{valor}     → Actualizar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DELETE /api/persona/{clave}/{valor}     → Eliminar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fastapi import APIRouter, HTTPException, Query, Response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models.persona import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servicios.fabrica_repositorios import crear_servicio_crud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router = APIRouter(prefix="/api/persona", tags=["Persona"])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TABLA = "persona"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GET /api/persona/ — Listar todas las personas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@router.get("/")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listar(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esquema: str | None = Query(default=None, description="Esquema de la BD"),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limite: int | None = Query(default=None, description="Límite de registros")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"""Lista todas las personas."""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servicio = crear_servicio_crud()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filas = await servicio.listar(TABLA, esquema, limite)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len(filas) == 0: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Response(status_code=204)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"tabla": 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"total": len(filas),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"datos": filas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"estado": 500, "mensaje": "Error interno.", "detalle": str(ex)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GET /api/persona/{nombre_clave}/{valor} — Buscar por campo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@router.get("/{nombre_clave}/{valor}")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esquema: str | None = Query(default=None, description="Esquema de la BD")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Busca personas por un campo.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Ejemplo: GET /api/persona/codigo/P01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servicio = crear_servicio_crud()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filas = await servicio.obtener_por_clave(TABLA, nombre_clave, valor, esquema)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len(filas) == 0: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HTTPException(status_code=404,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404,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f"No se encontró persona con {nombre_clave} = {valor}"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"tabla": 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"filtro": f"{nombre_clave} = {valor}",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"total": len(filas),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"datos": filas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"estado": 500, "mensaje": "Error interno.", "detalle": str(ex)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 /api/persona/ — Crear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@router.post("/")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datos: Persona,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esquema: str | None = Query(default=None, description="Esquema de la BD"),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campos_encriptar: str | None = Query(default=None, description="Campos a encriptar con BCrypt")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Crea una nueva persona.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FastAPI valida automáticamente el body contra el modelo Persona.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datos_dict = datos.model_dump(exclude_none=True)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servicio = crear_servicio_crud()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creado = await servicio.crear(TABLA, datos_dict, esquema, campos_encriptar)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creado: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200,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"Persona creada exitosamente.",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"tabla": 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500, "mensaje": "No se pudo crear la persona."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"estado": 500, "mensaje": "Error interno.", "detalle": str(ex)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PUT /api/persona/{nombre_clave}/{valor_clave} — Actualizar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@router.put("/{nombre_clave}/{valor_clave}")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datos: Persona,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esquema: str | None = Query(default=None, description="Esquema de la BD"),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campos_encriptar: str | None = Query(default=None, description="Campos a encriptar con BCrypt")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Actualiza una persona existente.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Ejemplo: PUT /api/persona/codigo/P01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datos_dict = datos.model_dump(exclude_none=True)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servicio = crear_servicio_crud()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filas_afectadas = await servicio.actualizar(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TABLA, nombre_clave, valor_clave, datos_dict, esquema, campos_encriptar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filas_afectadas &gt; 0: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200,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"Persona actualizada exitosamente.",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"filtro": f"{nombre_clave} = {valor_clave}",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"filasAfectadas": filas_afectadas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HTTPException(status_code=404,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404,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f"No existe persona con {nombre_clave} = {valor_clave}"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"estado": 500, "mensaje": "Error interno.", "detalle": str(ex)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DELETE /api/persona/{nombre_clave}/{valor_clave} — Eliminar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@router.delete("/{nombre_clave}/{valor_clave}")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esquema: str | None = Query(default=None, description="Esquema de la BD")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Elimina una persona.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Ejemplo: DELETE /api/persona/codigo/P01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servicio = crear_servicio_crud()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filas_eliminadas = await servicio.eliminar(TABLA, nombre_clave, valor_clave, esquema)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filas_eliminadas &gt; 0: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200,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"Persona eliminada exitosamente.",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"filtro": f"{nombre_clave} = {valor_clave}",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"filasEliminadas": filas_eliminadas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HTTPException(status_code=404,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"estado": 404,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"mensaje": f"No existe persona con {nombre_clave} = {valor_clave}"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"estado": 500, "mensaje": "Error interno.", "detalle": str(ex)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})</w:t>
      </w:r>
    </w:p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Explicación detallada</w:t>
      </w:r>
    </w:p>
    <w:p>
      <w:r>
        <w:rPr>
          <w:b/>
        </w:rPr>
        <w:t>1. Imports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models.persona import Persona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servicios.fabrica_repositorios import crear_servicio_crud</w:t>
      </w:r>
    </w:p>
    <w:p>
      <w:r>
        <w:t>Se importa directamente el modelo Persona (no el diccionario MODELOS_POR_TABLA). Cada controller conoce su propio modelo.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2. Router con prefix específico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router = APIRouter(prefix="/api/persona", tags=["Persona"])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TABLA = "persona"</w:t>
      </w:r>
    </w:p>
    <w:p>
      <w:pPr>
        <w:pStyle w:val="ListBullet"/>
        <w:ind w:left="850"/>
      </w:pPr>
      <w:r>
        <w:t>prefix="/api/persona" — todos los endpoints de este controller empiezan con /api/persona</w:t>
      </w:r>
    </w:p>
    <w:p>
      <w:pPr>
        <w:pStyle w:val="ListBullet"/>
        <w:ind w:left="850"/>
      </w:pPr>
      <w:r>
        <w:t>tags=["Persona"] — en Swagger, estos endpoints aparecen agrupados bajo la sección "Persona"</w:t>
      </w:r>
    </w:p>
    <w:p>
      <w:pPr>
        <w:pStyle w:val="ListBullet"/>
        <w:ind w:left="850"/>
      </w:pPr>
      <w:r>
        <w:t>TABLA = "persona" — constante que se pasa al servicio para que sepa cuál tabla consultar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3. POST y PUT reciben el modelo directamente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API genérica (antes):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crear(datos_entidad: dict[str, Any]):  # acepta cualquier JSON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API específica (ahora):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def crear(datos: Persona):  # FastAPI valida automáticamente</w:t>
      </w:r>
    </w:p>
    <w:p>
      <w:r>
        <w:t>Al poner datos: Persona en la firma del endpoint, FastAPI hace tres cosas automáticamente:</w:t>
      </w:r>
    </w:p>
    <w:p>
      <w:pPr>
        <w:pStyle w:val="ListNumber"/>
      </w:pPr>
      <w:r>
        <w:t>Lee el body JSON de la petición</w:t>
      </w:r>
    </w:p>
    <w:p>
      <w:pPr>
        <w:pStyle w:val="ListNumber"/>
      </w:pPr>
      <w:r>
        <w:t>Lo valida contra el modelo Persona (campos obligatorios, tipos correctos)</w:t>
      </w:r>
    </w:p>
    <w:p>
      <w:pPr>
        <w:pStyle w:val="ListNumber"/>
      </w:pPr>
      <w:r>
        <w:t>Si falla, retorna error 422 con los detalles del problema</w:t>
      </w:r>
    </w:p>
    <w:p>
      <w:r>
        <w:t>El programador no necesita escribir código de validación. FastAPI + Pydantic lo hacen solos.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4. model_dump(exclude_none=True)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datos_dict = datos.model_dump(exclude_none=True)</w:t>
      </w:r>
    </w:p>
    <w:p>
      <w:r>
        <w:t>Convierte el modelo Pydantic a un diccionario, eliminando los campos con valor None. Esto es necesario porque el servicio y el repositorio trabajan con diccionarios, no con objetos Pydantic.</w:t>
      </w:r>
    </w:p>
    <w:p>
      <w:r>
        <w:t>Para persona, como ningún campo es autoincremental (serial), la diferencia es mínima. Pero en tablas como cliente (donde id es serial), exclude_none=True evita enviar id=None al INSERT.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5. Manejo de errores simplificado</w:t>
      </w:r>
    </w:p>
    <w:p>
      <w:r>
        <w:t>Cada endpoint tiene el mismo patrón: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lógica del endpoint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except HTTPException: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raise                    # re-lanza errores HTTP que ya creamos (ej: 404)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raise HTTPException(     # cualquier otro error = 500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status_code=500, detail={...}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</w:t>
      </w:r>
    </w:p>
    <w:p>
      <w:r>
        <w:t>No necesitamos capturar ValueError, PermissionError, etc. por separado como en la genérica, porque la validación Pydantic ya atrapa los errores de datos antes de llegar al servicio.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Swagger automático</w:t>
      </w:r>
    </w:p>
    <w:p>
      <w:r>
        <w:t>Al abrir http://localhost:8000/docs, Swagger mostrará los endpoints de persona agrupados bajo la sección "Persona", y el body del POST/PUT mostrará la estructura exacta: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Persona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codigo*: string    (obligatorio)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nombre*: string    (obligatorio)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email:   string    (opcional)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telefono: string   (opcional)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}</w:t>
      </w:r>
    </w:p>
    <w:p>
      <w:r>
        <w:t>Los campos marcados con * son obligatorios. El estudiante puede hacer clic en "Try it out" para probar el endpoint directamente desde el navegador.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Patrón para los demás controllers</w:t>
      </w:r>
    </w:p>
    <w:p>
      <w:r>
        <w:t>Todos los demás controllers siguen exactamente la misma estructura. Solo cambian 3 cosas: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Lo que cambia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 persona_controller.py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 empresa_controller.py (ejemplo)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Import del modelo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from models.persona import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from models.empresa import Empresa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prefix del router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/api/persona, tags=["Persona"]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/api/empresa, tags=["Empresa"]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Constante TABLA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TABLA = "persona"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TABLA = "empresa"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Tipo del body POST/PUT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datos: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datos: Empresa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Mensajes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"Persona creada..."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"Empresa creada..."</w:t>
            </w:r>
          </w:p>
        </w:tc>
      </w:tr>
    </w:tbl>
    <w:p/>
    <w:p>
      <w:pPr>
        <w:ind w:left="283"/>
      </w:pPr>
      <w:r>
        <w:rPr>
          <w:b/>
          <w:color w:val="006400"/>
        </w:rPr>
        <w:t xml:space="preserve">Nota: </w:t>
      </w:r>
      <w:r>
        <w:rPr>
          <w:color w:val="505050"/>
        </w:rPr>
        <w:t>El único controller diferente será usuario_controller.py, que además de los 5 endpoints normales tiene un sexto endpoint para verificar contraseña con BCrypt.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Próximos controllers</w:t>
      </w:r>
    </w:p>
    <w:p>
      <w:r>
        <w:t>Los controllers restantes se entregarán en las siguientes partes: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Parte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Controller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empresa_controller.py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Igual que persona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cliente_controller.py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 serial (autoincremental)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vendedor_controller.py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vendedor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 serial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producto_controller.py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Igual que persona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factura_controller.py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factura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numero serial + fecha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productosporfactura_controller.py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productosporfactura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PK compuesta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usuario_controller.py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Tiene verificar-contraseña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 serial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rol_usuario_controller.py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rol_usuario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PK compuesta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ruta_controller.py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Igual que persona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rutarol_controller.py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rutarol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PK compuesta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controllers/__init__.py + main.py + Git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Registrar todos los routers</w:t>
            </w:r>
          </w:p>
        </w:tc>
      </w:tr>
    </w:tbl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66"/>
        </w:rPr>
        <w:br/>
        <w:t>SIGUIENTE: Parte 5.3 → empresa_controller.py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