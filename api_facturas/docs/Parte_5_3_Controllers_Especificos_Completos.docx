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PARTE 5.3</w:t>
      </w:r>
    </w:p>
    <w:p>
      <w:r>
        <w:rPr>
          <w:sz w:val="24"/>
        </w:rPr>
        <w:t>Controllers Específicos — Todas las Entidades</w:t>
      </w:r>
    </w:p>
    <w:p/>
    <w:p>
      <w:r>
        <w:rPr>
          <w:sz w:val="24"/>
        </w:rPr>
        <w:t>Tutorial: ApiFacturasFastApi_Crud</w:t>
      </w:r>
    </w:p>
    <w:p>
      <w:r>
        <w:rPr>
          <w:sz w:val="24"/>
        </w:rPr>
        <w:t>Un controller con validación Pydantic por cada tabla de la BD.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¿Por qué controllers específicos?</w:t>
      </w:r>
    </w:p>
    <w:p>
      <w:r>
        <w:t>En la Parte 5 creamos el controller genérico (entidades_controller.py) que sirve para las 12 tablas usando un parámetro dinámico {tabla}. Funciona bien, pero tiene una limitación: no valida la estructura del JSON que llega.</w:t>
      </w:r>
    </w:p>
    <w:p>
      <w:r>
        <w:t>Los controllers específicos solucionan esto:</w:t>
      </w:r>
    </w:p>
    <w:p>
      <w:pPr>
        <w:pStyle w:val="ListBullet"/>
      </w:pPr>
      <w:r>
        <w:t>Usan el modelo Pydantic de cada tabla → FastAPI valida automáticamente los campos</w:t>
      </w:r>
    </w:p>
    <w:p>
      <w:pPr>
        <w:pStyle w:val="ListBullet"/>
      </w:pPr>
      <w:r>
        <w:t>Rutas más claras: /api/persona/{codigo} en vez de /api/{tabla}/{clave}/{valor}</w:t>
      </w:r>
    </w:p>
    <w:p>
      <w:pPr>
        <w:pStyle w:val="ListBullet"/>
      </w:pPr>
      <w:r>
        <w:t>Swagger/OpenAPI genera documentación con la estructura exacta de cada entidad</w:t>
      </w:r>
    </w:p>
    <w:p>
      <w:pPr>
        <w:pStyle w:val="ListBullet"/>
      </w:pPr>
      <w:r>
        <w:t>Permiten lógica especial por entidad (ej: usuario encripta contraseña)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Controllers creados</w:t>
      </w:r>
    </w:p>
    <w:p>
      <w:r>
        <w:t>Se creó un controller específico para cada una de las 12 tablas:</w:t>
      </w:r>
    </w:p>
    <w:p>
      <w:r>
        <w:rPr>
          <w:b/>
        </w:rPr>
        <w:t>Archivo: controllers/persona_controller.py</w:t>
      </w:r>
    </w:p>
    <w:p>
      <w:pPr>
        <w:pStyle w:val="ListBullet"/>
      </w:pPr>
      <w:r>
        <w:t>Modelo Pydantic: Persona</w:t>
      </w:r>
    </w:p>
    <w:p>
      <w:pPr>
        <w:pStyle w:val="ListBullet"/>
      </w:pPr>
      <w:r>
        <w:t>Clave primaria: codigo (str)</w:t>
      </w:r>
    </w:p>
    <w:p>
      <w:pPr>
        <w:pStyle w:val="ListBullet"/>
      </w:pPr>
      <w:r>
        <w:t>Operaciones: CRUD completo</w:t>
      </w:r>
    </w:p>
    <w:p/>
    <w:p>
      <w:r>
        <w:rPr>
          <w:b/>
        </w:rPr>
        <w:t>Archivo: controllers/empresa_controller.py</w:t>
      </w:r>
    </w:p>
    <w:p>
      <w:pPr>
        <w:pStyle w:val="ListBullet"/>
      </w:pPr>
      <w:r>
        <w:t>Modelo Pydantic: Empresa</w:t>
      </w:r>
    </w:p>
    <w:p>
      <w:pPr>
        <w:pStyle w:val="ListBullet"/>
      </w:pPr>
      <w:r>
        <w:t>Clave primaria: codigo (str)</w:t>
      </w:r>
    </w:p>
    <w:p>
      <w:pPr>
        <w:pStyle w:val="ListBullet"/>
      </w:pPr>
      <w:r>
        <w:t>Operaciones: CRUD completo</w:t>
      </w:r>
    </w:p>
    <w:p/>
    <w:p>
      <w:r>
        <w:rPr>
          <w:b/>
        </w:rPr>
        <w:t>Archivo: controllers/cliente_controller.py</w:t>
      </w:r>
    </w:p>
    <w:p>
      <w:pPr>
        <w:pStyle w:val="ListBullet"/>
      </w:pPr>
      <w:r>
        <w:t>Modelo Pydantic: Cliente</w:t>
      </w:r>
    </w:p>
    <w:p>
      <w:pPr>
        <w:pStyle w:val="ListBullet"/>
      </w:pPr>
      <w:r>
        <w:t>Clave primaria: id (int, serial)</w:t>
      </w:r>
    </w:p>
    <w:p>
      <w:pPr>
        <w:pStyle w:val="ListBullet"/>
      </w:pPr>
      <w:r>
        <w:t>Operaciones: CRUD completo, exclude_none</w:t>
      </w:r>
    </w:p>
    <w:p/>
    <w:p>
      <w:r>
        <w:rPr>
          <w:b/>
        </w:rPr>
        <w:t>Archivo: controllers/vendedor_controller.py</w:t>
      </w:r>
    </w:p>
    <w:p>
      <w:pPr>
        <w:pStyle w:val="ListBullet"/>
      </w:pPr>
      <w:r>
        <w:t>Modelo Pydantic: Vendedor</w:t>
      </w:r>
    </w:p>
    <w:p>
      <w:pPr>
        <w:pStyle w:val="ListBullet"/>
      </w:pPr>
      <w:r>
        <w:t>Clave primaria: id (int, serial)</w:t>
      </w:r>
    </w:p>
    <w:p>
      <w:pPr>
        <w:pStyle w:val="ListBullet"/>
      </w:pPr>
      <w:r>
        <w:t>Operaciones: CRUD completo, exclude_none</w:t>
      </w:r>
    </w:p>
    <w:p/>
    <w:p>
      <w:r>
        <w:rPr>
          <w:b/>
        </w:rPr>
        <w:t>Archivo: controllers/producto_controller.py</w:t>
      </w:r>
    </w:p>
    <w:p>
      <w:pPr>
        <w:pStyle w:val="ListBullet"/>
      </w:pPr>
      <w:r>
        <w:t>Modelo Pydantic: Producto</w:t>
      </w:r>
    </w:p>
    <w:p>
      <w:pPr>
        <w:pStyle w:val="ListBullet"/>
      </w:pPr>
      <w:r>
        <w:t>Clave primaria: codigo (str)</w:t>
      </w:r>
    </w:p>
    <w:p>
      <w:pPr>
        <w:pStyle w:val="ListBullet"/>
      </w:pPr>
      <w:r>
        <w:t>Operaciones: CRUD completo</w:t>
      </w:r>
    </w:p>
    <w:p/>
    <w:p>
      <w:r>
        <w:rPr>
          <w:b/>
        </w:rPr>
        <w:t>Archivo: controllers/factura_controller.py</w:t>
      </w:r>
    </w:p>
    <w:p>
      <w:pPr>
        <w:pStyle w:val="ListBullet"/>
      </w:pPr>
      <w:r>
        <w:t>Modelo Pydantic: Factura</w:t>
      </w:r>
    </w:p>
    <w:p>
      <w:pPr>
        <w:pStyle w:val="ListBullet"/>
      </w:pPr>
      <w:r>
        <w:t>Clave primaria: numero (int, serial)</w:t>
      </w:r>
    </w:p>
    <w:p>
      <w:pPr>
        <w:pStyle w:val="ListBullet"/>
      </w:pPr>
      <w:r>
        <w:t>Operaciones: CRUD completo, exclude_none</w:t>
      </w:r>
    </w:p>
    <w:p/>
    <w:p>
      <w:r>
        <w:rPr>
          <w:b/>
        </w:rPr>
        <w:t>Archivo: controllers/productosporfactura_controller.py</w:t>
      </w:r>
    </w:p>
    <w:p>
      <w:pPr>
        <w:pStyle w:val="ListBullet"/>
      </w:pPr>
      <w:r>
        <w:t>Modelo Pydantic: ProductosPorFactura</w:t>
      </w:r>
    </w:p>
    <w:p>
      <w:pPr>
        <w:pStyle w:val="ListBullet"/>
      </w:pPr>
      <w:r>
        <w:t>Clave primaria: PK compuesta</w:t>
      </w:r>
    </w:p>
    <w:p>
      <w:pPr>
        <w:pStyle w:val="ListBullet"/>
      </w:pPr>
      <w:r>
        <w:t>Operaciones: Listar, por factura, crear, eliminar</w:t>
      </w:r>
    </w:p>
    <w:p/>
    <w:p>
      <w:r>
        <w:rPr>
          <w:b/>
        </w:rPr>
        <w:t>Archivo: controllers/usuario_controller.py</w:t>
      </w:r>
    </w:p>
    <w:p>
      <w:pPr>
        <w:pStyle w:val="ListBullet"/>
      </w:pPr>
      <w:r>
        <w:t>Modelo Pydantic: Usuario</w:t>
      </w:r>
    </w:p>
    <w:p>
      <w:pPr>
        <w:pStyle w:val="ListBullet"/>
      </w:pPr>
      <w:r>
        <w:t>Clave primaria: email (str)</w:t>
      </w:r>
    </w:p>
    <w:p>
      <w:pPr>
        <w:pStyle w:val="ListBullet"/>
      </w:pPr>
      <w:r>
        <w:t>Operaciones: CRUD + verificar contraseña BCrypt</w:t>
      </w:r>
    </w:p>
    <w:p/>
    <w:p>
      <w:r>
        <w:rPr>
          <w:b/>
        </w:rPr>
        <w:t>Archivo: controllers/rol_controller.py</w:t>
      </w:r>
    </w:p>
    <w:p>
      <w:pPr>
        <w:pStyle w:val="ListBullet"/>
      </w:pPr>
      <w:r>
        <w:t>Modelo Pydantic: Rol</w:t>
      </w:r>
    </w:p>
    <w:p>
      <w:pPr>
        <w:pStyle w:val="ListBullet"/>
      </w:pPr>
      <w:r>
        <w:t>Clave primaria: id (int, serial)</w:t>
      </w:r>
    </w:p>
    <w:p>
      <w:pPr>
        <w:pStyle w:val="ListBullet"/>
      </w:pPr>
      <w:r>
        <w:t>Operaciones: CRUD completo, exclude_none</w:t>
      </w:r>
    </w:p>
    <w:p/>
    <w:p>
      <w:r>
        <w:rPr>
          <w:b/>
        </w:rPr>
        <w:t>Archivo: controllers/rol_usuario_controller.py</w:t>
      </w:r>
    </w:p>
    <w:p>
      <w:pPr>
        <w:pStyle w:val="ListBullet"/>
      </w:pPr>
      <w:r>
        <w:t>Modelo Pydantic: RolUsuario</w:t>
      </w:r>
    </w:p>
    <w:p>
      <w:pPr>
        <w:pStyle w:val="ListBullet"/>
      </w:pPr>
      <w:r>
        <w:t>Clave primaria: PK compuesta</w:t>
      </w:r>
    </w:p>
    <w:p>
      <w:pPr>
        <w:pStyle w:val="ListBullet"/>
      </w:pPr>
      <w:r>
        <w:t>Operaciones: Listar, por usuario, por rol, crear, eliminar</w:t>
      </w:r>
    </w:p>
    <w:p/>
    <w:p>
      <w:r>
        <w:rPr>
          <w:b/>
        </w:rPr>
        <w:t>Archivo: controllers/ruta_controller.py</w:t>
      </w:r>
    </w:p>
    <w:p>
      <w:pPr>
        <w:pStyle w:val="ListBullet"/>
      </w:pPr>
      <w:r>
        <w:t>Modelo Pydantic: Ruta</w:t>
      </w:r>
    </w:p>
    <w:p>
      <w:pPr>
        <w:pStyle w:val="ListBullet"/>
      </w:pPr>
      <w:r>
        <w:t>Clave primaria: ruta (str)</w:t>
      </w:r>
    </w:p>
    <w:p>
      <w:pPr>
        <w:pStyle w:val="ListBullet"/>
      </w:pPr>
      <w:r>
        <w:t>Operaciones: CRUD completo</w:t>
      </w:r>
    </w:p>
    <w:p/>
    <w:p>
      <w:r>
        <w:rPr>
          <w:b/>
        </w:rPr>
        <w:t>Archivo: controllers/rutarol_controller.py</w:t>
      </w:r>
    </w:p>
    <w:p>
      <w:pPr>
        <w:pStyle w:val="ListBullet"/>
      </w:pPr>
      <w:r>
        <w:t>Modelo Pydantic: RutaRol</w:t>
      </w:r>
    </w:p>
    <w:p>
      <w:pPr>
        <w:pStyle w:val="ListBullet"/>
      </w:pPr>
      <w:r>
        <w:t>Clave primaria: PK compuesta</w:t>
      </w:r>
    </w:p>
    <w:p>
      <w:pPr>
        <w:pStyle w:val="ListBullet"/>
      </w:pPr>
      <w:r>
        <w:t>Operaciones: Listar, por rol, crear, eliminar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Patrón común de cada controller</w:t>
      </w:r>
    </w:p>
    <w:p>
      <w:r>
        <w:t>Todos los controllers específicos siguen el mismo patrón:</w:t>
      </w:r>
    </w:p>
    <w:p>
      <w:r>
        <w:rPr>
          <w:b/>
        </w:rPr>
        <w:t>1. Importaciones:</w:t>
      </w:r>
    </w:p>
    <w:p>
      <w:r>
        <w:rPr>
          <w:rFonts w:ascii="Consolas" w:hAnsi="Consolas"/>
          <w:sz w:val="18"/>
        </w:rPr>
        <w:t>from fastapi import APIRouter, HTTPException, Query, Response</w:t>
      </w:r>
    </w:p>
    <w:p>
      <w:r>
        <w:rPr>
          <w:rFonts w:ascii="Consolas" w:hAnsi="Consolas"/>
          <w:sz w:val="18"/>
        </w:rPr>
        <w:t>from models.ENTIDAD import ENTIDAD</w:t>
      </w:r>
    </w:p>
    <w:p>
      <w:r>
        <w:rPr>
          <w:rFonts w:ascii="Consolas" w:hAnsi="Consolas"/>
          <w:sz w:val="18"/>
        </w:rPr>
        <w:t>from servicios.fabrica_repositorios import crear_servicio_crud</w:t>
      </w:r>
    </w:p>
    <w:p/>
    <w:p>
      <w:r>
        <w:rPr>
          <w:b/>
        </w:rPr>
        <w:t>2. Router con prefijo y tag:</w:t>
      </w:r>
    </w:p>
    <w:p>
      <w:r>
        <w:rPr>
          <w:rFonts w:ascii="Consolas" w:hAnsi="Consolas"/>
          <w:sz w:val="18"/>
        </w:rPr>
        <w:t>router = APIRouter(prefix="/api/ENTIDAD", tags=["ENTIDAD"])</w:t>
      </w:r>
    </w:p>
    <w:p/>
    <w:p>
      <w:r>
        <w:rPr>
          <w:b/>
        </w:rPr>
        <w:t>3. Cada endpoint:</w:t>
      </w:r>
    </w:p>
    <w:p>
      <w:pPr>
        <w:pStyle w:val="ListBullet"/>
      </w:pPr>
      <w:r>
        <w:t>Recibe el modelo Pydantic como body (POST/PUT) → FastAPI valida automáticamente</w:t>
      </w:r>
    </w:p>
    <w:p>
      <w:pPr>
        <w:pStyle w:val="ListBullet"/>
      </w:pPr>
      <w:r>
        <w:t>Convierte a dict con model_dump() antes de pasar al servicio</w:t>
      </w:r>
    </w:p>
    <w:p>
      <w:pPr>
        <w:pStyle w:val="ListBullet"/>
      </w:pPr>
      <w:r>
        <w:t>Para entidades con serial (id autoincremental): usa exclude_none=True al crear</w:t>
      </w:r>
    </w:p>
    <w:p>
      <w:pPr>
        <w:pStyle w:val="ListBullet"/>
      </w:pPr>
      <w:r>
        <w:t>Para actualizar: usa exclude={"campo_pk"} para no enviar la PK en el SET</w:t>
      </w:r>
    </w:p>
    <w:p>
      <w:pPr>
        <w:pStyle w:val="ListBullet"/>
      </w:pPr>
      <w:r>
        <w:t>Maneja excepciones con try/except → HTTPException con código y mensaje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Diferencias especiales por entidad</w:t>
      </w:r>
    </w:p>
    <w:p>
      <w:r>
        <w:rPr>
          <w:b/>
        </w:rPr>
        <w:t>usuario_controller.py:</w:t>
      </w:r>
    </w:p>
    <w:p>
      <w:pPr>
        <w:pStyle w:val="ListBullet"/>
      </w:pPr>
      <w:r>
        <w:t>Al crear: pasa campos_encriptar="contrasena" → BCrypt encripta antes de guardar</w:t>
      </w:r>
    </w:p>
    <w:p>
      <w:pPr>
        <w:pStyle w:val="ListBullet"/>
      </w:pPr>
      <w:r>
        <w:t>Al actualizar: también re-encripta la contraseña</w:t>
      </w:r>
    </w:p>
    <w:p>
      <w:pPr>
        <w:pStyle w:val="ListBullet"/>
      </w:pPr>
      <w:r>
        <w:t>Endpoint extra: POST /api/usuario/verificar-contrasena → valida credenciales con BCrypt</w:t>
      </w:r>
    </w:p>
    <w:p/>
    <w:p>
      <w:r>
        <w:rPr>
          <w:b/>
        </w:rPr>
        <w:t>Tablas con PK compuesta (productosporfactura, rol_usuario, rutarol):</w:t>
      </w:r>
    </w:p>
    <w:p>
      <w:pPr>
        <w:pStyle w:val="ListBullet"/>
      </w:pPr>
      <w:r>
        <w:t>No tienen PUT (actualizar con PK compuesta es poco común)</w:t>
      </w:r>
    </w:p>
    <w:p>
      <w:pPr>
        <w:pStyle w:val="ListBullet"/>
      </w:pPr>
      <w:r>
        <w:t>DELETE recibe ambas partes de la PK en la URL</w:t>
      </w:r>
    </w:p>
    <w:p>
      <w:pPr>
        <w:pStyle w:val="ListBullet"/>
      </w:pPr>
      <w:r>
        <w:t>Tienen endpoints de filtrado por cada parte de la PK</w:t>
      </w:r>
    </w:p>
    <w:p/>
    <w:p>
      <w:r>
        <w:rPr>
          <w:b/>
        </w:rPr>
        <w:t>ruta_controller.py:</w:t>
      </w:r>
    </w:p>
    <w:p>
      <w:pPr>
        <w:pStyle w:val="ListBullet"/>
      </w:pPr>
      <w:r>
        <w:t>Usa {valor_ruta:path} en la URL para permitir rutas con / (ej: /api/persona)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Código completo de ejemplo: persona_controller.py</w:t>
      </w:r>
    </w:p>
    <w:p>
      <w:r>
        <w:rPr>
          <w:b/>
        </w:rPr>
        <w:t>Archivo: controllers/persona_controller.py</w:t>
      </w:r>
    </w:p>
    <w:p>
      <w:r>
        <w:rPr>
          <w:rFonts w:ascii="Consolas" w:hAnsi="Consolas"/>
          <w:sz w:val="18"/>
        </w:rPr>
        <w:t>"""</w:t>
      </w:r>
    </w:p>
    <w:p>
      <w:r>
        <w:rPr>
          <w:rFonts w:ascii="Consolas" w:hAnsi="Consolas"/>
          <w:sz w:val="18"/>
        </w:rPr>
        <w:t>persona_controller.py — Controller específico para la tabla persona.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A diferencia del controlador genérico (entidades_controller),</w:t>
      </w:r>
    </w:p>
    <w:p>
      <w:r>
        <w:rPr>
          <w:rFonts w:ascii="Consolas" w:hAnsi="Consolas"/>
          <w:sz w:val="18"/>
        </w:rPr>
        <w:t>este usa el modelo Pydantic Persona para validación estricta.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Endpoints:</w:t>
      </w:r>
    </w:p>
    <w:p>
      <w:r>
        <w:rPr>
          <w:rFonts w:ascii="Consolas" w:hAnsi="Consolas"/>
          <w:sz w:val="18"/>
        </w:rPr>
        <w:t>- GET    /api/persona/              → Listar personas</w:t>
      </w:r>
    </w:p>
    <w:p>
      <w:r>
        <w:rPr>
          <w:rFonts w:ascii="Consolas" w:hAnsi="Consolas"/>
          <w:sz w:val="18"/>
        </w:rPr>
        <w:t>- GET    /api/persona/{codigo}      → Obtener persona por código</w:t>
      </w:r>
    </w:p>
    <w:p>
      <w:r>
        <w:rPr>
          <w:rFonts w:ascii="Consolas" w:hAnsi="Consolas"/>
          <w:sz w:val="18"/>
        </w:rPr>
        <w:t>- POST   /api/persona/              → Crear persona</w:t>
      </w:r>
    </w:p>
    <w:p>
      <w:r>
        <w:rPr>
          <w:rFonts w:ascii="Consolas" w:hAnsi="Consolas"/>
          <w:sz w:val="18"/>
        </w:rPr>
        <w:t>- PUT    /api/persona/{codigo}      → Actualizar persona</w:t>
      </w:r>
    </w:p>
    <w:p>
      <w:r>
        <w:rPr>
          <w:rFonts w:ascii="Consolas" w:hAnsi="Consolas"/>
          <w:sz w:val="18"/>
        </w:rPr>
        <w:t>- DELETE /api/persona/{codigo}      → Eliminar persona</w:t>
      </w:r>
    </w:p>
    <w:p>
      <w:r>
        <w:rPr>
          <w:rFonts w:ascii="Consolas" w:hAnsi="Consolas"/>
          <w:sz w:val="18"/>
        </w:rPr>
        <w:t>"""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from fastapi import APIRouter, HTTPException, Query, Response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from models.persona import Persona</w:t>
      </w:r>
    </w:p>
    <w:p>
      <w:r>
        <w:rPr>
          <w:rFonts w:ascii="Consolas" w:hAnsi="Consolas"/>
          <w:sz w:val="18"/>
        </w:rPr>
        <w:t>from servicios.fabrica_repositorios import crear_servicio_crud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router = APIRouter(prefix="/api/persona", tags=["Persona"])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@router.get("/")</w:t>
      </w:r>
    </w:p>
    <w:p>
      <w:r>
        <w:rPr>
          <w:rFonts w:ascii="Consolas" w:hAnsi="Consolas"/>
          <w:sz w:val="18"/>
        </w:rPr>
        <w:t>async def listar_personas(</w:t>
      </w:r>
    </w:p>
    <w:p>
      <w:r>
        <w:rPr>
          <w:rFonts w:ascii="Consolas" w:hAnsi="Consolas"/>
          <w:sz w:val="18"/>
        </w:rPr>
        <w:t xml:space="preserve">    esquema: str | None = Query(default=None),</w:t>
      </w:r>
    </w:p>
    <w:p>
      <w:r>
        <w:rPr>
          <w:rFonts w:ascii="Consolas" w:hAnsi="Consolas"/>
          <w:sz w:val="18"/>
        </w:rPr>
        <w:t xml:space="preserve">    limite: int | None = Query(default=None)</w:t>
      </w:r>
    </w:p>
    <w:p>
      <w:r>
        <w:rPr>
          <w:rFonts w:ascii="Consolas" w:hAnsi="Consolas"/>
          <w:sz w:val="18"/>
        </w:rPr>
        <w:t>):</w:t>
      </w:r>
    </w:p>
    <w:p>
      <w:r>
        <w:rPr>
          <w:rFonts w:ascii="Consolas" w:hAnsi="Consolas"/>
          <w:sz w:val="18"/>
        </w:rPr>
        <w:t xml:space="preserve">    """Lista todas las personas."""</w:t>
      </w:r>
    </w:p>
    <w:p>
      <w:r>
        <w:rPr>
          <w:rFonts w:ascii="Consolas" w:hAnsi="Consolas"/>
          <w:sz w:val="18"/>
        </w:rPr>
        <w:t xml:space="preserve">    try:</w:t>
      </w:r>
    </w:p>
    <w:p>
      <w:r>
        <w:rPr>
          <w:rFonts w:ascii="Consolas" w:hAnsi="Consolas"/>
          <w:sz w:val="18"/>
        </w:rPr>
        <w:t xml:space="preserve">        servicio = crear_servicio_crud()</w:t>
      </w:r>
    </w:p>
    <w:p>
      <w:r>
        <w:rPr>
          <w:rFonts w:ascii="Consolas" w:hAnsi="Consolas"/>
          <w:sz w:val="18"/>
        </w:rPr>
        <w:t xml:space="preserve">        filas = await servicio.listar("persona", esquema, limite)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    if len(filas) == 0:</w:t>
      </w:r>
    </w:p>
    <w:p>
      <w:r>
        <w:rPr>
          <w:rFonts w:ascii="Consolas" w:hAnsi="Consolas"/>
          <w:sz w:val="18"/>
        </w:rPr>
        <w:t xml:space="preserve">            return Response(status_code=204)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"tabla": "persona",</w:t>
      </w:r>
    </w:p>
    <w:p>
      <w:r>
        <w:rPr>
          <w:rFonts w:ascii="Consolas" w:hAnsi="Consolas"/>
          <w:sz w:val="18"/>
        </w:rPr>
        <w:t xml:space="preserve">            "total": len(filas),</w:t>
      </w:r>
    </w:p>
    <w:p>
      <w:r>
        <w:rPr>
          <w:rFonts w:ascii="Consolas" w:hAnsi="Consolas"/>
          <w:sz w:val="18"/>
        </w:rPr>
        <w:t xml:space="preserve">            "datos": filas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except ValueError as ex:</w:t>
      </w:r>
    </w:p>
    <w:p>
      <w:r>
        <w:rPr>
          <w:rFonts w:ascii="Consolas" w:hAnsi="Consolas"/>
          <w:sz w:val="18"/>
        </w:rPr>
        <w:t xml:space="preserve">        raise HTTPException(status_code=400, detail={</w:t>
      </w:r>
    </w:p>
    <w:p>
      <w:r>
        <w:rPr>
          <w:rFonts w:ascii="Consolas" w:hAnsi="Consolas"/>
          <w:sz w:val="18"/>
        </w:rPr>
        <w:t xml:space="preserve">            "estado": 400, "mensaje": "Parámetros inválidos.",</w:t>
      </w:r>
    </w:p>
    <w:p>
      <w:r>
        <w:rPr>
          <w:rFonts w:ascii="Consolas" w:hAnsi="Consolas"/>
          <w:sz w:val="18"/>
        </w:rPr>
        <w:t xml:space="preserve">            "detalle": str(ex)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   except Exception as ex:</w:t>
      </w:r>
    </w:p>
    <w:p>
      <w:r>
        <w:rPr>
          <w:rFonts w:ascii="Consolas" w:hAnsi="Consolas"/>
          <w:sz w:val="18"/>
        </w:rPr>
        <w:t xml:space="preserve">        raise HTTPException(status_code=500, detail={</w:t>
      </w:r>
    </w:p>
    <w:p>
      <w:r>
        <w:rPr>
          <w:rFonts w:ascii="Consolas" w:hAnsi="Consolas"/>
          <w:sz w:val="18"/>
        </w:rPr>
        <w:t xml:space="preserve">            "estado": 500, "mensaje": "Error interno del servidor.",</w:t>
      </w:r>
    </w:p>
    <w:p>
      <w:r>
        <w:rPr>
          <w:rFonts w:ascii="Consolas" w:hAnsi="Consolas"/>
          <w:sz w:val="18"/>
        </w:rPr>
        <w:t xml:space="preserve">            "detalle": str(ex)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@router.get("/{codigo}")</w:t>
      </w:r>
    </w:p>
    <w:p>
      <w:r>
        <w:rPr>
          <w:rFonts w:ascii="Consolas" w:hAnsi="Consolas"/>
          <w:sz w:val="18"/>
        </w:rPr>
        <w:t>async def obtener_persona(codigo: str, esquema: str | None = Query(default=None)):</w:t>
      </w:r>
    </w:p>
    <w:p>
      <w:r>
        <w:rPr>
          <w:rFonts w:ascii="Consolas" w:hAnsi="Consolas"/>
          <w:sz w:val="18"/>
        </w:rPr>
        <w:t xml:space="preserve">    """Obtiene una persona por su código."""</w:t>
      </w:r>
    </w:p>
    <w:p>
      <w:r>
        <w:rPr>
          <w:rFonts w:ascii="Consolas" w:hAnsi="Consolas"/>
          <w:sz w:val="18"/>
        </w:rPr>
        <w:t xml:space="preserve">    ...  # Patrón idéntico con obtener_por_clave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@router.post("/")</w:t>
      </w:r>
    </w:p>
    <w:p>
      <w:r>
        <w:rPr>
          <w:rFonts w:ascii="Consolas" w:hAnsi="Consolas"/>
          <w:sz w:val="18"/>
        </w:rPr>
        <w:t>async def crear_persona(persona: Persona, esquema: str | None = Query(default=None)):</w:t>
      </w:r>
    </w:p>
    <w:p>
      <w:r>
        <w:rPr>
          <w:rFonts w:ascii="Consolas" w:hAnsi="Consolas"/>
          <w:sz w:val="18"/>
        </w:rPr>
        <w:t xml:space="preserve">    """Crea una nueva persona. Valida con el modelo Pydantic."""</w:t>
      </w:r>
    </w:p>
    <w:p>
      <w:r>
        <w:rPr>
          <w:rFonts w:ascii="Consolas" w:hAnsi="Consolas"/>
          <w:sz w:val="18"/>
        </w:rPr>
        <w:t xml:space="preserve">    ...  # persona.model_dump() → servicio.crear("persona", datos, esquema)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@router.put("/{codigo}")</w:t>
      </w:r>
    </w:p>
    <w:p>
      <w:r>
        <w:rPr>
          <w:rFonts w:ascii="Consolas" w:hAnsi="Consolas"/>
          <w:sz w:val="18"/>
        </w:rPr>
        <w:t>async def actualizar_persona(codigo: str, persona: Persona, esquema: str | None = Query(default=None)):</w:t>
      </w:r>
    </w:p>
    <w:p>
      <w:r>
        <w:rPr>
          <w:rFonts w:ascii="Consolas" w:hAnsi="Consolas"/>
          <w:sz w:val="18"/>
        </w:rPr>
        <w:t xml:space="preserve">    """Actualiza una persona existente."""</w:t>
      </w:r>
    </w:p>
    <w:p>
      <w:r>
        <w:rPr>
          <w:rFonts w:ascii="Consolas" w:hAnsi="Consolas"/>
          <w:sz w:val="18"/>
        </w:rPr>
        <w:t xml:space="preserve">    ...  # persona.model_dump(exclude={"codigo"}) → servicio.actualizar(...)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@router.delete("/{codigo}")</w:t>
      </w:r>
    </w:p>
    <w:p>
      <w:r>
        <w:rPr>
          <w:rFonts w:ascii="Consolas" w:hAnsi="Consolas"/>
          <w:sz w:val="18"/>
        </w:rPr>
        <w:t>async def eliminar_persona(codigo: str, esquema: str | None = Query(default=None)):</w:t>
      </w:r>
    </w:p>
    <w:p>
      <w:r>
        <w:rPr>
          <w:rFonts w:ascii="Consolas" w:hAnsi="Consolas"/>
          <w:sz w:val="18"/>
        </w:rPr>
        <w:t xml:space="preserve">    """Elimina una persona por su código."""</w:t>
      </w:r>
    </w:p>
    <w:p>
      <w:r>
        <w:rPr>
          <w:rFonts w:ascii="Consolas" w:hAnsi="Consolas"/>
          <w:sz w:val="18"/>
        </w:rPr>
        <w:t xml:space="preserve">    ...  # servicio.eliminar("persona", "codigo", codigo, esquema)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