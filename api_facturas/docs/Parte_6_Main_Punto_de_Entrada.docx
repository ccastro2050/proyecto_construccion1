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PARTE 6</w:t>
      </w:r>
    </w:p>
    <w:p>
      <w:r>
        <w:rPr>
          <w:sz w:val="24"/>
        </w:rPr>
        <w:t>Punto de Entrada — main.py</w:t>
      </w:r>
    </w:p>
    <w:p/>
    <w:p>
      <w:r>
        <w:rPr>
          <w:sz w:val="24"/>
        </w:rPr>
        <w:t>Tutorial: ApiFacturasFastApi_Crud</w:t>
      </w:r>
    </w:p>
    <w:p>
      <w:r>
        <w:rPr>
          <w:sz w:val="24"/>
        </w:rPr>
        <w:t>Archivo que arranca FastAPI y registra todos los controllers.</w:t>
      </w:r>
    </w:p>
    <w:p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¿Qué es el main.py?</w:t>
      </w:r>
    </w:p>
    <w:p>
      <w:r>
        <w:t>Es el archivo que FastAPI ejecuta al iniciar. Su trabajo es:</w:t>
      </w:r>
    </w:p>
    <w:p>
      <w:pPr>
        <w:pStyle w:val="ListBullet"/>
      </w:pPr>
      <w:r>
        <w:t>Crear la instancia de FastAPI (app)</w:t>
      </w:r>
    </w:p>
    <w:p>
      <w:pPr>
        <w:pStyle w:val="ListBullet"/>
      </w:pPr>
      <w:r>
        <w:t>Registrar todos los routers (controllers) con app.include_router()</w:t>
      </w:r>
    </w:p>
    <w:p>
      <w:pPr>
        <w:pStyle w:val="ListBullet"/>
      </w:pPr>
      <w:r>
        <w:t>Definir el endpoint raíz (/) para verificar que la API está activa</w:t>
      </w:r>
    </w:p>
    <w:p>
      <w:r>
        <w:t>Se ejecuta con el comando:</w:t>
      </w:r>
    </w:p>
    <w:p>
      <w:r>
        <w:rPr>
          <w:rFonts w:ascii="Consolas" w:hAnsi="Consolas"/>
          <w:sz w:val="18"/>
        </w:rPr>
        <w:t>uvicorn main:app --reload</w:t>
      </w:r>
    </w:p>
    <w:p>
      <w:r>
        <w:t>Donde:</w:t>
      </w:r>
    </w:p>
    <w:p>
      <w:pPr>
        <w:pStyle w:val="ListBullet"/>
      </w:pPr>
      <w:r>
        <w:t>main → nombre del archivo (main.py)</w:t>
      </w:r>
    </w:p>
    <w:p>
      <w:pPr>
        <w:pStyle w:val="ListBullet"/>
      </w:pPr>
      <w:r>
        <w:t>app → nombre de la variable FastAPI dentro del archivo</w:t>
      </w:r>
    </w:p>
    <w:p>
      <w:pPr>
        <w:pStyle w:val="ListBullet"/>
      </w:pPr>
      <w:r>
        <w:t>--reload → recarga automática al guardar cambios (solo desarrollo)</w:t>
      </w:r>
    </w:p>
    <w:p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Orden de registro de los routers</w:t>
      </w:r>
    </w:p>
    <w:p>
      <w:r>
        <w:t>El orden en que se registran los routers es importante:</w:t>
      </w:r>
    </w:p>
    <w:p>
      <w:pPr>
        <w:pStyle w:val="ListBullet"/>
      </w:pPr>
      <w:r>
        <w:t>Los controllers específicos (persona, empresa, cliente, etc.) van primero</w:t>
      </w:r>
    </w:p>
    <w:p>
      <w:pPr>
        <w:pStyle w:val="ListBullet"/>
      </w:pPr>
      <w:r>
        <w:t>El controller genérico (entidades_controller) va de último</w:t>
      </w:r>
    </w:p>
    <w:p>
      <w:r>
        <w:t>¿Por qué? Porque el controller genérico usa /api/{tabla} que es un comodín. Si se registra primero, capturaría rutas como /api/persona antes de que el controller específico las procese.</w:t>
      </w:r>
    </w:p>
    <w:p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Archivo completo: main.py</w:t>
      </w:r>
    </w:p>
    <w:p>
      <w:r>
        <w:rPr>
          <w:b/>
        </w:rPr>
        <w:t>Archivo: main.py</w:t>
      </w:r>
    </w:p>
    <w:p>
      <w:r>
        <w:rPr>
          <w:rFonts w:ascii="Consolas" w:hAnsi="Consolas"/>
          <w:sz w:val="18"/>
        </w:rPr>
        <w:t>"""</w:t>
      </w:r>
    </w:p>
    <w:p>
      <w:r>
        <w:rPr>
          <w:rFonts w:ascii="Consolas" w:hAnsi="Consolas"/>
          <w:sz w:val="18"/>
        </w:rPr>
        <w:t>main.py — Punto de entrada de la API REST con FastAPI.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Registra los routers (controladores) y arranca la aplicación.</w:t>
      </w:r>
    </w:p>
    <w:p>
      <w:r>
        <w:rPr>
          <w:rFonts w:ascii="Consolas" w:hAnsi="Consolas"/>
          <w:sz w:val="18"/>
        </w:rPr>
        <w:t>Ejecutar con: uvicorn main:app --reload</w:t>
      </w:r>
    </w:p>
    <w:p>
      <w:r>
        <w:rPr>
          <w:rFonts w:ascii="Consolas" w:hAnsi="Consolas"/>
          <w:sz w:val="18"/>
        </w:rPr>
        <w:t>"""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from fastapi import FastAPI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from controllers.persona_controller import router as persona_router</w:t>
      </w:r>
    </w:p>
    <w:p>
      <w:r>
        <w:rPr>
          <w:rFonts w:ascii="Consolas" w:hAnsi="Consolas"/>
          <w:sz w:val="18"/>
        </w:rPr>
        <w:t>from controllers.empresa_controller import router as empresa_router</w:t>
      </w:r>
    </w:p>
    <w:p>
      <w:r>
        <w:rPr>
          <w:rFonts w:ascii="Consolas" w:hAnsi="Consolas"/>
          <w:sz w:val="18"/>
        </w:rPr>
        <w:t>from controllers.cliente_controller import router as cliente_router</w:t>
      </w:r>
    </w:p>
    <w:p>
      <w:r>
        <w:rPr>
          <w:rFonts w:ascii="Consolas" w:hAnsi="Consolas"/>
          <w:sz w:val="18"/>
        </w:rPr>
        <w:t>from controllers.vendedor_controller import router as vendedor_router</w:t>
      </w:r>
    </w:p>
    <w:p>
      <w:r>
        <w:rPr>
          <w:rFonts w:ascii="Consolas" w:hAnsi="Consolas"/>
          <w:sz w:val="18"/>
        </w:rPr>
        <w:t>from controllers.producto_controller import router as producto_router</w:t>
      </w:r>
    </w:p>
    <w:p>
      <w:r>
        <w:rPr>
          <w:rFonts w:ascii="Consolas" w:hAnsi="Consolas"/>
          <w:sz w:val="18"/>
        </w:rPr>
        <w:t>from controllers.factura_controller import router as factura_router</w:t>
      </w:r>
    </w:p>
    <w:p>
      <w:r>
        <w:rPr>
          <w:rFonts w:ascii="Consolas" w:hAnsi="Consolas"/>
          <w:sz w:val="18"/>
        </w:rPr>
        <w:t>from controllers.productosporfactura_controller import router as detalle_router</w:t>
      </w:r>
    </w:p>
    <w:p>
      <w:r>
        <w:rPr>
          <w:rFonts w:ascii="Consolas" w:hAnsi="Consolas"/>
          <w:sz w:val="18"/>
        </w:rPr>
        <w:t>from controllers.usuario_controller import router as usuario_router</w:t>
      </w:r>
    </w:p>
    <w:p>
      <w:r>
        <w:rPr>
          <w:rFonts w:ascii="Consolas" w:hAnsi="Consolas"/>
          <w:sz w:val="18"/>
        </w:rPr>
        <w:t>from controllers.rol_controller import router as rol_router</w:t>
      </w:r>
    </w:p>
    <w:p>
      <w:r>
        <w:rPr>
          <w:rFonts w:ascii="Consolas" w:hAnsi="Consolas"/>
          <w:sz w:val="18"/>
        </w:rPr>
        <w:t>from controllers.rol_usuario_controller import router as rol_usuario_router</w:t>
      </w:r>
    </w:p>
    <w:p>
      <w:r>
        <w:rPr>
          <w:rFonts w:ascii="Consolas" w:hAnsi="Consolas"/>
          <w:sz w:val="18"/>
        </w:rPr>
        <w:t>from controllers.ruta_controller import router as ruta_router</w:t>
      </w:r>
    </w:p>
    <w:p>
      <w:r>
        <w:rPr>
          <w:rFonts w:ascii="Consolas" w:hAnsi="Consolas"/>
          <w:sz w:val="18"/>
        </w:rPr>
        <w:t>from controllers.rutarol_controller import router as rutarol_router</w:t>
      </w:r>
    </w:p>
    <w:p>
      <w:r>
        <w:rPr>
          <w:rFonts w:ascii="Consolas" w:hAnsi="Consolas"/>
          <w:sz w:val="18"/>
        </w:rPr>
        <w:t>from controllers.entidades_controller import router as entidades_router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app = FastAPI(</w:t>
      </w:r>
    </w:p>
    <w:p>
      <w:r>
        <w:rPr>
          <w:rFonts w:ascii="Consolas" w:hAnsi="Consolas"/>
          <w:sz w:val="18"/>
        </w:rPr>
        <w:t xml:space="preserve">    title="API Facturas CRUD",</w:t>
      </w:r>
    </w:p>
    <w:p>
      <w:r>
        <w:rPr>
          <w:rFonts w:ascii="Consolas" w:hAnsi="Consolas"/>
          <w:sz w:val="18"/>
        </w:rPr>
        <w:t xml:space="preserve">    description="API REST genérica para operaciones CRUD "</w:t>
      </w:r>
    </w:p>
    <w:p>
      <w:r>
        <w:rPr>
          <w:rFonts w:ascii="Consolas" w:hAnsi="Consolas"/>
          <w:sz w:val="18"/>
        </w:rPr>
        <w:t xml:space="preserve">                "sobre la base de datos de facturas.",</w:t>
      </w:r>
    </w:p>
    <w:p>
      <w:r>
        <w:rPr>
          <w:rFonts w:ascii="Consolas" w:hAnsi="Consolas"/>
          <w:sz w:val="18"/>
        </w:rPr>
        <w:t xml:space="preserve">    version="1.0.0",</w:t>
      </w:r>
    </w:p>
    <w:p>
      <w:r>
        <w:rPr>
          <w:rFonts w:ascii="Consolas" w:hAnsi="Consolas"/>
          <w:sz w:val="18"/>
        </w:rPr>
        <w:t>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Los controllers específicos van primero (tienen prioridad)</w:t>
      </w:r>
    </w:p>
    <w:p>
      <w:r>
        <w:rPr>
          <w:rFonts w:ascii="Consolas" w:hAnsi="Consolas"/>
          <w:sz w:val="18"/>
        </w:rPr>
        <w:t>app.include_router(persona_router)</w:t>
      </w:r>
    </w:p>
    <w:p>
      <w:r>
        <w:rPr>
          <w:rFonts w:ascii="Consolas" w:hAnsi="Consolas"/>
          <w:sz w:val="18"/>
        </w:rPr>
        <w:t>app.include_router(empresa_router)</w:t>
      </w:r>
    </w:p>
    <w:p>
      <w:r>
        <w:rPr>
          <w:rFonts w:ascii="Consolas" w:hAnsi="Consolas"/>
          <w:sz w:val="18"/>
        </w:rPr>
        <w:t>app.include_router(cliente_router)</w:t>
      </w:r>
    </w:p>
    <w:p>
      <w:r>
        <w:rPr>
          <w:rFonts w:ascii="Consolas" w:hAnsi="Consolas"/>
          <w:sz w:val="18"/>
        </w:rPr>
        <w:t>app.include_router(vendedor_router)</w:t>
      </w:r>
    </w:p>
    <w:p>
      <w:r>
        <w:rPr>
          <w:rFonts w:ascii="Consolas" w:hAnsi="Consolas"/>
          <w:sz w:val="18"/>
        </w:rPr>
        <w:t>app.include_router(producto_router)</w:t>
      </w:r>
    </w:p>
    <w:p>
      <w:r>
        <w:rPr>
          <w:rFonts w:ascii="Consolas" w:hAnsi="Consolas"/>
          <w:sz w:val="18"/>
        </w:rPr>
        <w:t>app.include_router(factura_router)</w:t>
      </w:r>
    </w:p>
    <w:p>
      <w:r>
        <w:rPr>
          <w:rFonts w:ascii="Consolas" w:hAnsi="Consolas"/>
          <w:sz w:val="18"/>
        </w:rPr>
        <w:t>app.include_router(detalle_router)</w:t>
      </w:r>
    </w:p>
    <w:p>
      <w:r>
        <w:rPr>
          <w:rFonts w:ascii="Consolas" w:hAnsi="Consolas"/>
          <w:sz w:val="18"/>
        </w:rPr>
        <w:t>app.include_router(usuario_router)</w:t>
      </w:r>
    </w:p>
    <w:p>
      <w:r>
        <w:rPr>
          <w:rFonts w:ascii="Consolas" w:hAnsi="Consolas"/>
          <w:sz w:val="18"/>
        </w:rPr>
        <w:t>app.include_router(rol_router)</w:t>
      </w:r>
    </w:p>
    <w:p>
      <w:r>
        <w:rPr>
          <w:rFonts w:ascii="Consolas" w:hAnsi="Consolas"/>
          <w:sz w:val="18"/>
        </w:rPr>
        <w:t>app.include_router(rol_usuario_router)</w:t>
      </w:r>
    </w:p>
    <w:p>
      <w:r>
        <w:rPr>
          <w:rFonts w:ascii="Consolas" w:hAnsi="Consolas"/>
          <w:sz w:val="18"/>
        </w:rPr>
        <w:t>app.include_router(ruta_router)</w:t>
      </w:r>
    </w:p>
    <w:p>
      <w:r>
        <w:rPr>
          <w:rFonts w:ascii="Consolas" w:hAnsi="Consolas"/>
          <w:sz w:val="18"/>
        </w:rPr>
        <w:t>app.include_router(rutarol_router)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El controller genérico va de último</w:t>
      </w:r>
    </w:p>
    <w:p>
      <w:r>
        <w:rPr>
          <w:rFonts w:ascii="Consolas" w:hAnsi="Consolas"/>
          <w:sz w:val="18"/>
        </w:rPr>
        <w:t>app.include_router(entidades_router)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@app.get("/", tags=["Root"])</w:t>
      </w:r>
    </w:p>
    <w:p>
      <w:r>
        <w:rPr>
          <w:rFonts w:ascii="Consolas" w:hAnsi="Consolas"/>
          <w:sz w:val="18"/>
        </w:rPr>
        <w:t>async def root():</w:t>
      </w:r>
    </w:p>
    <w:p>
      <w:r>
        <w:rPr>
          <w:rFonts w:ascii="Consolas" w:hAnsi="Consolas"/>
          <w:sz w:val="18"/>
        </w:rPr>
        <w:t xml:space="preserve">    """Endpoint raíz de verificación."""</w:t>
      </w:r>
    </w:p>
    <w:p>
      <w:r>
        <w:rPr>
          <w:rFonts w:ascii="Consolas" w:hAnsi="Consolas"/>
          <w:sz w:val="18"/>
        </w:rPr>
        <w:t xml:space="preserve">    return {</w:t>
      </w:r>
    </w:p>
    <w:p>
      <w:r>
        <w:rPr>
          <w:rFonts w:ascii="Consolas" w:hAnsi="Consolas"/>
          <w:sz w:val="18"/>
        </w:rPr>
        <w:t xml:space="preserve">        "mensaje": "API Facturas CRUD activa.",</w:t>
      </w:r>
    </w:p>
    <w:p>
      <w:r>
        <w:rPr>
          <w:rFonts w:ascii="Consolas" w:hAnsi="Consolas"/>
          <w:sz w:val="18"/>
        </w:rPr>
        <w:t xml:space="preserve">        "docs": "/docs",</w:t>
      </w:r>
    </w:p>
    <w:p>
      <w:r>
        <w:rPr>
          <w:rFonts w:ascii="Consolas" w:hAnsi="Consolas"/>
          <w:sz w:val="18"/>
        </w:rPr>
        <w:t xml:space="preserve">        "redoc": "/redoc"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Explicación línea por línea</w:t>
      </w:r>
    </w:p>
    <w:p>
      <w:r>
        <w:rPr>
          <w:b/>
        </w:rPr>
        <w:t>Importaciones:</w:t>
      </w:r>
    </w:p>
    <w:p>
      <w:r>
        <w:t>Se importa el router de cada controller. Usamos alias (as persona_router, etc.) para evitar conflictos de nombres, ya que todos exportan una variable llamada router.</w:t>
      </w:r>
    </w:p>
    <w:p/>
    <w:p>
      <w:r>
        <w:rPr>
          <w:b/>
        </w:rPr>
        <w:t>Instancia de FastAPI:</w:t>
      </w:r>
    </w:p>
    <w:p>
      <w:r>
        <w:t>FastAPI() crea la aplicación. Los parámetros title, description y version aparecen en la documentación Swagger automática (/docs).</w:t>
      </w:r>
    </w:p>
    <w:p/>
    <w:p>
      <w:r>
        <w:rPr>
          <w:b/>
        </w:rPr>
        <w:t>include_router():</w:t>
      </w:r>
    </w:p>
    <w:p>
      <w:r>
        <w:t>Registra cada router en la app. FastAPI combina el prefijo del router (/api/persona) con cada endpoint interno (/, /{codigo}) para formar la URL completa.</w:t>
      </w:r>
    </w:p>
    <w:p/>
    <w:p>
      <w:r>
        <w:rPr>
          <w:b/>
        </w:rPr>
        <w:t>Endpoint raíz:</w:t>
      </w:r>
    </w:p>
    <w:p>
      <w:r>
        <w:t>GET / retorna un JSON simple confirmando que la API está activa, más las URLs de la documentación (/docs y /redoc).</w:t>
      </w:r>
    </w:p>
    <w:p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Documentación automática</w:t>
      </w:r>
    </w:p>
    <w:p>
      <w:r>
        <w:t>Con la API corriendo, puedes acceder a:</w:t>
      </w:r>
    </w:p>
    <w:p>
      <w:pPr>
        <w:pStyle w:val="ListBullet"/>
      </w:pPr>
      <w:r>
        <w:t>http://localhost:8000/docs → Swagger UI (interfaz interactiva)</w:t>
      </w:r>
    </w:p>
    <w:p>
      <w:pPr>
        <w:pStyle w:val="ListBullet"/>
      </w:pPr>
      <w:r>
        <w:t>http://localhost:8000/redoc → ReDoc (documentación de referencia)</w:t>
      </w:r>
    </w:p>
    <w:p>
      <w:r>
        <w:t>FastAPI genera esta documentación automáticamente a partir de los routers, modelos Pydantic y docstrings de cada endpoint.</w:t>
      </w:r>
    </w:p>
    <w:p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Resumen de la arquitectura completa</w:t>
      </w:r>
    </w:p>
    <w:p>
      <w:r>
        <w:t>Con el main.py completamos todas las capas de la aplicación:</w:t>
      </w:r>
    </w:p>
    <w:p>
      <w:pPr>
        <w:pStyle w:val="ListBullet"/>
      </w:pPr>
      <w:r>
        <w:t>Capa de Datos (repositorios/) → ejecuta SQL contra la BD</w:t>
      </w:r>
    </w:p>
    <w:p>
      <w:pPr>
        <w:pStyle w:val="ListBullet"/>
      </w:pPr>
      <w:r>
        <w:t>Capa de Negocio (servicios/) → valida y coordina operaciones CRUD</w:t>
      </w:r>
    </w:p>
    <w:p>
      <w:pPr>
        <w:pStyle w:val="ListBullet"/>
      </w:pPr>
      <w:r>
        <w:t>Capa de Presentación (controllers/) → recibe HTTP, delega, retorna JSON</w:t>
      </w:r>
    </w:p>
    <w:p>
      <w:pPr>
        <w:pStyle w:val="ListBullet"/>
      </w:pPr>
      <w:r>
        <w:t>Punto de Entrada (main.py) → arranca FastAPI y conecta todo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