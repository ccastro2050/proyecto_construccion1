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7CB3A" w14:textId="77777777" w:rsidR="00DA7336" w:rsidRPr="009A548B" w:rsidRDefault="00000000">
      <w:pPr>
        <w:jc w:val="center"/>
        <w:rPr>
          <w:lang w:val="es-CO"/>
        </w:rPr>
      </w:pPr>
      <w:r w:rsidRPr="009A548B">
        <w:rPr>
          <w:b/>
          <w:color w:val="003366"/>
          <w:sz w:val="44"/>
          <w:lang w:val="es-CO"/>
        </w:rPr>
        <w:t>PARTE 5</w:t>
      </w:r>
    </w:p>
    <w:p w14:paraId="5EEC4BDB" w14:textId="77777777" w:rsidR="00DA7336" w:rsidRPr="009A548B" w:rsidRDefault="00000000">
      <w:pPr>
        <w:jc w:val="center"/>
        <w:rPr>
          <w:lang w:val="es-CO"/>
        </w:rPr>
      </w:pPr>
      <w:r w:rsidRPr="009A548B">
        <w:rPr>
          <w:color w:val="505050"/>
          <w:sz w:val="24"/>
          <w:lang w:val="es-CO"/>
        </w:rPr>
        <w:t>Capa de Presentación (</w:t>
      </w:r>
      <w:proofErr w:type="spellStart"/>
      <w:r w:rsidRPr="009A548B">
        <w:rPr>
          <w:color w:val="505050"/>
          <w:sz w:val="24"/>
          <w:lang w:val="es-CO"/>
        </w:rPr>
        <w:t>Controller</w:t>
      </w:r>
      <w:proofErr w:type="spellEnd"/>
      <w:r w:rsidRPr="009A548B">
        <w:rPr>
          <w:color w:val="505050"/>
          <w:sz w:val="24"/>
          <w:lang w:val="es-CO"/>
        </w:rPr>
        <w:t>)</w:t>
      </w:r>
    </w:p>
    <w:p w14:paraId="2A26FDF5" w14:textId="77777777" w:rsidR="00DA7336" w:rsidRPr="009A548B" w:rsidRDefault="00DA7336">
      <w:pPr>
        <w:rPr>
          <w:lang w:val="es-CO"/>
        </w:rPr>
      </w:pPr>
    </w:p>
    <w:p w14:paraId="34E95AF9" w14:textId="77777777" w:rsidR="00DA7336" w:rsidRPr="009A548B" w:rsidRDefault="00000000">
      <w:pPr>
        <w:jc w:val="center"/>
        <w:rPr>
          <w:lang w:val="es-CO"/>
        </w:rPr>
      </w:pPr>
      <w:r w:rsidRPr="009A548B">
        <w:rPr>
          <w:color w:val="505050"/>
          <w:sz w:val="24"/>
          <w:lang w:val="es-CO"/>
        </w:rPr>
        <w:t xml:space="preserve">Tutorial: </w:t>
      </w:r>
      <w:proofErr w:type="spellStart"/>
      <w:r w:rsidRPr="009A548B">
        <w:rPr>
          <w:color w:val="505050"/>
          <w:sz w:val="24"/>
          <w:lang w:val="es-CO"/>
        </w:rPr>
        <w:t>ApiFacturasFastApi_Crud</w:t>
      </w:r>
      <w:proofErr w:type="spellEnd"/>
    </w:p>
    <w:p w14:paraId="7753DA6B" w14:textId="77777777" w:rsidR="00DA7336" w:rsidRPr="009A548B" w:rsidRDefault="00000000">
      <w:pPr>
        <w:jc w:val="center"/>
        <w:rPr>
          <w:lang w:val="es-CO"/>
        </w:rPr>
      </w:pPr>
      <w:r w:rsidRPr="009A548B">
        <w:rPr>
          <w:color w:val="505050"/>
          <w:sz w:val="24"/>
          <w:lang w:val="es-CO"/>
        </w:rPr>
        <w:t xml:space="preserve">Los 6 </w:t>
      </w:r>
      <w:proofErr w:type="spellStart"/>
      <w:r w:rsidRPr="009A548B">
        <w:rPr>
          <w:color w:val="505050"/>
          <w:sz w:val="24"/>
          <w:lang w:val="es-CO"/>
        </w:rPr>
        <w:t>endpoints</w:t>
      </w:r>
      <w:proofErr w:type="spellEnd"/>
      <w:r w:rsidRPr="009A548B">
        <w:rPr>
          <w:color w:val="505050"/>
          <w:sz w:val="24"/>
          <w:lang w:val="es-CO"/>
        </w:rPr>
        <w:t xml:space="preserve"> HTTP que reciben peticiones y devuelven JSON.</w:t>
      </w:r>
    </w:p>
    <w:p w14:paraId="66EF4483" w14:textId="77777777" w:rsidR="00DA7336" w:rsidRPr="009A548B" w:rsidRDefault="00000000">
      <w:pPr>
        <w:spacing w:before="120"/>
        <w:rPr>
          <w:lang w:val="es-CO"/>
        </w:rPr>
      </w:pPr>
      <w:r w:rsidRPr="009A548B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0424495C" w14:textId="77777777" w:rsidR="00DA7336" w:rsidRPr="009A548B" w:rsidRDefault="00000000">
      <w:pPr>
        <w:pStyle w:val="Ttulo2"/>
        <w:rPr>
          <w:lang w:val="es-CO"/>
        </w:rPr>
      </w:pPr>
      <w:r w:rsidRPr="009A548B">
        <w:rPr>
          <w:color w:val="003366"/>
          <w:lang w:val="es-CO"/>
        </w:rPr>
        <w:t>¿Qué es la capa de presentación?</w:t>
      </w:r>
    </w:p>
    <w:p w14:paraId="7F1EF3E2" w14:textId="77777777" w:rsidR="00DA7336" w:rsidRPr="009A548B" w:rsidRDefault="00000000">
      <w:pPr>
        <w:rPr>
          <w:lang w:val="es-CO"/>
        </w:rPr>
      </w:pPr>
      <w:r w:rsidRPr="009A548B">
        <w:rPr>
          <w:lang w:val="es-CO"/>
        </w:rPr>
        <w:t xml:space="preserve">Es la capa que el mundo exterior ve. Recibe peticiones HTTP (desde un navegador, Postman, un </w:t>
      </w:r>
      <w:proofErr w:type="spellStart"/>
      <w:r w:rsidRPr="009A548B">
        <w:rPr>
          <w:lang w:val="es-CO"/>
        </w:rPr>
        <w:t>frontend</w:t>
      </w:r>
      <w:proofErr w:type="spellEnd"/>
      <w:r w:rsidRPr="009A548B">
        <w:rPr>
          <w:lang w:val="es-CO"/>
        </w:rPr>
        <w:t>, etc.), las valida, delega al servicio y retorna respuestas JSON.</w:t>
      </w:r>
    </w:p>
    <w:p w14:paraId="617F1E69" w14:textId="77777777" w:rsidR="00DA7336" w:rsidRPr="009A548B" w:rsidRDefault="00000000">
      <w:pPr>
        <w:rPr>
          <w:lang w:val="es-CO"/>
        </w:rPr>
      </w:pPr>
      <w:r w:rsidRPr="009A548B">
        <w:rPr>
          <w:lang w:val="es-CO"/>
        </w:rPr>
        <w:t xml:space="preserve">En </w:t>
      </w:r>
      <w:proofErr w:type="spellStart"/>
      <w:r w:rsidRPr="009A548B">
        <w:rPr>
          <w:lang w:val="es-CO"/>
        </w:rPr>
        <w:t>FastAPI</w:t>
      </w:r>
      <w:proofErr w:type="spellEnd"/>
      <w:r w:rsidRPr="009A548B">
        <w:rPr>
          <w:lang w:val="es-CO"/>
        </w:rPr>
        <w:t>, esta capa se construye con:</w:t>
      </w:r>
    </w:p>
    <w:p w14:paraId="64BE7EFB" w14:textId="77777777" w:rsidR="00DA7336" w:rsidRPr="009A548B" w:rsidRDefault="00000000">
      <w:pPr>
        <w:pStyle w:val="Listaconvietas"/>
        <w:ind w:left="850"/>
        <w:rPr>
          <w:lang w:val="es-CO"/>
        </w:rPr>
      </w:pPr>
      <w:proofErr w:type="spellStart"/>
      <w:r w:rsidRPr="009A548B">
        <w:rPr>
          <w:lang w:val="es-CO"/>
        </w:rPr>
        <w:t>APIRouter</w:t>
      </w:r>
      <w:proofErr w:type="spellEnd"/>
      <w:r w:rsidRPr="009A548B">
        <w:rPr>
          <w:lang w:val="es-CO"/>
        </w:rPr>
        <w:t xml:space="preserve"> → agrupa </w:t>
      </w:r>
      <w:proofErr w:type="spellStart"/>
      <w:r w:rsidRPr="009A548B">
        <w:rPr>
          <w:lang w:val="es-CO"/>
        </w:rPr>
        <w:t>endpoints</w:t>
      </w:r>
      <w:proofErr w:type="spellEnd"/>
      <w:r w:rsidRPr="009A548B">
        <w:rPr>
          <w:lang w:val="es-CO"/>
        </w:rPr>
        <w:t xml:space="preserve"> relacionados bajo un prefijo de URL (/api)</w:t>
      </w:r>
    </w:p>
    <w:p w14:paraId="7B1A3F0B" w14:textId="77777777" w:rsidR="00DA7336" w:rsidRPr="009A548B" w:rsidRDefault="00000000">
      <w:pPr>
        <w:pStyle w:val="Listaconvietas"/>
        <w:ind w:left="850"/>
        <w:rPr>
          <w:lang w:val="es-CO"/>
        </w:rPr>
      </w:pPr>
      <w:r w:rsidRPr="009A548B">
        <w:rPr>
          <w:lang w:val="es-CO"/>
        </w:rPr>
        <w:t>Decoradores (@router.get, @router.post, etc.) → definen el método HTTP y la ruta</w:t>
      </w:r>
    </w:p>
    <w:p w14:paraId="38F17D5C" w14:textId="77777777" w:rsidR="00DA7336" w:rsidRPr="009A548B" w:rsidRDefault="00000000">
      <w:pPr>
        <w:pStyle w:val="Listaconvietas"/>
        <w:ind w:left="850"/>
        <w:rPr>
          <w:lang w:val="es-CO"/>
        </w:rPr>
      </w:pPr>
      <w:proofErr w:type="gramStart"/>
      <w:r w:rsidRPr="009A548B">
        <w:rPr>
          <w:lang w:val="es-CO"/>
        </w:rPr>
        <w:t>Query(</w:t>
      </w:r>
      <w:proofErr w:type="gramEnd"/>
      <w:r w:rsidRPr="009A548B">
        <w:rPr>
          <w:lang w:val="es-CO"/>
        </w:rPr>
        <w:t>) → define parámetros opcionales u obligatorios en la URL</w:t>
      </w:r>
    </w:p>
    <w:p w14:paraId="23630FB6" w14:textId="77777777" w:rsidR="00DA7336" w:rsidRPr="009A548B" w:rsidRDefault="00000000">
      <w:pPr>
        <w:pStyle w:val="Listaconvietas"/>
        <w:ind w:left="850"/>
        <w:rPr>
          <w:lang w:val="es-CO"/>
        </w:rPr>
      </w:pPr>
      <w:proofErr w:type="spellStart"/>
      <w:r w:rsidRPr="009A548B">
        <w:rPr>
          <w:lang w:val="es-CO"/>
        </w:rPr>
        <w:t>HTTPException</w:t>
      </w:r>
      <w:proofErr w:type="spellEnd"/>
      <w:r w:rsidRPr="009A548B">
        <w:rPr>
          <w:lang w:val="es-CO"/>
        </w:rPr>
        <w:t xml:space="preserve"> → lanza errores HTTP con código y mensaje</w:t>
      </w:r>
    </w:p>
    <w:p w14:paraId="2A5E7210" w14:textId="77777777" w:rsidR="00DA7336" w:rsidRDefault="00000000">
      <w:r>
        <w:t xml:space="preserve">Los 6 endpoints </w:t>
      </w:r>
      <w:proofErr w:type="spellStart"/>
      <w:r>
        <w:t>que</w:t>
      </w:r>
      <w:proofErr w:type="spellEnd"/>
      <w:r>
        <w:t xml:space="preserve"> crearemos: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83"/>
        <w:gridCol w:w="2351"/>
      </w:tblGrid>
      <w:tr w:rsidR="00DA7336" w14:paraId="7AFF31E4" w14:textId="77777777" w:rsidTr="00DA73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44AAB74" w14:textId="77777777" w:rsidR="00DA7336" w:rsidRDefault="00000000">
            <w:r>
              <w:rPr>
                <w:sz w:val="20"/>
              </w:rPr>
              <w:t>#</w:t>
            </w:r>
          </w:p>
        </w:tc>
        <w:tc>
          <w:tcPr>
            <w:tcW w:w="2351" w:type="dxa"/>
          </w:tcPr>
          <w:p w14:paraId="3FA03A3D" w14:textId="77777777" w:rsidR="00DA73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Método</w:t>
            </w:r>
          </w:p>
        </w:tc>
        <w:tc>
          <w:tcPr>
            <w:tcW w:w="2351" w:type="dxa"/>
          </w:tcPr>
          <w:p w14:paraId="00E6F960" w14:textId="77777777" w:rsidR="00DA73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URL</w:t>
            </w:r>
          </w:p>
        </w:tc>
        <w:tc>
          <w:tcPr>
            <w:tcW w:w="2351" w:type="dxa"/>
          </w:tcPr>
          <w:p w14:paraId="37F988BB" w14:textId="77777777" w:rsidR="00DA73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Acción</w:t>
            </w:r>
          </w:p>
        </w:tc>
      </w:tr>
      <w:tr w:rsidR="00DA7336" w14:paraId="27C3864A" w14:textId="77777777" w:rsidTr="00DA7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B29F9D5" w14:textId="77777777" w:rsidR="00DA7336" w:rsidRDefault="00000000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0462198E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</w:t>
            </w:r>
          </w:p>
        </w:tc>
        <w:tc>
          <w:tcPr>
            <w:tcW w:w="2351" w:type="dxa"/>
          </w:tcPr>
          <w:p w14:paraId="427B0067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/api/{tabla}</w:t>
            </w:r>
          </w:p>
        </w:tc>
        <w:tc>
          <w:tcPr>
            <w:tcW w:w="2351" w:type="dxa"/>
          </w:tcPr>
          <w:p w14:paraId="03CB4284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Listar todos los registros</w:t>
            </w:r>
          </w:p>
        </w:tc>
      </w:tr>
      <w:tr w:rsidR="00DA7336" w14:paraId="183141CB" w14:textId="77777777" w:rsidTr="00DA73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303918A" w14:textId="77777777" w:rsidR="00DA7336" w:rsidRDefault="00000000">
            <w:r>
              <w:rPr>
                <w:sz w:val="20"/>
              </w:rPr>
              <w:t>2</w:t>
            </w:r>
          </w:p>
        </w:tc>
        <w:tc>
          <w:tcPr>
            <w:tcW w:w="2351" w:type="dxa"/>
          </w:tcPr>
          <w:p w14:paraId="0AF307A5" w14:textId="77777777" w:rsidR="00DA73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GET</w:t>
            </w:r>
          </w:p>
        </w:tc>
        <w:tc>
          <w:tcPr>
            <w:tcW w:w="2351" w:type="dxa"/>
          </w:tcPr>
          <w:p w14:paraId="2878F45F" w14:textId="77777777" w:rsidR="00DA73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/api/{tabla}/{clave}/{valor}</w:t>
            </w:r>
          </w:p>
        </w:tc>
        <w:tc>
          <w:tcPr>
            <w:tcW w:w="2351" w:type="dxa"/>
          </w:tcPr>
          <w:p w14:paraId="4343B987" w14:textId="77777777" w:rsidR="00DA73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Buscar por clave</w:t>
            </w:r>
          </w:p>
        </w:tc>
      </w:tr>
      <w:tr w:rsidR="00DA7336" w14:paraId="03B71957" w14:textId="77777777" w:rsidTr="00DA7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4B5C2BE" w14:textId="77777777" w:rsidR="00DA7336" w:rsidRDefault="00000000">
            <w:r>
              <w:rPr>
                <w:sz w:val="20"/>
              </w:rPr>
              <w:t>3</w:t>
            </w:r>
          </w:p>
        </w:tc>
        <w:tc>
          <w:tcPr>
            <w:tcW w:w="2351" w:type="dxa"/>
          </w:tcPr>
          <w:p w14:paraId="3BFCBD21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POST</w:t>
            </w:r>
          </w:p>
        </w:tc>
        <w:tc>
          <w:tcPr>
            <w:tcW w:w="2351" w:type="dxa"/>
          </w:tcPr>
          <w:p w14:paraId="69F0671D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/api/{tabla}</w:t>
            </w:r>
          </w:p>
        </w:tc>
        <w:tc>
          <w:tcPr>
            <w:tcW w:w="2351" w:type="dxa"/>
          </w:tcPr>
          <w:p w14:paraId="46B0B25B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Crear un registro</w:t>
            </w:r>
          </w:p>
        </w:tc>
      </w:tr>
      <w:tr w:rsidR="00DA7336" w14:paraId="748291DE" w14:textId="77777777" w:rsidTr="00DA73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253CEA3" w14:textId="77777777" w:rsidR="00DA7336" w:rsidRDefault="00000000">
            <w:r>
              <w:rPr>
                <w:sz w:val="20"/>
              </w:rPr>
              <w:t>4</w:t>
            </w:r>
          </w:p>
        </w:tc>
        <w:tc>
          <w:tcPr>
            <w:tcW w:w="2351" w:type="dxa"/>
          </w:tcPr>
          <w:p w14:paraId="042B0741" w14:textId="77777777" w:rsidR="00DA73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PUT</w:t>
            </w:r>
          </w:p>
        </w:tc>
        <w:tc>
          <w:tcPr>
            <w:tcW w:w="2351" w:type="dxa"/>
          </w:tcPr>
          <w:p w14:paraId="01C1F965" w14:textId="77777777" w:rsidR="00DA73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/api/{tabla}/{clave}/{valor}</w:t>
            </w:r>
          </w:p>
        </w:tc>
        <w:tc>
          <w:tcPr>
            <w:tcW w:w="2351" w:type="dxa"/>
          </w:tcPr>
          <w:p w14:paraId="098954B0" w14:textId="77777777" w:rsidR="00DA73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Actualizar un registro</w:t>
            </w:r>
          </w:p>
        </w:tc>
      </w:tr>
      <w:tr w:rsidR="00DA7336" w14:paraId="2C0E808D" w14:textId="77777777" w:rsidTr="00DA7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022EFBE" w14:textId="77777777" w:rsidR="00DA7336" w:rsidRDefault="00000000">
            <w:r>
              <w:rPr>
                <w:sz w:val="20"/>
              </w:rPr>
              <w:t>5</w:t>
            </w:r>
          </w:p>
        </w:tc>
        <w:tc>
          <w:tcPr>
            <w:tcW w:w="2351" w:type="dxa"/>
          </w:tcPr>
          <w:p w14:paraId="6754318D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DELETE</w:t>
            </w:r>
          </w:p>
        </w:tc>
        <w:tc>
          <w:tcPr>
            <w:tcW w:w="2351" w:type="dxa"/>
          </w:tcPr>
          <w:p w14:paraId="23FDCCC9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/api/{tabla}/{clave}/{valor}</w:t>
            </w:r>
          </w:p>
        </w:tc>
        <w:tc>
          <w:tcPr>
            <w:tcW w:w="2351" w:type="dxa"/>
          </w:tcPr>
          <w:p w14:paraId="5AA5F756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Eliminar un registro</w:t>
            </w:r>
          </w:p>
        </w:tc>
      </w:tr>
      <w:tr w:rsidR="00DA7336" w14:paraId="2F5A14E0" w14:textId="77777777" w:rsidTr="00DA73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36660B0" w14:textId="77777777" w:rsidR="00DA7336" w:rsidRDefault="00000000">
            <w:r>
              <w:rPr>
                <w:sz w:val="20"/>
              </w:rPr>
              <w:t>6</w:t>
            </w:r>
          </w:p>
        </w:tc>
        <w:tc>
          <w:tcPr>
            <w:tcW w:w="2351" w:type="dxa"/>
          </w:tcPr>
          <w:p w14:paraId="49981402" w14:textId="77777777" w:rsidR="00DA73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POST</w:t>
            </w:r>
          </w:p>
        </w:tc>
        <w:tc>
          <w:tcPr>
            <w:tcW w:w="2351" w:type="dxa"/>
          </w:tcPr>
          <w:p w14:paraId="6A4462EC" w14:textId="77777777" w:rsidR="00DA73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/api/{tabla}/verificar-contrasena</w:t>
            </w:r>
          </w:p>
        </w:tc>
        <w:tc>
          <w:tcPr>
            <w:tcW w:w="2351" w:type="dxa"/>
          </w:tcPr>
          <w:p w14:paraId="5C93DB8A" w14:textId="77777777" w:rsidR="00DA73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Verificar credenciales (BCrypt)</w:t>
            </w:r>
          </w:p>
        </w:tc>
      </w:tr>
    </w:tbl>
    <w:p w14:paraId="2DDFA3C0" w14:textId="77777777" w:rsidR="00DA7336" w:rsidRDefault="00DA7336"/>
    <w:p w14:paraId="7799D670" w14:textId="77777777" w:rsidR="00DA7336" w:rsidRPr="009A548B" w:rsidRDefault="00000000">
      <w:pPr>
        <w:ind w:left="283"/>
        <w:rPr>
          <w:lang w:val="es-CO"/>
        </w:rPr>
      </w:pPr>
      <w:r w:rsidRPr="009A548B">
        <w:rPr>
          <w:b/>
          <w:color w:val="006400"/>
          <w:lang w:val="es-CO"/>
        </w:rPr>
        <w:t xml:space="preserve">Nota: </w:t>
      </w:r>
      <w:r w:rsidRPr="009A548B">
        <w:rPr>
          <w:color w:val="505050"/>
          <w:lang w:val="es-CO"/>
        </w:rPr>
        <w:t xml:space="preserve">{tabla} es un parámetro dinámico. Puedes usar /api/persona, /api/factura, /api/producto, etc. El mismo </w:t>
      </w:r>
      <w:proofErr w:type="spellStart"/>
      <w:r w:rsidRPr="009A548B">
        <w:rPr>
          <w:color w:val="505050"/>
          <w:lang w:val="es-CO"/>
        </w:rPr>
        <w:t>endpoint</w:t>
      </w:r>
      <w:proofErr w:type="spellEnd"/>
      <w:r w:rsidRPr="009A548B">
        <w:rPr>
          <w:color w:val="505050"/>
          <w:lang w:val="es-CO"/>
        </w:rPr>
        <w:t xml:space="preserve"> sirve para las 12 tablas de la BD.</w:t>
      </w:r>
    </w:p>
    <w:p w14:paraId="63C470C9" w14:textId="77777777" w:rsidR="00DA7336" w:rsidRPr="009A548B" w:rsidRDefault="00000000">
      <w:pPr>
        <w:spacing w:before="120"/>
        <w:rPr>
          <w:lang w:val="es-CO"/>
        </w:rPr>
      </w:pPr>
      <w:r w:rsidRPr="009A548B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0227B0A8" w14:textId="77777777" w:rsidR="00DA7336" w:rsidRPr="009A548B" w:rsidRDefault="00000000">
      <w:pPr>
        <w:pStyle w:val="Ttulo2"/>
        <w:rPr>
          <w:lang w:val="es-CO"/>
        </w:rPr>
      </w:pPr>
      <w:r w:rsidRPr="009A548B">
        <w:rPr>
          <w:color w:val="003366"/>
          <w:lang w:val="es-CO"/>
        </w:rPr>
        <w:t xml:space="preserve">Archivo completo del </w:t>
      </w:r>
      <w:proofErr w:type="spellStart"/>
      <w:r w:rsidRPr="009A548B">
        <w:rPr>
          <w:color w:val="003366"/>
          <w:lang w:val="es-CO"/>
        </w:rPr>
        <w:t>controller</w:t>
      </w:r>
      <w:proofErr w:type="spellEnd"/>
    </w:p>
    <w:p w14:paraId="47B0C425" w14:textId="77777777" w:rsidR="00DA7336" w:rsidRPr="009A548B" w:rsidRDefault="00000000">
      <w:pPr>
        <w:rPr>
          <w:lang w:val="es-CO"/>
        </w:rPr>
      </w:pPr>
      <w:r w:rsidRPr="009A548B">
        <w:rPr>
          <w:lang w:val="es-CO"/>
        </w:rPr>
        <w:t xml:space="preserve">Este es el archivo principal de la capa de presentación. Cada </w:t>
      </w:r>
      <w:proofErr w:type="spellStart"/>
      <w:r w:rsidRPr="009A548B">
        <w:rPr>
          <w:lang w:val="es-CO"/>
        </w:rPr>
        <w:t>endpoint</w:t>
      </w:r>
      <w:proofErr w:type="spellEnd"/>
      <w:r w:rsidRPr="009A548B">
        <w:rPr>
          <w:lang w:val="es-CO"/>
        </w:rPr>
        <w:t xml:space="preserve"> sigue el mismo patrón: recibir → crear servicio → delegar → retornar JSON o error HTTP.</w:t>
      </w:r>
    </w:p>
    <w:p w14:paraId="6361923D" w14:textId="77777777" w:rsidR="00DA7336" w:rsidRPr="009A548B" w:rsidRDefault="00000000">
      <w:pPr>
        <w:rPr>
          <w:lang w:val="es-CO"/>
        </w:rPr>
      </w:pPr>
      <w:r w:rsidRPr="009A548B">
        <w:rPr>
          <w:b/>
          <w:color w:val="006400"/>
          <w:lang w:val="es-CO"/>
        </w:rPr>
        <w:t>Archivo: controllers/entidades_controller.py</w:t>
      </w:r>
    </w:p>
    <w:p w14:paraId="313413FD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"""</w:t>
      </w:r>
    </w:p>
    <w:p w14:paraId="35EFA4FB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entidades_controller.py — Controlador HTTP para operaciones CRUD.</w:t>
      </w:r>
    </w:p>
    <w:p w14:paraId="45990361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1A23840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lastRenderedPageBreak/>
        <w:t>Esta es la capa de presentación: recibe peticiones HTTP, las valida,</w:t>
      </w:r>
    </w:p>
    <w:p w14:paraId="5F8D71B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delega al servicio la lógica real, y retorna respuestas JSON.</w:t>
      </w:r>
    </w:p>
    <w:p w14:paraId="50512E09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555FE8F5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Endpoints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disponibles:</w:t>
      </w:r>
    </w:p>
    <w:p w14:paraId="5B78E91A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- GET    /api/{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tabla}   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      → Listar registros</w:t>
      </w:r>
    </w:p>
    <w:p w14:paraId="48936C14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- GET    /api/{tabla}/{clave}/{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valor}   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→ Filtrar por clave</w:t>
      </w:r>
    </w:p>
    <w:p w14:paraId="5AA608BD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- POST   /api/{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tabla}   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      → Crear registro</w:t>
      </w:r>
    </w:p>
    <w:p w14:paraId="2EAA33D2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- PUT    /api/{tabla}/{clave}/{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valor}   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→ Actualizar registro</w:t>
      </w:r>
    </w:p>
    <w:p w14:paraId="5292CE1D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- DELETE /api/{tabla}/{clave}/{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valor}   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→ Eliminar registro</w:t>
      </w:r>
    </w:p>
    <w:p w14:paraId="64FA0BAB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- POST   /api/{tabla}/verificar-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contrasena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→ Verificar credenciales</w:t>
      </w:r>
    </w:p>
    <w:p w14:paraId="679E96DB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"""</w:t>
      </w:r>
    </w:p>
    <w:p w14:paraId="4A0E3370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1DD82E66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typing import Any</w:t>
      </w:r>
    </w:p>
    <w:p w14:paraId="0978C950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79CFB5C3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fastapi import APIRouter, HTTPException, Query, Response</w:t>
      </w:r>
    </w:p>
    <w:p w14:paraId="307CE06B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41BA35F9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from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servicios.fabrica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_repositorios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import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crear_servicio_crud</w:t>
      </w:r>
      <w:proofErr w:type="spellEnd"/>
    </w:p>
    <w:p w14:paraId="1FB567C7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0D5AFA5D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764376AE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#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Router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de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FastAPI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(agrupa todos los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endpoints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bajo /api)</w:t>
      </w:r>
    </w:p>
    <w:p w14:paraId="152CFA8F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router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= </w:t>
      </w:r>
      <w:proofErr w:type="spellStart"/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APIRouter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spellStart"/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prefix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="/api", tags=["Entidades"])</w:t>
      </w:r>
    </w:p>
    <w:p w14:paraId="7994F179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6200B1A1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4FAB654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# =========================================================================</w:t>
      </w:r>
    </w:p>
    <w:p w14:paraId="7D59FF74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# GET /api/{tabla} — Listar registros</w:t>
      </w:r>
    </w:p>
    <w:p w14:paraId="00AA0619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# =========================================================================</w:t>
      </w:r>
    </w:p>
    <w:p w14:paraId="15B8916D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64AFB9BF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@router.get("/{tabla}")</w:t>
      </w:r>
    </w:p>
    <w:p w14:paraId="4475ADBD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async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def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listar(</w:t>
      </w:r>
      <w:proofErr w:type="gramEnd"/>
    </w:p>
    <w:p w14:paraId="7197099E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tabla: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4A58EA0F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esquema: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|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None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= 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Query(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default=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None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description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="Esquema de la base de datos"),</w:t>
      </w:r>
    </w:p>
    <w:p w14:paraId="50181E6F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limite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int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|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None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= 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Query(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default=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None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description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="Límite de registros a devolver")</w:t>
      </w:r>
    </w:p>
    <w:p w14:paraId="4854721F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):</w:t>
      </w:r>
    </w:p>
    <w:p w14:paraId="6AAAFB62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"""</w:t>
      </w:r>
    </w:p>
    <w:p w14:paraId="3C7ABC90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Lista registros de cualquier tabla.</w:t>
      </w:r>
    </w:p>
    <w:p w14:paraId="4BA0B19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Ejemplos: GET /api/persona, GET /api/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producto?limite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=50</w:t>
      </w:r>
    </w:p>
    <w:p w14:paraId="6ECA8A95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"""</w:t>
      </w:r>
    </w:p>
    <w:p w14:paraId="6B3358F5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try:</w:t>
      </w:r>
    </w:p>
    <w:p w14:paraId="2BE89F53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servicio =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crear_servicio_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crud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)</w:t>
      </w:r>
    </w:p>
    <w:p w14:paraId="1634F16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filas =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await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servicio.listar</w:t>
      </w:r>
      <w:proofErr w:type="spellEnd"/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(tabla, esquema, limite)</w:t>
      </w:r>
    </w:p>
    <w:p w14:paraId="081E6D8A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125D0E8B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# Si no hay datos, retornar 204 (sin contenido)</w:t>
      </w:r>
    </w:p>
    <w:p w14:paraId="1703A1F2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r>
        <w:rPr>
          <w:rFonts w:ascii="Consolas" w:hAnsi="Consolas"/>
          <w:color w:val="1E1E1E"/>
          <w:sz w:val="18"/>
          <w:shd w:val="clear" w:color="auto" w:fill="F0F0F0"/>
        </w:rPr>
        <w:t>if len(filas) == 0:</w:t>
      </w:r>
    </w:p>
    <w:p w14:paraId="01688447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Response(status_code=204)</w:t>
      </w:r>
    </w:p>
    <w:p w14:paraId="21A75696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2BB17436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return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{</w:t>
      </w:r>
    </w:p>
    <w:p w14:paraId="51C4180A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"tabla": tabla,</w:t>
      </w:r>
    </w:p>
    <w:p w14:paraId="6ADB26B6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"esquema": esquema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or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"por defecto",</w:t>
      </w:r>
    </w:p>
    <w:p w14:paraId="74690C00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"limite": limite,</w:t>
      </w:r>
    </w:p>
    <w:p w14:paraId="7CFE4DD0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"total":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len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(filas),</w:t>
      </w:r>
    </w:p>
    <w:p w14:paraId="42FC2178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"datos": filas</w:t>
      </w:r>
    </w:p>
    <w:p w14:paraId="5D9CCAA4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r>
        <w:rPr>
          <w:rFonts w:ascii="Consolas" w:hAnsi="Consolas"/>
          <w:color w:val="1E1E1E"/>
          <w:sz w:val="18"/>
          <w:shd w:val="clear" w:color="auto" w:fill="F0F0F0"/>
        </w:rPr>
        <w:t>}</w:t>
      </w:r>
    </w:p>
    <w:p w14:paraId="6316CB72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7C87B465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ValueError as ex:</w:t>
      </w:r>
    </w:p>
    <w:p w14:paraId="7D207AAD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HTTPException(status_code=400, detail={</w:t>
      </w:r>
    </w:p>
    <w:p w14:paraId="620F45F1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400, "mensaje": "Parámetros inválidos.", "detalle":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(ex)</w:t>
      </w:r>
    </w:p>
    <w:p w14:paraId="7EFB1B91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r>
        <w:rPr>
          <w:rFonts w:ascii="Consolas" w:hAnsi="Consolas"/>
          <w:color w:val="1E1E1E"/>
          <w:sz w:val="18"/>
          <w:shd w:val="clear" w:color="auto" w:fill="F0F0F0"/>
        </w:rPr>
        <w:t>})</w:t>
      </w:r>
    </w:p>
    <w:p w14:paraId="025D94E6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PermissionError as ex:</w:t>
      </w:r>
    </w:p>
    <w:p w14:paraId="5B25DB8C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HTTPException(status_code=403, detail={</w:t>
      </w:r>
    </w:p>
    <w:p w14:paraId="56647934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403, "mensaje": "Acceso denegado.", "detalle":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(ex)</w:t>
      </w:r>
    </w:p>
    <w:p w14:paraId="678AAD95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lastRenderedPageBreak/>
        <w:t xml:space="preserve">        </w:t>
      </w:r>
      <w:r>
        <w:rPr>
          <w:rFonts w:ascii="Consolas" w:hAnsi="Consolas"/>
          <w:color w:val="1E1E1E"/>
          <w:sz w:val="18"/>
          <w:shd w:val="clear" w:color="auto" w:fill="F0F0F0"/>
        </w:rPr>
        <w:t>})</w:t>
      </w:r>
    </w:p>
    <w:p w14:paraId="4E322A55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LookupError as ex:</w:t>
      </w:r>
    </w:p>
    <w:p w14:paraId="758EECB9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HTTPException(status_code=404, detail={</w:t>
      </w:r>
    </w:p>
    <w:p w14:paraId="071C59FD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404, "mensaje": "Recurso no encontrado.", "detalle":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(ex)</w:t>
      </w:r>
    </w:p>
    <w:p w14:paraId="65B4FE39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r>
        <w:rPr>
          <w:rFonts w:ascii="Consolas" w:hAnsi="Consolas"/>
          <w:color w:val="1E1E1E"/>
          <w:sz w:val="18"/>
          <w:shd w:val="clear" w:color="auto" w:fill="F0F0F0"/>
        </w:rPr>
        <w:t>})</w:t>
      </w:r>
    </w:p>
    <w:p w14:paraId="6B89BD33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Exception as ex:</w:t>
      </w:r>
    </w:p>
    <w:p w14:paraId="1E2C4E55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HTTPException(status_code=500, detail={</w:t>
      </w:r>
    </w:p>
    <w:p w14:paraId="24C5CFA6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500, "mensaje": "Error interno del servidor.", "detalle":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(ex)</w:t>
      </w:r>
    </w:p>
    <w:p w14:paraId="53BBD2B1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})</w:t>
      </w:r>
    </w:p>
    <w:p w14:paraId="678EC3C3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6AF90C85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6F622DBE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# =========================================================================</w:t>
      </w:r>
    </w:p>
    <w:p w14:paraId="2481D3BA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# GET /api/{tabla}/{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nombre_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}/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{valor} — Filtrar por clave</w:t>
      </w:r>
    </w:p>
    <w:p w14:paraId="23A44A3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# =========================================================================</w:t>
      </w:r>
    </w:p>
    <w:p w14:paraId="70C09418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26FE54AE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@router.get("/{tabla}/{nombre_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clave}/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{valor}")</w:t>
      </w:r>
    </w:p>
    <w:p w14:paraId="060369B6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async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def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obtener_por_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</w:p>
    <w:p w14:paraId="4BFB1E11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tabla: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7BBD5FCB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nombre_clave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2B10E4F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valor: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422D634D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esquema: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|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None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= 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Query(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default=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None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description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="Esquema de la base de datos")</w:t>
      </w:r>
    </w:p>
    <w:p w14:paraId="62474CF3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):</w:t>
      </w:r>
    </w:p>
    <w:p w14:paraId="645FE728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"""</w:t>
      </w:r>
    </w:p>
    <w:p w14:paraId="4E33E46A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Obtiene registros filtrados por un valor de clave.</w:t>
      </w:r>
    </w:p>
    <w:p w14:paraId="37CE8C27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Ejemplo: GET /api/persona/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codigo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/P001</w:t>
      </w:r>
    </w:p>
    <w:p w14:paraId="09E37F40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"""</w:t>
      </w:r>
    </w:p>
    <w:p w14:paraId="77956DDF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try:</w:t>
      </w:r>
    </w:p>
    <w:p w14:paraId="3AA509F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servicio =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crear_servicio_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crud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)</w:t>
      </w:r>
    </w:p>
    <w:p w14:paraId="687CD9B1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filas =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await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servicio.obtener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_por_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tabla,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nombre_clave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, valor, esquema)</w:t>
      </w:r>
    </w:p>
    <w:p w14:paraId="18B850A4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71FA6849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r>
        <w:rPr>
          <w:rFonts w:ascii="Consolas" w:hAnsi="Consolas"/>
          <w:color w:val="1E1E1E"/>
          <w:sz w:val="18"/>
          <w:shd w:val="clear" w:color="auto" w:fill="F0F0F0"/>
        </w:rPr>
        <w:t>if len(filas) == 0:</w:t>
      </w:r>
    </w:p>
    <w:p w14:paraId="2E7FA804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HTTPException(status_code=404, detail={</w:t>
      </w:r>
    </w:p>
    <w:p w14:paraId="725D5FB7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"estado": 404,</w:t>
      </w:r>
    </w:p>
    <w:p w14:paraId="032DED84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"mensaje":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f"No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se encontró ningún registro con {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nombre_clave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} = {valor} en {tabla}"</w:t>
      </w:r>
    </w:p>
    <w:p w14:paraId="13FD8226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})</w:t>
      </w:r>
    </w:p>
    <w:p w14:paraId="7F76B130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077876ED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return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{</w:t>
      </w:r>
    </w:p>
    <w:p w14:paraId="33771892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"tabla": tabla,</w:t>
      </w:r>
    </w:p>
    <w:p w14:paraId="7AF674E6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"esquema": esquema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or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"por defecto",</w:t>
      </w:r>
    </w:p>
    <w:p w14:paraId="5BEF8FEB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"filtro": f"{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nombre_clave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} = {valor}",</w:t>
      </w:r>
    </w:p>
    <w:p w14:paraId="107107A9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"total":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len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(filas),</w:t>
      </w:r>
    </w:p>
    <w:p w14:paraId="5B3F9757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"datos": filas</w:t>
      </w:r>
    </w:p>
    <w:p w14:paraId="319DC03E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}</w:t>
      </w:r>
    </w:p>
    <w:p w14:paraId="0BE4E9F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67F12BC1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r>
        <w:rPr>
          <w:rFonts w:ascii="Consolas" w:hAnsi="Consolas"/>
          <w:color w:val="1E1E1E"/>
          <w:sz w:val="18"/>
          <w:shd w:val="clear" w:color="auto" w:fill="F0F0F0"/>
        </w:rPr>
        <w:t xml:space="preserve">except </w:t>
      </w:r>
      <w:proofErr w:type="spellStart"/>
      <w:r>
        <w:rPr>
          <w:rFonts w:ascii="Consolas" w:hAnsi="Consolas"/>
          <w:color w:val="1E1E1E"/>
          <w:sz w:val="18"/>
          <w:shd w:val="clear" w:color="auto" w:fill="F0F0F0"/>
        </w:rPr>
        <w:t>HTTPException</w:t>
      </w:r>
      <w:proofErr w:type="spellEnd"/>
      <w:r>
        <w:rPr>
          <w:rFonts w:ascii="Consolas" w:hAnsi="Consolas"/>
          <w:color w:val="1E1E1E"/>
          <w:sz w:val="18"/>
          <w:shd w:val="clear" w:color="auto" w:fill="F0F0F0"/>
        </w:rPr>
        <w:t>:</w:t>
      </w:r>
    </w:p>
    <w:p w14:paraId="2A2888B2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</w:t>
      </w:r>
    </w:p>
    <w:p w14:paraId="7010D89F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PermissionError as ex:</w:t>
      </w:r>
    </w:p>
    <w:p w14:paraId="5153424C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HTTPException(status_code=403, detail={</w:t>
      </w:r>
    </w:p>
    <w:p w14:paraId="0223453D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403, "mensaje": "Acceso denegado.", "detalle":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(ex)</w:t>
      </w:r>
    </w:p>
    <w:p w14:paraId="1E23F0A8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r>
        <w:rPr>
          <w:rFonts w:ascii="Consolas" w:hAnsi="Consolas"/>
          <w:color w:val="1E1E1E"/>
          <w:sz w:val="18"/>
          <w:shd w:val="clear" w:color="auto" w:fill="F0F0F0"/>
        </w:rPr>
        <w:t>})</w:t>
      </w:r>
    </w:p>
    <w:p w14:paraId="63D4190D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ValueError as ex:</w:t>
      </w:r>
    </w:p>
    <w:p w14:paraId="5AD1E528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HTTPException(status_code=400, detail={</w:t>
      </w:r>
    </w:p>
    <w:p w14:paraId="41511CC7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400, "mensaje": "Parámetros inválidos.", "detalle":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(ex)</w:t>
      </w:r>
    </w:p>
    <w:p w14:paraId="5FC9D1B0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r>
        <w:rPr>
          <w:rFonts w:ascii="Consolas" w:hAnsi="Consolas"/>
          <w:color w:val="1E1E1E"/>
          <w:sz w:val="18"/>
          <w:shd w:val="clear" w:color="auto" w:fill="F0F0F0"/>
        </w:rPr>
        <w:t>})</w:t>
      </w:r>
    </w:p>
    <w:p w14:paraId="5C7E2D25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Exception as ex:</w:t>
      </w:r>
    </w:p>
    <w:p w14:paraId="6F96C6F8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HTTPException(status_code=500, detail={</w:t>
      </w:r>
    </w:p>
    <w:p w14:paraId="065C12D5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500, "mensaje": "Error interno del servidor.", "detalle":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(ex)</w:t>
      </w:r>
    </w:p>
    <w:p w14:paraId="154B16E0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})</w:t>
      </w:r>
    </w:p>
    <w:p w14:paraId="7CB94A44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6B630A10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5185EF4A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# =========================================================================</w:t>
      </w:r>
    </w:p>
    <w:p w14:paraId="1A39BDE1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lastRenderedPageBreak/>
        <w:t># POST /api/{tabla} — Crear registro</w:t>
      </w:r>
    </w:p>
    <w:p w14:paraId="34362BF8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# =========================================================================</w:t>
      </w:r>
    </w:p>
    <w:p w14:paraId="1D418AA9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76712665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@router.post("/{tabla}")</w:t>
      </w:r>
    </w:p>
    <w:p w14:paraId="6DDAE8F3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async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def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crear(</w:t>
      </w:r>
      <w:proofErr w:type="gramEnd"/>
    </w:p>
    <w:p w14:paraId="0227A0A7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tabla: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454AC936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datos_entidad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: </w:t>
      </w:r>
      <w:proofErr w:type="spellStart"/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dict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[</w:t>
      </w:r>
      <w:proofErr w:type="spellStart"/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, Any],</w:t>
      </w:r>
    </w:p>
    <w:p w14:paraId="6115EC57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esquema: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|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None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= 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Query(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default=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None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description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="Esquema de la base de datos"),</w:t>
      </w:r>
    </w:p>
    <w:p w14:paraId="2118C0A4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campos_encriptar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|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None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= 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Query(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default=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None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description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="Campos a encriptar con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BCrypt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, separados por coma")</w:t>
      </w:r>
    </w:p>
    <w:p w14:paraId="4DA310CB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):</w:t>
      </w:r>
    </w:p>
    <w:p w14:paraId="03C824F3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"""</w:t>
      </w:r>
    </w:p>
    <w:p w14:paraId="303E32A7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Crea un nuevo registro en la tabla.</w:t>
      </w:r>
    </w:p>
    <w:p w14:paraId="5D2A093B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El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body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es un JSON con los campos y valores.</w:t>
      </w:r>
    </w:p>
    <w:p w14:paraId="30B11119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r>
        <w:rPr>
          <w:rFonts w:ascii="Consolas" w:hAnsi="Consolas"/>
          <w:color w:val="1E1E1E"/>
          <w:sz w:val="18"/>
          <w:shd w:val="clear" w:color="auto" w:fill="F0F0F0"/>
        </w:rPr>
        <w:t>"""</w:t>
      </w:r>
    </w:p>
    <w:p w14:paraId="13E9BECE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try:</w:t>
      </w:r>
    </w:p>
    <w:p w14:paraId="0949ACB2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datos_entidad:</w:t>
      </w:r>
    </w:p>
    <w:p w14:paraId="6A72E38E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HTTPException(status_code=400, detail={</w:t>
      </w:r>
    </w:p>
    <w:p w14:paraId="5490B5F2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"estado": 400, "mensaje": "Los datos no pueden estar vacíos."</w:t>
      </w:r>
    </w:p>
    <w:p w14:paraId="4EA0EC51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})</w:t>
      </w:r>
    </w:p>
    <w:p w14:paraId="0E96AC61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455FCD9E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servicio =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crear_servicio_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crud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)</w:t>
      </w:r>
    </w:p>
    <w:p w14:paraId="07601213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creado =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await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servicio.crear</w:t>
      </w:r>
      <w:proofErr w:type="spellEnd"/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(tabla,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datos_entidad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, esquema,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campos_encriptar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)</w:t>
      </w:r>
    </w:p>
    <w:p w14:paraId="0BA2170E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645B37BF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if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creado:</w:t>
      </w:r>
    </w:p>
    <w:p w14:paraId="1A76750D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return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{</w:t>
      </w:r>
    </w:p>
    <w:p w14:paraId="4D754552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"estado": 200,</w:t>
      </w:r>
    </w:p>
    <w:p w14:paraId="26F12D36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"mensaje": "Registro creado exitosamente.",</w:t>
      </w:r>
    </w:p>
    <w:p w14:paraId="0D6042F7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"tabla": tabla,</w:t>
      </w:r>
    </w:p>
    <w:p w14:paraId="40F5C91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"esquema": esquema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or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"por defecto"</w:t>
      </w:r>
    </w:p>
    <w:p w14:paraId="303106AC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</w:t>
      </w:r>
      <w:r>
        <w:rPr>
          <w:rFonts w:ascii="Consolas" w:hAnsi="Consolas"/>
          <w:color w:val="1E1E1E"/>
          <w:sz w:val="18"/>
          <w:shd w:val="clear" w:color="auto" w:fill="F0F0F0"/>
        </w:rPr>
        <w:t>}</w:t>
      </w:r>
    </w:p>
    <w:p w14:paraId="63D9C39B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else:</w:t>
      </w:r>
    </w:p>
    <w:p w14:paraId="34320A52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HTTPException(status_code=500, detail={</w:t>
      </w:r>
    </w:p>
    <w:p w14:paraId="7EC2ACA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"estado": 500, "mensaje": "No se pudo crear el registro."</w:t>
      </w:r>
    </w:p>
    <w:p w14:paraId="0D674E3B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</w:t>
      </w:r>
      <w:r>
        <w:rPr>
          <w:rFonts w:ascii="Consolas" w:hAnsi="Consolas"/>
          <w:color w:val="1E1E1E"/>
          <w:sz w:val="18"/>
          <w:shd w:val="clear" w:color="auto" w:fill="F0F0F0"/>
        </w:rPr>
        <w:t>})</w:t>
      </w:r>
    </w:p>
    <w:p w14:paraId="4F30D7C4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1FD26C19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HTTPException:</w:t>
      </w:r>
    </w:p>
    <w:p w14:paraId="6689B227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</w:t>
      </w:r>
    </w:p>
    <w:p w14:paraId="4B846F6A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PermissionError as ex:</w:t>
      </w:r>
    </w:p>
    <w:p w14:paraId="32B308E7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HTTPException(status_code=403, detail={</w:t>
      </w:r>
    </w:p>
    <w:p w14:paraId="19696621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403, "mensaje": "Acceso denegado.", "detalle":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(ex)</w:t>
      </w:r>
    </w:p>
    <w:p w14:paraId="7B7FBC27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r>
        <w:rPr>
          <w:rFonts w:ascii="Consolas" w:hAnsi="Consolas"/>
          <w:color w:val="1E1E1E"/>
          <w:sz w:val="18"/>
          <w:shd w:val="clear" w:color="auto" w:fill="F0F0F0"/>
        </w:rPr>
        <w:t>})</w:t>
      </w:r>
    </w:p>
    <w:p w14:paraId="6E621EE6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ValueError as ex:</w:t>
      </w:r>
    </w:p>
    <w:p w14:paraId="45484BC6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HTTPException(status_code=400, detail={</w:t>
      </w:r>
    </w:p>
    <w:p w14:paraId="018FCC44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400, "mensaje": "Datos inválidos.", "detalle":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(ex)</w:t>
      </w:r>
    </w:p>
    <w:p w14:paraId="049BFE4F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r>
        <w:rPr>
          <w:rFonts w:ascii="Consolas" w:hAnsi="Consolas"/>
          <w:color w:val="1E1E1E"/>
          <w:sz w:val="18"/>
          <w:shd w:val="clear" w:color="auto" w:fill="F0F0F0"/>
        </w:rPr>
        <w:t>})</w:t>
      </w:r>
    </w:p>
    <w:p w14:paraId="6F77D99D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Exception as ex:</w:t>
      </w:r>
    </w:p>
    <w:p w14:paraId="63E45B38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HTTPException(status_code=500, detail={</w:t>
      </w:r>
    </w:p>
    <w:p w14:paraId="4A8C659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500, "mensaje": "Error interno del servidor.", "detalle":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(ex)</w:t>
      </w:r>
    </w:p>
    <w:p w14:paraId="0722EB97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})</w:t>
      </w:r>
    </w:p>
    <w:p w14:paraId="61B4B221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6C22979E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061F7D5E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# =========================================================================</w:t>
      </w:r>
    </w:p>
    <w:p w14:paraId="01192118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# PUT /api/{tabla}/{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nombre_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}/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{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valor_clave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} — Actualizar registro</w:t>
      </w:r>
    </w:p>
    <w:p w14:paraId="3C17540F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# =========================================================================</w:t>
      </w:r>
    </w:p>
    <w:p w14:paraId="6600A215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4156F4BE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@router.put("/{tabla}/{nombre_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clave}/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{valor_clave}")</w:t>
      </w:r>
    </w:p>
    <w:p w14:paraId="3FF7F331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async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def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actualizar(</w:t>
      </w:r>
      <w:proofErr w:type="gramEnd"/>
    </w:p>
    <w:p w14:paraId="2639744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tabla: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052F44C1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nombre_clave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016D5BF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valor_clave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5B6E8B0B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datos_entidad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: </w:t>
      </w:r>
      <w:proofErr w:type="spellStart"/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dict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[</w:t>
      </w:r>
      <w:proofErr w:type="spellStart"/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, Any],</w:t>
      </w:r>
    </w:p>
    <w:p w14:paraId="3AD8FD30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lastRenderedPageBreak/>
        <w:t xml:space="preserve">    esquema: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|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None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= 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Query(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default=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None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description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="Esquema de la base de datos"),</w:t>
      </w:r>
    </w:p>
    <w:p w14:paraId="3175F7B9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campos_encriptar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|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None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= 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Query(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default=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None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description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="Campos a encriptar con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BCrypt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")</w:t>
      </w:r>
    </w:p>
    <w:p w14:paraId="15AD5385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):</w:t>
      </w:r>
    </w:p>
    <w:p w14:paraId="3569CA97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"""</w:t>
      </w:r>
    </w:p>
    <w:p w14:paraId="368DE251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Actualiza un registro existente.</w:t>
      </w:r>
    </w:p>
    <w:p w14:paraId="7C3000A2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Ejemplo: PUT /api/persona/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codigo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/P001 con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body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JSON</w:t>
      </w:r>
    </w:p>
    <w:p w14:paraId="5895446E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r>
        <w:rPr>
          <w:rFonts w:ascii="Consolas" w:hAnsi="Consolas"/>
          <w:color w:val="1E1E1E"/>
          <w:sz w:val="18"/>
          <w:shd w:val="clear" w:color="auto" w:fill="F0F0F0"/>
        </w:rPr>
        <w:t>"""</w:t>
      </w:r>
    </w:p>
    <w:p w14:paraId="716F1A48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try:</w:t>
      </w:r>
    </w:p>
    <w:p w14:paraId="4E5032B1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datos_entidad:</w:t>
      </w:r>
    </w:p>
    <w:p w14:paraId="75B597EC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HTTPException(status_code=400, detail={</w:t>
      </w:r>
    </w:p>
    <w:p w14:paraId="529240F4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"estado": 400, "mensaje": "Los datos de actualización no pueden estar vacíos."</w:t>
      </w:r>
    </w:p>
    <w:p w14:paraId="4FD2B32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})</w:t>
      </w:r>
    </w:p>
    <w:p w14:paraId="6130735A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1AC631C4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servicio =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crear_servicio_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crud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)</w:t>
      </w:r>
    </w:p>
    <w:p w14:paraId="406FFF86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filas_afectadas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=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await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servicio.actualizar</w:t>
      </w:r>
      <w:proofErr w:type="spellEnd"/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</w:p>
    <w:p w14:paraId="23AA90E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tabla,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nombre_clave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valor_clave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datos_entidad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, esquema,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campos_encriptar</w:t>
      </w:r>
      <w:proofErr w:type="spellEnd"/>
    </w:p>
    <w:p w14:paraId="61866E05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)</w:t>
      </w:r>
    </w:p>
    <w:p w14:paraId="7D37B02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5C6E7993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if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filas_afectadas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&gt; 0:</w:t>
      </w:r>
    </w:p>
    <w:p w14:paraId="153AE455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return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{</w:t>
      </w:r>
    </w:p>
    <w:p w14:paraId="0F5641E3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"estado": 200,</w:t>
      </w:r>
    </w:p>
    <w:p w14:paraId="7B2A4CFF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"mensaje": "Registro actualizado exitosamente.",</w:t>
      </w:r>
    </w:p>
    <w:p w14:paraId="20D8C0EF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"tabla": tabla,</w:t>
      </w:r>
    </w:p>
    <w:p w14:paraId="366E52B0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"filtro": f"{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nombre_clave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} = {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valor_clave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}",</w:t>
      </w:r>
    </w:p>
    <w:p w14:paraId="4166F6D0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"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filasAfectadas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filas_afectadas</w:t>
      </w:r>
      <w:proofErr w:type="spellEnd"/>
    </w:p>
    <w:p w14:paraId="26177157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}</w:t>
      </w:r>
    </w:p>
    <w:p w14:paraId="6C63E008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else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:</w:t>
      </w:r>
    </w:p>
    <w:p w14:paraId="4E969368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raise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HTTPException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spellStart"/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status_code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=404,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detail</w:t>
      </w:r>
      <w:proofErr w:type="spellEnd"/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={</w:t>
      </w:r>
      <w:proofErr w:type="gramEnd"/>
    </w:p>
    <w:p w14:paraId="01A1EA68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"estado": 404,</w:t>
      </w:r>
    </w:p>
    <w:p w14:paraId="3BAA414B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"mensaje":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f"No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existe un registro con {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nombre_clave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} = {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valor_clave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} en {tabla}"</w:t>
      </w:r>
    </w:p>
    <w:p w14:paraId="0D97A5DA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</w:t>
      </w:r>
      <w:r>
        <w:rPr>
          <w:rFonts w:ascii="Consolas" w:hAnsi="Consolas"/>
          <w:color w:val="1E1E1E"/>
          <w:sz w:val="18"/>
          <w:shd w:val="clear" w:color="auto" w:fill="F0F0F0"/>
        </w:rPr>
        <w:t>})</w:t>
      </w:r>
    </w:p>
    <w:p w14:paraId="0DC265B4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75C46522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HTTPException:</w:t>
      </w:r>
    </w:p>
    <w:p w14:paraId="0A68B2C7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</w:t>
      </w:r>
    </w:p>
    <w:p w14:paraId="6D9F45A5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PermissionError as ex:</w:t>
      </w:r>
    </w:p>
    <w:p w14:paraId="123FC47A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HTTPException(status_code=403, detail={</w:t>
      </w:r>
    </w:p>
    <w:p w14:paraId="336147C6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403, "mensaje": "Acceso denegado.", "detalle":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(ex)</w:t>
      </w:r>
    </w:p>
    <w:p w14:paraId="360B4D66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r>
        <w:rPr>
          <w:rFonts w:ascii="Consolas" w:hAnsi="Consolas"/>
          <w:color w:val="1E1E1E"/>
          <w:sz w:val="18"/>
          <w:shd w:val="clear" w:color="auto" w:fill="F0F0F0"/>
        </w:rPr>
        <w:t>})</w:t>
      </w:r>
    </w:p>
    <w:p w14:paraId="6AA50D0E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ValueError as ex:</w:t>
      </w:r>
    </w:p>
    <w:p w14:paraId="58F2CB78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HTTPException(status_code=400, detail={</w:t>
      </w:r>
    </w:p>
    <w:p w14:paraId="75749E52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400, "mensaje": "Parámetros inválidos.", "detalle":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(ex)</w:t>
      </w:r>
    </w:p>
    <w:p w14:paraId="15EAA6EE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r>
        <w:rPr>
          <w:rFonts w:ascii="Consolas" w:hAnsi="Consolas"/>
          <w:color w:val="1E1E1E"/>
          <w:sz w:val="18"/>
          <w:shd w:val="clear" w:color="auto" w:fill="F0F0F0"/>
        </w:rPr>
        <w:t>})</w:t>
      </w:r>
    </w:p>
    <w:p w14:paraId="6612A4BE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Exception as ex:</w:t>
      </w:r>
    </w:p>
    <w:p w14:paraId="7446F446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HTTPException(status_code=500, detail={</w:t>
      </w:r>
    </w:p>
    <w:p w14:paraId="611606CE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500, "mensaje": "Error interno del servidor.", "detalle":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(ex)</w:t>
      </w:r>
    </w:p>
    <w:p w14:paraId="251003E6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})</w:t>
      </w:r>
    </w:p>
    <w:p w14:paraId="72725A14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27F6B511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3E8D1422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# =========================================================================</w:t>
      </w:r>
    </w:p>
    <w:p w14:paraId="454A36B7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# DELETE /api/{tabla}/{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nombre_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}/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{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valor_clave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} — Eliminar registro</w:t>
      </w:r>
    </w:p>
    <w:p w14:paraId="4B21E691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# =========================================================================</w:t>
      </w:r>
    </w:p>
    <w:p w14:paraId="6E972B94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386FC3FA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@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router.delete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("/{tabla}/{nombre_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clave}/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{valor_clave}")</w:t>
      </w:r>
    </w:p>
    <w:p w14:paraId="32BE275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async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def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eliminar(</w:t>
      </w:r>
      <w:proofErr w:type="gramEnd"/>
    </w:p>
    <w:p w14:paraId="43F8D095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tabla: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3B66CE01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nombre_clave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71F9C916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valor_clave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16A45133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esquema: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|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None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= 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Query(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default=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None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description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="Esquema de la base de datos")</w:t>
      </w:r>
    </w:p>
    <w:p w14:paraId="38CBBCE9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):</w:t>
      </w:r>
    </w:p>
    <w:p w14:paraId="7B1B1700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lastRenderedPageBreak/>
        <w:t xml:space="preserve">    """</w:t>
      </w:r>
    </w:p>
    <w:p w14:paraId="594E4B77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Elimina un registro de la tabla.</w:t>
      </w:r>
    </w:p>
    <w:p w14:paraId="2BB206C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Ejemplo: DELETE /api/producto/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codigo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/PRD001</w:t>
      </w:r>
    </w:p>
    <w:p w14:paraId="67BB8F88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"""</w:t>
      </w:r>
    </w:p>
    <w:p w14:paraId="217E42ED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try:</w:t>
      </w:r>
    </w:p>
    <w:p w14:paraId="03DA54DE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servicio =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crear_servicio_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crud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)</w:t>
      </w:r>
    </w:p>
    <w:p w14:paraId="69F68929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filas_eliminadas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=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await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servicio.eliminar</w:t>
      </w:r>
      <w:proofErr w:type="spellEnd"/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(tabla,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nombre_clave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valor_clave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, esquema)</w:t>
      </w:r>
    </w:p>
    <w:p w14:paraId="31F8D2C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31BB9AFA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if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filas_eliminadas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&gt; 0:</w:t>
      </w:r>
    </w:p>
    <w:p w14:paraId="05352B83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return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{</w:t>
      </w:r>
    </w:p>
    <w:p w14:paraId="63D2E707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"estado": 200,</w:t>
      </w:r>
    </w:p>
    <w:p w14:paraId="2CF5D85A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"mensaje": "Registro eliminado exitosamente.",</w:t>
      </w:r>
    </w:p>
    <w:p w14:paraId="6E79C23E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"tabla": tabla,</w:t>
      </w:r>
    </w:p>
    <w:p w14:paraId="501DC4A6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"filtro": f"{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nombre_clave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} = {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valor_clave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}",</w:t>
      </w:r>
    </w:p>
    <w:p w14:paraId="210E0586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"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filasEliminadas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filas_eliminadas</w:t>
      </w:r>
      <w:proofErr w:type="spellEnd"/>
    </w:p>
    <w:p w14:paraId="31F6AAC4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}</w:t>
      </w:r>
    </w:p>
    <w:p w14:paraId="5F01E6CF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else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:</w:t>
      </w:r>
    </w:p>
    <w:p w14:paraId="67008995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raise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HTTPException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spellStart"/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status_code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=404,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detail</w:t>
      </w:r>
      <w:proofErr w:type="spellEnd"/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={</w:t>
      </w:r>
      <w:proofErr w:type="gramEnd"/>
    </w:p>
    <w:p w14:paraId="1AAB1909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"estado": 404,</w:t>
      </w:r>
    </w:p>
    <w:p w14:paraId="30EC2412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    "mensaje":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f"No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existe un registro con {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nombre_clave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} = {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valor_clave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} en {tabla}"</w:t>
      </w:r>
    </w:p>
    <w:p w14:paraId="6E308A0C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</w:t>
      </w:r>
      <w:r>
        <w:rPr>
          <w:rFonts w:ascii="Consolas" w:hAnsi="Consolas"/>
          <w:color w:val="1E1E1E"/>
          <w:sz w:val="18"/>
          <w:shd w:val="clear" w:color="auto" w:fill="F0F0F0"/>
        </w:rPr>
        <w:t>})</w:t>
      </w:r>
    </w:p>
    <w:p w14:paraId="572CE173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6FD1D29D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HTTPException:</w:t>
      </w:r>
    </w:p>
    <w:p w14:paraId="5F89C912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</w:t>
      </w:r>
    </w:p>
    <w:p w14:paraId="43F39114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PermissionError as ex:</w:t>
      </w:r>
    </w:p>
    <w:p w14:paraId="7211886D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HTTPException(status_code=403, detail={</w:t>
      </w:r>
    </w:p>
    <w:p w14:paraId="25ABA779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403, "mensaje": "Acceso denegado.", "detalle":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(ex)</w:t>
      </w:r>
    </w:p>
    <w:p w14:paraId="454499C2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r>
        <w:rPr>
          <w:rFonts w:ascii="Consolas" w:hAnsi="Consolas"/>
          <w:color w:val="1E1E1E"/>
          <w:sz w:val="18"/>
          <w:shd w:val="clear" w:color="auto" w:fill="F0F0F0"/>
        </w:rPr>
        <w:t>})</w:t>
      </w:r>
    </w:p>
    <w:p w14:paraId="73CB8848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ValueError as ex:</w:t>
      </w:r>
    </w:p>
    <w:p w14:paraId="62382612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HTTPException(status_code=400, detail={</w:t>
      </w:r>
    </w:p>
    <w:p w14:paraId="1F195A61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400, "mensaje": "Parámetros inválidos.", "detalle":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(ex)</w:t>
      </w:r>
    </w:p>
    <w:p w14:paraId="2AAD0CE9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r>
        <w:rPr>
          <w:rFonts w:ascii="Consolas" w:hAnsi="Consolas"/>
          <w:color w:val="1E1E1E"/>
          <w:sz w:val="18"/>
          <w:shd w:val="clear" w:color="auto" w:fill="F0F0F0"/>
        </w:rPr>
        <w:t>})</w:t>
      </w:r>
    </w:p>
    <w:p w14:paraId="4BD52009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Exception as ex:</w:t>
      </w:r>
    </w:p>
    <w:p w14:paraId="4A3AC77F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HTTPException(status_code=500, detail={</w:t>
      </w:r>
    </w:p>
    <w:p w14:paraId="4C041EE4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500, "mensaje": "Error interno del servidor.", "detalle":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(ex)</w:t>
      </w:r>
    </w:p>
    <w:p w14:paraId="5521DCCE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})</w:t>
      </w:r>
    </w:p>
    <w:p w14:paraId="0F20ABB9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7368865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0BF7736F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# =========================================================================</w:t>
      </w:r>
    </w:p>
    <w:p w14:paraId="2F140E1E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# POST /api/{tabla}/verificar-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contrasena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— Verificar credenciales</w:t>
      </w:r>
    </w:p>
    <w:p w14:paraId="2F6E4F7E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# =========================================================================</w:t>
      </w:r>
    </w:p>
    <w:p w14:paraId="35EC7043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4A9B8BDD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@router.post("/{tabla}/verificar-contrasena")</w:t>
      </w:r>
    </w:p>
    <w:p w14:paraId="4C5168BD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async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def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verificar_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contrasena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</w:p>
    <w:p w14:paraId="6A2BF120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tabla: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32CE49FE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campo_usuario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= 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Query(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...,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description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="Nombre del campo de usuario"),</w:t>
      </w:r>
    </w:p>
    <w:p w14:paraId="2EF9684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campo_contrasena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= 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Query(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...,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description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="Nombre del campo de contraseña"),</w:t>
      </w:r>
    </w:p>
    <w:p w14:paraId="3122E8FA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valor_usuario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= 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Query(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...,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description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="Valor del usuario"),</w:t>
      </w:r>
    </w:p>
    <w:p w14:paraId="23508F98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valor_contrasena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= 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Query(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...,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description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="Contraseña a verificar"),</w:t>
      </w:r>
    </w:p>
    <w:p w14:paraId="64A18CB6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esquema: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|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None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= 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Query(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default=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None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description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="Esquema de la base de datos")</w:t>
      </w:r>
    </w:p>
    <w:p w14:paraId="24A021C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):</w:t>
      </w:r>
    </w:p>
    <w:p w14:paraId="2E3D565E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"""</w:t>
      </w:r>
    </w:p>
    <w:p w14:paraId="02272407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Verifica credenciales de un usuario contra la base de datos usando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BCrypt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.</w:t>
      </w:r>
    </w:p>
    <w:p w14:paraId="329DC5C9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Ejemplo: POST /api/usuario/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verificar-contrasena?campo_usuario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=email</w:t>
      </w:r>
    </w:p>
    <w:p w14:paraId="69B96E0F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&amp;campo_contrasena=contrasena&amp;valor_usuario=test@test.com</w:t>
      </w:r>
    </w:p>
    <w:p w14:paraId="09C03595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&amp;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valor_contrasena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=123456</w:t>
      </w:r>
    </w:p>
    <w:p w14:paraId="2DD43978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"""</w:t>
      </w:r>
    </w:p>
    <w:p w14:paraId="41AD8E1B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try:</w:t>
      </w:r>
    </w:p>
    <w:p w14:paraId="3A316FA9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servicio =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crear_servicio_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crud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)</w:t>
      </w:r>
    </w:p>
    <w:p w14:paraId="159575A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codigo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, mensaje =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await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servicio.verificar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_</w:t>
      </w:r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contrasena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</w:p>
    <w:p w14:paraId="21D001B5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tabla,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campo_usuario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campo_contrasena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,</w:t>
      </w:r>
    </w:p>
    <w:p w14:paraId="43DE3566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lastRenderedPageBreak/>
        <w:t xml:space="preserve">        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valor_usuario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,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valor_contrasena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, esquema</w:t>
      </w:r>
    </w:p>
    <w:p w14:paraId="3EB3702F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)</w:t>
      </w:r>
    </w:p>
    <w:p w14:paraId="04E384A8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2764E2BF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if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codigo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== 200:</w:t>
      </w:r>
    </w:p>
    <w:p w14:paraId="645B7853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return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{"estado": 200, "mensaje": mensaje, "usuario":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valor_usuario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}</w:t>
      </w:r>
    </w:p>
    <w:p w14:paraId="2423F82C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proofErr w:type="spellStart"/>
      <w:r>
        <w:rPr>
          <w:rFonts w:ascii="Consolas" w:hAnsi="Consolas"/>
          <w:color w:val="1E1E1E"/>
          <w:sz w:val="18"/>
          <w:shd w:val="clear" w:color="auto" w:fill="F0F0F0"/>
        </w:rPr>
        <w:t>elif</w:t>
      </w:r>
      <w:proofErr w:type="spellEnd"/>
      <w:r>
        <w:rPr>
          <w:rFonts w:ascii="Consolas" w:hAnsi="Consolas"/>
          <w:color w:val="1E1E1E"/>
          <w:sz w:val="18"/>
          <w:shd w:val="clear" w:color="auto" w:fill="F0F0F0"/>
        </w:rPr>
        <w:t xml:space="preserve"> codigo == 404:</w:t>
      </w:r>
    </w:p>
    <w:p w14:paraId="12F478AB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HTTPException(status_code=404, detail={</w:t>
      </w:r>
    </w:p>
    <w:p w14:paraId="47C5F2F1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404, "mensaje": mensaje, "usuario":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valor_usuario</w:t>
      </w:r>
      <w:proofErr w:type="spellEnd"/>
    </w:p>
    <w:p w14:paraId="1005D195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</w:t>
      </w:r>
      <w:r>
        <w:rPr>
          <w:rFonts w:ascii="Consolas" w:hAnsi="Consolas"/>
          <w:color w:val="1E1E1E"/>
          <w:sz w:val="18"/>
          <w:shd w:val="clear" w:color="auto" w:fill="F0F0F0"/>
        </w:rPr>
        <w:t>})</w:t>
      </w:r>
    </w:p>
    <w:p w14:paraId="4A46064A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else:</w:t>
      </w:r>
    </w:p>
    <w:p w14:paraId="7B6C1175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HTTPException(status_code=401, detail={</w:t>
      </w:r>
    </w:p>
    <w:p w14:paraId="7BE6A7C4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401, "mensaje": mensaje, "usuario":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valor_usuario</w:t>
      </w:r>
      <w:proofErr w:type="spellEnd"/>
    </w:p>
    <w:p w14:paraId="5ABF0A8E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    </w:t>
      </w:r>
      <w:r>
        <w:rPr>
          <w:rFonts w:ascii="Consolas" w:hAnsi="Consolas"/>
          <w:color w:val="1E1E1E"/>
          <w:sz w:val="18"/>
          <w:shd w:val="clear" w:color="auto" w:fill="F0F0F0"/>
        </w:rPr>
        <w:t>})</w:t>
      </w:r>
    </w:p>
    <w:p w14:paraId="6E04C944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48AA342F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HTTPException:</w:t>
      </w:r>
    </w:p>
    <w:p w14:paraId="44A0B9ED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</w:t>
      </w:r>
    </w:p>
    <w:p w14:paraId="6509A48B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PermissionError as ex:</w:t>
      </w:r>
    </w:p>
    <w:p w14:paraId="3DFA5478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HTTPException(status_code=403, detail={</w:t>
      </w:r>
    </w:p>
    <w:p w14:paraId="47874F9E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403, "mensaje": "Acceso denegado.", "detalle":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(ex)</w:t>
      </w:r>
    </w:p>
    <w:p w14:paraId="2D0639F0" w14:textId="77777777" w:rsidR="00DA7336" w:rsidRDefault="00000000">
      <w:pPr>
        <w:spacing w:after="0" w:line="240" w:lineRule="auto"/>
        <w:ind w:left="567"/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r>
        <w:rPr>
          <w:rFonts w:ascii="Consolas" w:hAnsi="Consolas"/>
          <w:color w:val="1E1E1E"/>
          <w:sz w:val="18"/>
          <w:shd w:val="clear" w:color="auto" w:fill="F0F0F0"/>
        </w:rPr>
        <w:t>})</w:t>
      </w:r>
    </w:p>
    <w:p w14:paraId="62E98859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Exception as ex:</w:t>
      </w:r>
    </w:p>
    <w:p w14:paraId="3420A835" w14:textId="77777777" w:rsidR="00DA7336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HTTPException(status_code=500, detail={</w:t>
      </w:r>
    </w:p>
    <w:p w14:paraId="63E1C5FB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</w:t>
      </w: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"estado": 500, "mensaje": "Error interno al verificar credenciales.", "detalle":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(ex)</w:t>
      </w:r>
    </w:p>
    <w:p w14:paraId="67750805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})</w:t>
      </w:r>
    </w:p>
    <w:p w14:paraId="0FC19FDB" w14:textId="77777777" w:rsidR="00DA7336" w:rsidRPr="009A548B" w:rsidRDefault="00DA7336">
      <w:pPr>
        <w:rPr>
          <w:lang w:val="es-CO"/>
        </w:rPr>
      </w:pPr>
    </w:p>
    <w:p w14:paraId="121E4797" w14:textId="77777777" w:rsidR="00DA7336" w:rsidRPr="009A548B" w:rsidRDefault="00000000">
      <w:pPr>
        <w:spacing w:before="120"/>
        <w:rPr>
          <w:lang w:val="es-CO"/>
        </w:rPr>
      </w:pPr>
      <w:r w:rsidRPr="009A548B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2EAD13B8" w14:textId="77777777" w:rsidR="00DA7336" w:rsidRPr="009A548B" w:rsidRDefault="00000000">
      <w:pPr>
        <w:pStyle w:val="Ttulo2"/>
        <w:rPr>
          <w:lang w:val="es-CO"/>
        </w:rPr>
      </w:pPr>
      <w:r w:rsidRPr="009A548B">
        <w:rPr>
          <w:color w:val="003366"/>
          <w:lang w:val="es-CO"/>
        </w:rPr>
        <w:t xml:space="preserve">Explicación del </w:t>
      </w:r>
      <w:proofErr w:type="spellStart"/>
      <w:r w:rsidRPr="009A548B">
        <w:rPr>
          <w:color w:val="003366"/>
          <w:lang w:val="es-CO"/>
        </w:rPr>
        <w:t>controller</w:t>
      </w:r>
      <w:proofErr w:type="spellEnd"/>
    </w:p>
    <w:p w14:paraId="40DA4599" w14:textId="77777777" w:rsidR="00DA7336" w:rsidRPr="009A548B" w:rsidRDefault="00000000">
      <w:pPr>
        <w:rPr>
          <w:lang w:val="es-CO"/>
        </w:rPr>
      </w:pPr>
      <w:proofErr w:type="spellStart"/>
      <w:proofErr w:type="gramStart"/>
      <w:r w:rsidRPr="009A548B">
        <w:rPr>
          <w:b/>
          <w:lang w:val="es-CO"/>
        </w:rPr>
        <w:t>APIRouter</w:t>
      </w:r>
      <w:proofErr w:type="spellEnd"/>
      <w:r w:rsidRPr="009A548B">
        <w:rPr>
          <w:b/>
          <w:lang w:val="es-CO"/>
        </w:rPr>
        <w:t>(</w:t>
      </w:r>
      <w:proofErr w:type="spellStart"/>
      <w:proofErr w:type="gramEnd"/>
      <w:r w:rsidRPr="009A548B">
        <w:rPr>
          <w:b/>
          <w:lang w:val="es-CO"/>
        </w:rPr>
        <w:t>prefix</w:t>
      </w:r>
      <w:proofErr w:type="spellEnd"/>
      <w:r w:rsidRPr="009A548B">
        <w:rPr>
          <w:b/>
          <w:lang w:val="es-CO"/>
        </w:rPr>
        <w:t>="/api", tags=["Entidades"])</w:t>
      </w:r>
    </w:p>
    <w:p w14:paraId="10ACCA90" w14:textId="77777777" w:rsidR="00DA7336" w:rsidRPr="009A548B" w:rsidRDefault="00000000">
      <w:pPr>
        <w:pStyle w:val="Listaconvietas"/>
        <w:ind w:left="850"/>
        <w:rPr>
          <w:lang w:val="es-CO"/>
        </w:rPr>
      </w:pPr>
      <w:proofErr w:type="spellStart"/>
      <w:r w:rsidRPr="009A548B">
        <w:rPr>
          <w:lang w:val="es-CO"/>
        </w:rPr>
        <w:t>prefix</w:t>
      </w:r>
      <w:proofErr w:type="spellEnd"/>
      <w:r w:rsidRPr="009A548B">
        <w:rPr>
          <w:lang w:val="es-CO"/>
        </w:rPr>
        <w:t xml:space="preserve">="/api" → todos los </w:t>
      </w:r>
      <w:proofErr w:type="spellStart"/>
      <w:r w:rsidRPr="009A548B">
        <w:rPr>
          <w:lang w:val="es-CO"/>
        </w:rPr>
        <w:t>endpoints</w:t>
      </w:r>
      <w:proofErr w:type="spellEnd"/>
      <w:r w:rsidRPr="009A548B">
        <w:rPr>
          <w:lang w:val="es-CO"/>
        </w:rPr>
        <w:t xml:space="preserve"> empiezan con /api automáticamente</w:t>
      </w:r>
    </w:p>
    <w:p w14:paraId="4FE3B0D5" w14:textId="77777777" w:rsidR="00DA7336" w:rsidRPr="009A548B" w:rsidRDefault="00000000">
      <w:pPr>
        <w:pStyle w:val="Listaconvietas"/>
        <w:ind w:left="850"/>
        <w:rPr>
          <w:lang w:val="es-CO"/>
        </w:rPr>
      </w:pPr>
      <w:r w:rsidRPr="009A548B">
        <w:rPr>
          <w:lang w:val="es-CO"/>
        </w:rPr>
        <w:t xml:space="preserve">tags=["Entidades"] → en Swagger UI, estos </w:t>
      </w:r>
      <w:proofErr w:type="spellStart"/>
      <w:r w:rsidRPr="009A548B">
        <w:rPr>
          <w:lang w:val="es-CO"/>
        </w:rPr>
        <w:t>endpoints</w:t>
      </w:r>
      <w:proofErr w:type="spellEnd"/>
      <w:r w:rsidRPr="009A548B">
        <w:rPr>
          <w:lang w:val="es-CO"/>
        </w:rPr>
        <w:t xml:space="preserve"> aparecen agrupados bajo el título "Entidades"</w:t>
      </w:r>
    </w:p>
    <w:p w14:paraId="6D03AFE5" w14:textId="77777777" w:rsidR="00DA7336" w:rsidRPr="009A548B" w:rsidRDefault="00000000">
      <w:pPr>
        <w:rPr>
          <w:lang w:val="es-CO"/>
        </w:rPr>
      </w:pPr>
      <w:proofErr w:type="spellStart"/>
      <w:r w:rsidRPr="009A548B">
        <w:rPr>
          <w:b/>
          <w:lang w:val="es-CO"/>
        </w:rPr>
        <w:t>crear_servicio_</w:t>
      </w:r>
      <w:proofErr w:type="gramStart"/>
      <w:r w:rsidRPr="009A548B">
        <w:rPr>
          <w:b/>
          <w:lang w:val="es-CO"/>
        </w:rPr>
        <w:t>crud</w:t>
      </w:r>
      <w:proofErr w:type="spellEnd"/>
      <w:r w:rsidRPr="009A548B">
        <w:rPr>
          <w:b/>
          <w:lang w:val="es-CO"/>
        </w:rPr>
        <w:t>(</w:t>
      </w:r>
      <w:proofErr w:type="gramEnd"/>
      <w:r w:rsidRPr="009A548B">
        <w:rPr>
          <w:b/>
          <w:lang w:val="es-CO"/>
        </w:rPr>
        <w:t>)</w:t>
      </w:r>
    </w:p>
    <w:p w14:paraId="417FE033" w14:textId="77777777" w:rsidR="00DA7336" w:rsidRPr="009A548B" w:rsidRDefault="00000000">
      <w:pPr>
        <w:rPr>
          <w:lang w:val="es-CO"/>
        </w:rPr>
      </w:pPr>
      <w:r w:rsidRPr="009A548B">
        <w:rPr>
          <w:lang w:val="es-CO"/>
        </w:rPr>
        <w:t xml:space="preserve">Se llama dentro de cada </w:t>
      </w:r>
      <w:proofErr w:type="spellStart"/>
      <w:r w:rsidRPr="009A548B">
        <w:rPr>
          <w:lang w:val="es-CO"/>
        </w:rPr>
        <w:t>endpoint</w:t>
      </w:r>
      <w:proofErr w:type="spellEnd"/>
      <w:r w:rsidRPr="009A548B">
        <w:rPr>
          <w:lang w:val="es-CO"/>
        </w:rPr>
        <w:t xml:space="preserve">. La fábrica (Parte 4.2) crea el servicio con el repositorio correcto según DB_PROVIDER en </w:t>
      </w:r>
      <w:proofErr w:type="spellStart"/>
      <w:proofErr w:type="gramStart"/>
      <w:r w:rsidRPr="009A548B">
        <w:rPr>
          <w:lang w:val="es-CO"/>
        </w:rPr>
        <w:t>el</w:t>
      </w:r>
      <w:proofErr w:type="spellEnd"/>
      <w:r w:rsidRPr="009A548B">
        <w:rPr>
          <w:lang w:val="es-CO"/>
        </w:rPr>
        <w:t xml:space="preserve"> .</w:t>
      </w:r>
      <w:proofErr w:type="spellStart"/>
      <w:r w:rsidRPr="009A548B">
        <w:rPr>
          <w:lang w:val="es-CO"/>
        </w:rPr>
        <w:t>env</w:t>
      </w:r>
      <w:proofErr w:type="spellEnd"/>
      <w:proofErr w:type="gramEnd"/>
      <w:r w:rsidRPr="009A548B">
        <w:rPr>
          <w:lang w:val="es-CO"/>
        </w:rPr>
        <w:t xml:space="preserve">. El </w:t>
      </w:r>
      <w:proofErr w:type="spellStart"/>
      <w:r w:rsidRPr="009A548B">
        <w:rPr>
          <w:lang w:val="es-CO"/>
        </w:rPr>
        <w:t>controller</w:t>
      </w:r>
      <w:proofErr w:type="spellEnd"/>
      <w:r w:rsidRPr="009A548B">
        <w:rPr>
          <w:lang w:val="es-CO"/>
        </w:rPr>
        <w:t xml:space="preserve"> no sabe ni le importa qué motor de BD se está usando.</w:t>
      </w:r>
    </w:p>
    <w:p w14:paraId="61C8CFAE" w14:textId="77777777" w:rsidR="00DA7336" w:rsidRDefault="00000000">
      <w:r>
        <w:rPr>
          <w:b/>
        </w:rPr>
        <w:t>Query(...) vs Query(default=None)</w:t>
      </w:r>
    </w:p>
    <w:p w14:paraId="6FD4272A" w14:textId="77777777" w:rsidR="00DA7336" w:rsidRPr="009A548B" w:rsidRDefault="00000000">
      <w:pPr>
        <w:pStyle w:val="Listaconvietas"/>
        <w:ind w:left="850"/>
        <w:rPr>
          <w:lang w:val="es-CO"/>
        </w:rPr>
      </w:pPr>
      <w:r w:rsidRPr="009A548B">
        <w:rPr>
          <w:lang w:val="es-CO"/>
        </w:rPr>
        <w:t xml:space="preserve">Query(...) → los 3 puntos significan OBLIGATORIO. Si no lo envías, </w:t>
      </w:r>
      <w:proofErr w:type="spellStart"/>
      <w:r w:rsidRPr="009A548B">
        <w:rPr>
          <w:lang w:val="es-CO"/>
        </w:rPr>
        <w:t>FastAPI</w:t>
      </w:r>
      <w:proofErr w:type="spellEnd"/>
      <w:r w:rsidRPr="009A548B">
        <w:rPr>
          <w:lang w:val="es-CO"/>
        </w:rPr>
        <w:t xml:space="preserve"> retorna error 422</w:t>
      </w:r>
    </w:p>
    <w:p w14:paraId="38EF781C" w14:textId="77777777" w:rsidR="00DA7336" w:rsidRPr="009A548B" w:rsidRDefault="00000000">
      <w:pPr>
        <w:pStyle w:val="Listaconvietas"/>
        <w:ind w:left="850"/>
        <w:rPr>
          <w:lang w:val="es-CO"/>
        </w:rPr>
      </w:pPr>
      <w:r w:rsidRPr="009A548B">
        <w:rPr>
          <w:lang w:val="es-CO"/>
        </w:rPr>
        <w:t>Query(default=</w:t>
      </w:r>
      <w:proofErr w:type="spellStart"/>
      <w:r w:rsidRPr="009A548B">
        <w:rPr>
          <w:lang w:val="es-CO"/>
        </w:rPr>
        <w:t>None</w:t>
      </w:r>
      <w:proofErr w:type="spellEnd"/>
      <w:r w:rsidRPr="009A548B">
        <w:rPr>
          <w:lang w:val="es-CO"/>
        </w:rPr>
        <w:t xml:space="preserve">) → OPCIONAL. Si no lo envías, llega como </w:t>
      </w:r>
      <w:proofErr w:type="spellStart"/>
      <w:r w:rsidRPr="009A548B">
        <w:rPr>
          <w:lang w:val="es-CO"/>
        </w:rPr>
        <w:t>None</w:t>
      </w:r>
      <w:proofErr w:type="spellEnd"/>
    </w:p>
    <w:p w14:paraId="55DF9BC5" w14:textId="77777777" w:rsidR="00DA7336" w:rsidRPr="009A548B" w:rsidRDefault="00000000">
      <w:pPr>
        <w:rPr>
          <w:lang w:val="es-CO"/>
        </w:rPr>
      </w:pPr>
      <w:r w:rsidRPr="009A548B">
        <w:rPr>
          <w:b/>
          <w:lang w:val="es-CO"/>
        </w:rPr>
        <w:t>El patrón try/</w:t>
      </w:r>
      <w:proofErr w:type="spellStart"/>
      <w:r w:rsidRPr="009A548B">
        <w:rPr>
          <w:b/>
          <w:lang w:val="es-CO"/>
        </w:rPr>
        <w:t>except</w:t>
      </w:r>
      <w:proofErr w:type="spellEnd"/>
      <w:r w:rsidRPr="009A548B">
        <w:rPr>
          <w:b/>
          <w:lang w:val="es-CO"/>
        </w:rPr>
        <w:t xml:space="preserve"> de cada </w:t>
      </w:r>
      <w:proofErr w:type="spellStart"/>
      <w:r w:rsidRPr="009A548B">
        <w:rPr>
          <w:b/>
          <w:lang w:val="es-CO"/>
        </w:rPr>
        <w:t>endpoint</w:t>
      </w:r>
      <w:proofErr w:type="spellEnd"/>
    </w:p>
    <w:p w14:paraId="7E67A6FC" w14:textId="77777777" w:rsidR="00DA7336" w:rsidRPr="009A548B" w:rsidRDefault="00000000">
      <w:pPr>
        <w:rPr>
          <w:lang w:val="es-CO"/>
        </w:rPr>
      </w:pPr>
      <w:r w:rsidRPr="009A548B">
        <w:rPr>
          <w:lang w:val="es-CO"/>
        </w:rPr>
        <w:t xml:space="preserve">Todos los </w:t>
      </w:r>
      <w:proofErr w:type="spellStart"/>
      <w:r w:rsidRPr="009A548B">
        <w:rPr>
          <w:lang w:val="es-CO"/>
        </w:rPr>
        <w:t>endpoints</w:t>
      </w:r>
      <w:proofErr w:type="spellEnd"/>
      <w:r w:rsidRPr="009A548B">
        <w:rPr>
          <w:lang w:val="es-CO"/>
        </w:rPr>
        <w:t xml:space="preserve"> manejan errores de la misma forma: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A7336" w14:paraId="2938A9F7" w14:textId="77777777" w:rsidTr="00DA73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97E0A41" w14:textId="77777777" w:rsidR="00DA7336" w:rsidRDefault="00000000">
            <w:proofErr w:type="spellStart"/>
            <w:r>
              <w:rPr>
                <w:sz w:val="20"/>
              </w:rPr>
              <w:t>Excepción</w:t>
            </w:r>
            <w:proofErr w:type="spellEnd"/>
          </w:p>
        </w:tc>
        <w:tc>
          <w:tcPr>
            <w:tcW w:w="3135" w:type="dxa"/>
          </w:tcPr>
          <w:p w14:paraId="235C516E" w14:textId="77777777" w:rsidR="00DA73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Código HTTP</w:t>
            </w:r>
          </w:p>
        </w:tc>
        <w:tc>
          <w:tcPr>
            <w:tcW w:w="3135" w:type="dxa"/>
          </w:tcPr>
          <w:p w14:paraId="27ACBF6E" w14:textId="77777777" w:rsidR="00DA73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Significado</w:t>
            </w:r>
          </w:p>
        </w:tc>
      </w:tr>
      <w:tr w:rsidR="00DA7336" w14:paraId="31B9F5DF" w14:textId="77777777" w:rsidTr="00DA7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DDD3BBF" w14:textId="77777777" w:rsidR="00DA7336" w:rsidRDefault="00000000">
            <w:r>
              <w:rPr>
                <w:sz w:val="20"/>
              </w:rPr>
              <w:t>ValueError</w:t>
            </w:r>
          </w:p>
        </w:tc>
        <w:tc>
          <w:tcPr>
            <w:tcW w:w="3135" w:type="dxa"/>
          </w:tcPr>
          <w:p w14:paraId="2B4A187B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400 Bad Request</w:t>
            </w:r>
          </w:p>
        </w:tc>
        <w:tc>
          <w:tcPr>
            <w:tcW w:w="3135" w:type="dxa"/>
          </w:tcPr>
          <w:p w14:paraId="5499F788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Parámetros inválidos o vacíos</w:t>
            </w:r>
          </w:p>
        </w:tc>
      </w:tr>
      <w:tr w:rsidR="00DA7336" w14:paraId="39757C5D" w14:textId="77777777" w:rsidTr="00DA73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61A4135" w14:textId="77777777" w:rsidR="00DA7336" w:rsidRDefault="00000000">
            <w:r>
              <w:rPr>
                <w:sz w:val="20"/>
              </w:rPr>
              <w:t>PermissionError</w:t>
            </w:r>
          </w:p>
        </w:tc>
        <w:tc>
          <w:tcPr>
            <w:tcW w:w="3135" w:type="dxa"/>
          </w:tcPr>
          <w:p w14:paraId="784455E2" w14:textId="77777777" w:rsidR="00DA73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403 Forbidden</w:t>
            </w:r>
          </w:p>
        </w:tc>
        <w:tc>
          <w:tcPr>
            <w:tcW w:w="3135" w:type="dxa"/>
          </w:tcPr>
          <w:p w14:paraId="709FB1D0" w14:textId="77777777" w:rsidR="00DA73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Acceso denegado</w:t>
            </w:r>
          </w:p>
        </w:tc>
      </w:tr>
      <w:tr w:rsidR="00DA7336" w14:paraId="68CD345E" w14:textId="77777777" w:rsidTr="00DA7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B30C2BD" w14:textId="77777777" w:rsidR="00DA7336" w:rsidRDefault="00000000">
            <w:r>
              <w:rPr>
                <w:sz w:val="20"/>
              </w:rPr>
              <w:t>LookupError</w:t>
            </w:r>
          </w:p>
        </w:tc>
        <w:tc>
          <w:tcPr>
            <w:tcW w:w="3135" w:type="dxa"/>
          </w:tcPr>
          <w:p w14:paraId="48ABCD63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404 Not Found</w:t>
            </w:r>
          </w:p>
        </w:tc>
        <w:tc>
          <w:tcPr>
            <w:tcW w:w="3135" w:type="dxa"/>
          </w:tcPr>
          <w:p w14:paraId="01F32B35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Recurso no encontrado</w:t>
            </w:r>
          </w:p>
        </w:tc>
      </w:tr>
      <w:tr w:rsidR="00DA7336" w:rsidRPr="009A548B" w14:paraId="12AD5D29" w14:textId="77777777" w:rsidTr="00DA73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35EE91F" w14:textId="77777777" w:rsidR="00DA7336" w:rsidRDefault="00000000">
            <w:r>
              <w:rPr>
                <w:sz w:val="20"/>
              </w:rPr>
              <w:t>HTTPException</w:t>
            </w:r>
          </w:p>
        </w:tc>
        <w:tc>
          <w:tcPr>
            <w:tcW w:w="3135" w:type="dxa"/>
          </w:tcPr>
          <w:p w14:paraId="0B22151E" w14:textId="77777777" w:rsidR="00DA73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(se re-lanza)</w:t>
            </w:r>
          </w:p>
        </w:tc>
        <w:tc>
          <w:tcPr>
            <w:tcW w:w="3135" w:type="dxa"/>
          </w:tcPr>
          <w:p w14:paraId="3590E4FC" w14:textId="77777777" w:rsidR="00DA7336" w:rsidRPr="009A548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9A548B">
              <w:rPr>
                <w:sz w:val="20"/>
                <w:lang w:val="es-CO"/>
              </w:rPr>
              <w:t xml:space="preserve">Ya tiene código HTTP, no lo </w:t>
            </w:r>
            <w:r w:rsidRPr="009A548B">
              <w:rPr>
                <w:sz w:val="20"/>
                <w:lang w:val="es-CO"/>
              </w:rPr>
              <w:lastRenderedPageBreak/>
              <w:t>atrapamos</w:t>
            </w:r>
          </w:p>
        </w:tc>
      </w:tr>
      <w:tr w:rsidR="00DA7336" w14:paraId="50C98FE4" w14:textId="77777777" w:rsidTr="00DA7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FDB978F" w14:textId="77777777" w:rsidR="00DA7336" w:rsidRDefault="00000000">
            <w:r>
              <w:rPr>
                <w:sz w:val="20"/>
              </w:rPr>
              <w:lastRenderedPageBreak/>
              <w:t>Exception</w:t>
            </w:r>
          </w:p>
        </w:tc>
        <w:tc>
          <w:tcPr>
            <w:tcW w:w="3135" w:type="dxa"/>
          </w:tcPr>
          <w:p w14:paraId="4651FC20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500 Internal Server Error</w:t>
            </w:r>
          </w:p>
        </w:tc>
        <w:tc>
          <w:tcPr>
            <w:tcW w:w="3135" w:type="dxa"/>
          </w:tcPr>
          <w:p w14:paraId="524233C9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Error inesperado del servidor</w:t>
            </w:r>
          </w:p>
        </w:tc>
      </w:tr>
    </w:tbl>
    <w:p w14:paraId="5FA210EB" w14:textId="77777777" w:rsidR="00DA7336" w:rsidRDefault="00DA7336"/>
    <w:p w14:paraId="676FE135" w14:textId="77777777" w:rsidR="00DA7336" w:rsidRPr="009A548B" w:rsidRDefault="00000000">
      <w:pPr>
        <w:rPr>
          <w:lang w:val="es-CO"/>
        </w:rPr>
      </w:pPr>
      <w:proofErr w:type="spellStart"/>
      <w:r w:rsidRPr="009A548B">
        <w:rPr>
          <w:b/>
          <w:lang w:val="es-CO"/>
        </w:rPr>
        <w:t>except</w:t>
      </w:r>
      <w:proofErr w:type="spellEnd"/>
      <w:r w:rsidRPr="009A548B">
        <w:rPr>
          <w:b/>
          <w:lang w:val="es-CO"/>
        </w:rPr>
        <w:t xml:space="preserve"> </w:t>
      </w:r>
      <w:proofErr w:type="spellStart"/>
      <w:r w:rsidRPr="009A548B">
        <w:rPr>
          <w:b/>
          <w:lang w:val="es-CO"/>
        </w:rPr>
        <w:t>HTTPException</w:t>
      </w:r>
      <w:proofErr w:type="spellEnd"/>
      <w:r w:rsidRPr="009A548B">
        <w:rPr>
          <w:b/>
          <w:lang w:val="es-CO"/>
        </w:rPr>
        <w:t xml:space="preserve">: </w:t>
      </w:r>
      <w:proofErr w:type="spellStart"/>
      <w:r w:rsidRPr="009A548B">
        <w:rPr>
          <w:b/>
          <w:lang w:val="es-CO"/>
        </w:rPr>
        <w:t>raise</w:t>
      </w:r>
      <w:proofErr w:type="spellEnd"/>
      <w:r w:rsidRPr="009A548B">
        <w:rPr>
          <w:lang w:val="es-CO"/>
        </w:rPr>
        <w:t xml:space="preserve"> → Esta línea es clave. Si el código ya lanzó un </w:t>
      </w:r>
      <w:proofErr w:type="spellStart"/>
      <w:r w:rsidRPr="009A548B">
        <w:rPr>
          <w:lang w:val="es-CO"/>
        </w:rPr>
        <w:t>HTTPException</w:t>
      </w:r>
      <w:proofErr w:type="spellEnd"/>
      <w:r w:rsidRPr="009A548B">
        <w:rPr>
          <w:lang w:val="es-CO"/>
        </w:rPr>
        <w:t xml:space="preserve"> (</w:t>
      </w:r>
      <w:proofErr w:type="spellStart"/>
      <w:r w:rsidRPr="009A548B">
        <w:rPr>
          <w:lang w:val="es-CO"/>
        </w:rPr>
        <w:t>ej</w:t>
      </w:r>
      <w:proofErr w:type="spellEnd"/>
      <w:r w:rsidRPr="009A548B">
        <w:rPr>
          <w:lang w:val="es-CO"/>
        </w:rPr>
        <w:t xml:space="preserve">: 404 cuando no encuentra registros), no queremos que el </w:t>
      </w:r>
      <w:proofErr w:type="spellStart"/>
      <w:r w:rsidRPr="009A548B">
        <w:rPr>
          <w:lang w:val="es-CO"/>
        </w:rPr>
        <w:t>except</w:t>
      </w:r>
      <w:proofErr w:type="spellEnd"/>
      <w:r w:rsidRPr="009A548B">
        <w:rPr>
          <w:lang w:val="es-CO"/>
        </w:rPr>
        <w:t xml:space="preserve"> </w:t>
      </w:r>
      <w:proofErr w:type="spellStart"/>
      <w:r w:rsidRPr="009A548B">
        <w:rPr>
          <w:lang w:val="es-CO"/>
        </w:rPr>
        <w:t>Exception</w:t>
      </w:r>
      <w:proofErr w:type="spellEnd"/>
      <w:r w:rsidRPr="009A548B">
        <w:rPr>
          <w:lang w:val="es-CO"/>
        </w:rPr>
        <w:t xml:space="preserve"> lo atrape y lo convierta en 500. Por eso lo </w:t>
      </w:r>
      <w:proofErr w:type="spellStart"/>
      <w:r w:rsidRPr="009A548B">
        <w:rPr>
          <w:lang w:val="es-CO"/>
        </w:rPr>
        <w:t>re-lanzamos</w:t>
      </w:r>
      <w:proofErr w:type="spellEnd"/>
      <w:r w:rsidRPr="009A548B">
        <w:rPr>
          <w:lang w:val="es-CO"/>
        </w:rPr>
        <w:t xml:space="preserve"> tal cual.</w:t>
      </w:r>
    </w:p>
    <w:p w14:paraId="4A1FA64A" w14:textId="77777777" w:rsidR="00DA7336" w:rsidRPr="009A548B" w:rsidRDefault="00000000">
      <w:pPr>
        <w:rPr>
          <w:lang w:val="es-CO"/>
        </w:rPr>
      </w:pPr>
      <w:r w:rsidRPr="009A548B">
        <w:rPr>
          <w:b/>
          <w:lang w:val="es-CO"/>
        </w:rPr>
        <w:t>Response(</w:t>
      </w:r>
      <w:proofErr w:type="spellStart"/>
      <w:proofErr w:type="gramStart"/>
      <w:r w:rsidRPr="009A548B">
        <w:rPr>
          <w:b/>
          <w:lang w:val="es-CO"/>
        </w:rPr>
        <w:t>status</w:t>
      </w:r>
      <w:proofErr w:type="gramEnd"/>
      <w:r w:rsidRPr="009A548B">
        <w:rPr>
          <w:b/>
          <w:lang w:val="es-CO"/>
        </w:rPr>
        <w:t>_code</w:t>
      </w:r>
      <w:proofErr w:type="spellEnd"/>
      <w:r w:rsidRPr="009A548B">
        <w:rPr>
          <w:b/>
          <w:lang w:val="es-CO"/>
        </w:rPr>
        <w:t>=204)</w:t>
      </w:r>
      <w:r w:rsidRPr="009A548B">
        <w:rPr>
          <w:lang w:val="es-CO"/>
        </w:rPr>
        <w:t xml:space="preserve"> → Cuando </w:t>
      </w:r>
      <w:proofErr w:type="gramStart"/>
      <w:r w:rsidRPr="009A548B">
        <w:rPr>
          <w:lang w:val="es-CO"/>
        </w:rPr>
        <w:t>listar(</w:t>
      </w:r>
      <w:proofErr w:type="gramEnd"/>
      <w:r w:rsidRPr="009A548B">
        <w:rPr>
          <w:lang w:val="es-CO"/>
        </w:rPr>
        <w:t>) no encuentra datos, retorna 204 (No Content) en vez de un JSON vacío. Es la convención HTTP: "la petición fue exitosa pero no hay contenido que devolver".</w:t>
      </w:r>
    </w:p>
    <w:p w14:paraId="3B3B3E46" w14:textId="77777777" w:rsidR="00DA7336" w:rsidRPr="009A548B" w:rsidRDefault="00000000">
      <w:pPr>
        <w:spacing w:before="120"/>
        <w:rPr>
          <w:lang w:val="es-CO"/>
        </w:rPr>
      </w:pPr>
      <w:r w:rsidRPr="009A548B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6AD0D1A7" w14:textId="77777777" w:rsidR="00DA7336" w:rsidRPr="009A548B" w:rsidRDefault="00000000">
      <w:pPr>
        <w:pStyle w:val="Ttulo2"/>
        <w:rPr>
          <w:lang w:val="es-CO"/>
        </w:rPr>
      </w:pPr>
      <w:r w:rsidRPr="009A548B">
        <w:rPr>
          <w:color w:val="003366"/>
          <w:lang w:val="es-CO"/>
        </w:rPr>
        <w:t>Ejemplos de uso con nuestra BD</w:t>
      </w:r>
    </w:p>
    <w:p w14:paraId="6807E5C8" w14:textId="77777777" w:rsidR="00DA7336" w:rsidRPr="009A548B" w:rsidRDefault="00000000">
      <w:pPr>
        <w:rPr>
          <w:lang w:val="es-CO"/>
        </w:rPr>
      </w:pPr>
      <w:r w:rsidRPr="009A548B">
        <w:rPr>
          <w:lang w:val="es-CO"/>
        </w:rPr>
        <w:t xml:space="preserve">Así se verían las peticiones HTTP reales usando las tablas de </w:t>
      </w:r>
      <w:proofErr w:type="spellStart"/>
      <w:r w:rsidRPr="009A548B">
        <w:rPr>
          <w:lang w:val="es-CO"/>
        </w:rPr>
        <w:t>bdfacturas_postgres_local</w:t>
      </w:r>
      <w:proofErr w:type="spellEnd"/>
      <w:r w:rsidRPr="009A548B">
        <w:rPr>
          <w:lang w:val="es-CO"/>
        </w:rPr>
        <w:t>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907"/>
        <w:gridCol w:w="3792"/>
        <w:gridCol w:w="2923"/>
      </w:tblGrid>
      <w:tr w:rsidR="00DA7336" w14:paraId="3A7F4797" w14:textId="77777777" w:rsidTr="00DA73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2071C13" w14:textId="77777777" w:rsidR="00DA7336" w:rsidRDefault="00000000">
            <w:proofErr w:type="spellStart"/>
            <w:r>
              <w:rPr>
                <w:sz w:val="20"/>
              </w:rPr>
              <w:t>Operación</w:t>
            </w:r>
            <w:proofErr w:type="spellEnd"/>
          </w:p>
        </w:tc>
        <w:tc>
          <w:tcPr>
            <w:tcW w:w="3135" w:type="dxa"/>
          </w:tcPr>
          <w:p w14:paraId="35CCC664" w14:textId="77777777" w:rsidR="00DA73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Petición HTTP</w:t>
            </w:r>
          </w:p>
        </w:tc>
        <w:tc>
          <w:tcPr>
            <w:tcW w:w="3135" w:type="dxa"/>
          </w:tcPr>
          <w:p w14:paraId="0BE3BABB" w14:textId="77777777" w:rsidR="00DA73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Descripción</w:t>
            </w:r>
          </w:p>
        </w:tc>
      </w:tr>
      <w:tr w:rsidR="00DA7336" w14:paraId="412D369A" w14:textId="77777777" w:rsidTr="00DA7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FEA336A" w14:textId="77777777" w:rsidR="00DA7336" w:rsidRDefault="00000000">
            <w:r>
              <w:rPr>
                <w:sz w:val="20"/>
              </w:rPr>
              <w:t>Listar personas</w:t>
            </w:r>
          </w:p>
        </w:tc>
        <w:tc>
          <w:tcPr>
            <w:tcW w:w="3135" w:type="dxa"/>
          </w:tcPr>
          <w:p w14:paraId="16C32EE5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 /api/persona</w:t>
            </w:r>
          </w:p>
        </w:tc>
        <w:tc>
          <w:tcPr>
            <w:tcW w:w="3135" w:type="dxa"/>
          </w:tcPr>
          <w:p w14:paraId="58EAC24F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Devuelve todas las personas</w:t>
            </w:r>
          </w:p>
        </w:tc>
      </w:tr>
      <w:tr w:rsidR="00DA7336" w14:paraId="33BEC183" w14:textId="77777777" w:rsidTr="00DA73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E948CFB" w14:textId="77777777" w:rsidR="00DA7336" w:rsidRDefault="00000000">
            <w:r>
              <w:rPr>
                <w:sz w:val="20"/>
              </w:rPr>
              <w:t>Listar con límite</w:t>
            </w:r>
          </w:p>
        </w:tc>
        <w:tc>
          <w:tcPr>
            <w:tcW w:w="3135" w:type="dxa"/>
          </w:tcPr>
          <w:p w14:paraId="23F16DA0" w14:textId="77777777" w:rsidR="00DA73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GET /api/producto?limite=10</w:t>
            </w:r>
          </w:p>
        </w:tc>
        <w:tc>
          <w:tcPr>
            <w:tcW w:w="3135" w:type="dxa"/>
          </w:tcPr>
          <w:p w14:paraId="00075118" w14:textId="77777777" w:rsidR="00DA73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Solo 10 productos</w:t>
            </w:r>
          </w:p>
        </w:tc>
      </w:tr>
      <w:tr w:rsidR="00DA7336" w14:paraId="50994894" w14:textId="77777777" w:rsidTr="00DA7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812967C" w14:textId="77777777" w:rsidR="00DA7336" w:rsidRDefault="00000000">
            <w:r>
              <w:rPr>
                <w:sz w:val="20"/>
              </w:rPr>
              <w:t>Buscar persona</w:t>
            </w:r>
          </w:p>
        </w:tc>
        <w:tc>
          <w:tcPr>
            <w:tcW w:w="3135" w:type="dxa"/>
          </w:tcPr>
          <w:p w14:paraId="3C23D6A2" w14:textId="77777777" w:rsidR="00DA7336" w:rsidRPr="009A54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A548B">
              <w:rPr>
                <w:sz w:val="20"/>
                <w:lang w:val="es-CO"/>
              </w:rPr>
              <w:t>GET /api/persona/</w:t>
            </w:r>
            <w:proofErr w:type="spellStart"/>
            <w:r w:rsidRPr="009A548B">
              <w:rPr>
                <w:sz w:val="20"/>
                <w:lang w:val="es-CO"/>
              </w:rPr>
              <w:t>codigo</w:t>
            </w:r>
            <w:proofErr w:type="spellEnd"/>
            <w:r w:rsidRPr="009A548B">
              <w:rPr>
                <w:sz w:val="20"/>
                <w:lang w:val="es-CO"/>
              </w:rPr>
              <w:t>/P001</w:t>
            </w:r>
          </w:p>
        </w:tc>
        <w:tc>
          <w:tcPr>
            <w:tcW w:w="3135" w:type="dxa"/>
          </w:tcPr>
          <w:p w14:paraId="45EDD88C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Persona con </w:t>
            </w:r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z w:val="20"/>
              </w:rPr>
              <w:t xml:space="preserve"> P001</w:t>
            </w:r>
          </w:p>
        </w:tc>
      </w:tr>
      <w:tr w:rsidR="00DA7336" w14:paraId="66A9AC8A" w14:textId="77777777" w:rsidTr="00DA73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38227D0" w14:textId="77777777" w:rsidR="00DA7336" w:rsidRDefault="00000000">
            <w:r>
              <w:rPr>
                <w:sz w:val="20"/>
              </w:rPr>
              <w:t>Buscar factura</w:t>
            </w:r>
          </w:p>
        </w:tc>
        <w:tc>
          <w:tcPr>
            <w:tcW w:w="3135" w:type="dxa"/>
          </w:tcPr>
          <w:p w14:paraId="533E2C6E" w14:textId="77777777" w:rsidR="00DA73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GET /api/factura/numero/1</w:t>
            </w:r>
          </w:p>
        </w:tc>
        <w:tc>
          <w:tcPr>
            <w:tcW w:w="3135" w:type="dxa"/>
          </w:tcPr>
          <w:p w14:paraId="133B57F2" w14:textId="77777777" w:rsidR="00DA73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Factura número 1</w:t>
            </w:r>
          </w:p>
        </w:tc>
      </w:tr>
      <w:tr w:rsidR="00DA7336" w14:paraId="1270AA1F" w14:textId="77777777" w:rsidTr="00DA7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64D0ADE" w14:textId="77777777" w:rsidR="00DA7336" w:rsidRDefault="00000000">
            <w:r>
              <w:rPr>
                <w:sz w:val="20"/>
              </w:rPr>
              <w:t>Crear persona</w:t>
            </w:r>
          </w:p>
        </w:tc>
        <w:tc>
          <w:tcPr>
            <w:tcW w:w="3135" w:type="dxa"/>
          </w:tcPr>
          <w:p w14:paraId="24A6AD3C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POST /api/persona + JSON body</w:t>
            </w:r>
          </w:p>
        </w:tc>
        <w:tc>
          <w:tcPr>
            <w:tcW w:w="3135" w:type="dxa"/>
          </w:tcPr>
          <w:p w14:paraId="29508E52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Inserta nueva persona</w:t>
            </w:r>
          </w:p>
        </w:tc>
      </w:tr>
      <w:tr w:rsidR="00DA7336" w:rsidRPr="009A548B" w14:paraId="499D7CC2" w14:textId="77777777" w:rsidTr="00DA73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73B21EF" w14:textId="77777777" w:rsidR="00DA7336" w:rsidRDefault="00000000">
            <w:r>
              <w:rPr>
                <w:sz w:val="20"/>
              </w:rPr>
              <w:t>Crear usuario</w:t>
            </w:r>
          </w:p>
        </w:tc>
        <w:tc>
          <w:tcPr>
            <w:tcW w:w="3135" w:type="dxa"/>
          </w:tcPr>
          <w:p w14:paraId="029189EC" w14:textId="77777777" w:rsidR="00DA7336" w:rsidRPr="009A548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9A548B">
              <w:rPr>
                <w:sz w:val="20"/>
                <w:lang w:val="es-CO"/>
              </w:rPr>
              <w:t>POST /api/</w:t>
            </w:r>
            <w:proofErr w:type="spellStart"/>
            <w:r w:rsidRPr="009A548B">
              <w:rPr>
                <w:sz w:val="20"/>
                <w:lang w:val="es-CO"/>
              </w:rPr>
              <w:t>usuario?campos_encriptar</w:t>
            </w:r>
            <w:proofErr w:type="spellEnd"/>
            <w:r w:rsidRPr="009A548B">
              <w:rPr>
                <w:sz w:val="20"/>
                <w:lang w:val="es-CO"/>
              </w:rPr>
              <w:t>=</w:t>
            </w:r>
            <w:proofErr w:type="spellStart"/>
            <w:r w:rsidRPr="009A548B">
              <w:rPr>
                <w:sz w:val="20"/>
                <w:lang w:val="es-CO"/>
              </w:rPr>
              <w:t>contrasena</w:t>
            </w:r>
            <w:proofErr w:type="spellEnd"/>
            <w:r w:rsidRPr="009A548B">
              <w:rPr>
                <w:sz w:val="20"/>
                <w:lang w:val="es-CO"/>
              </w:rPr>
              <w:t xml:space="preserve"> + JSON</w:t>
            </w:r>
          </w:p>
        </w:tc>
        <w:tc>
          <w:tcPr>
            <w:tcW w:w="3135" w:type="dxa"/>
          </w:tcPr>
          <w:p w14:paraId="2464C9C6" w14:textId="77777777" w:rsidR="00DA7336" w:rsidRPr="009A548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9A548B">
              <w:rPr>
                <w:sz w:val="20"/>
                <w:lang w:val="es-CO"/>
              </w:rPr>
              <w:t>Crea usuario con contraseña encriptada</w:t>
            </w:r>
          </w:p>
        </w:tc>
      </w:tr>
      <w:tr w:rsidR="00DA7336" w14:paraId="6CEEB8C6" w14:textId="77777777" w:rsidTr="00DA7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9C8086D" w14:textId="77777777" w:rsidR="00DA7336" w:rsidRDefault="00000000">
            <w:proofErr w:type="spellStart"/>
            <w:r>
              <w:rPr>
                <w:sz w:val="20"/>
              </w:rPr>
              <w:t>Actualizar</w:t>
            </w:r>
            <w:proofErr w:type="spellEnd"/>
          </w:p>
        </w:tc>
        <w:tc>
          <w:tcPr>
            <w:tcW w:w="3135" w:type="dxa"/>
          </w:tcPr>
          <w:p w14:paraId="49F8114B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PUT /api/producto/codigo/PRD01 + JSON</w:t>
            </w:r>
          </w:p>
        </w:tc>
        <w:tc>
          <w:tcPr>
            <w:tcW w:w="3135" w:type="dxa"/>
          </w:tcPr>
          <w:p w14:paraId="4CBC3FF7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Actualiza producto PRD01</w:t>
            </w:r>
          </w:p>
        </w:tc>
      </w:tr>
      <w:tr w:rsidR="00DA7336" w14:paraId="552F994C" w14:textId="77777777" w:rsidTr="00DA73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D33802A" w14:textId="77777777" w:rsidR="00DA7336" w:rsidRDefault="00000000">
            <w:r>
              <w:rPr>
                <w:sz w:val="20"/>
              </w:rPr>
              <w:t>Eliminar</w:t>
            </w:r>
          </w:p>
        </w:tc>
        <w:tc>
          <w:tcPr>
            <w:tcW w:w="3135" w:type="dxa"/>
          </w:tcPr>
          <w:p w14:paraId="5BC88507" w14:textId="77777777" w:rsidR="00DA73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DELETE /api/cliente/id/5</w:t>
            </w:r>
          </w:p>
        </w:tc>
        <w:tc>
          <w:tcPr>
            <w:tcW w:w="3135" w:type="dxa"/>
          </w:tcPr>
          <w:p w14:paraId="36A4391B" w14:textId="77777777" w:rsidR="00DA73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Elimina cliente con id 5</w:t>
            </w:r>
          </w:p>
        </w:tc>
      </w:tr>
      <w:tr w:rsidR="00DA7336" w14:paraId="13DB3595" w14:textId="77777777" w:rsidTr="00DA7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E18E64F" w14:textId="77777777" w:rsidR="00DA7336" w:rsidRDefault="00000000">
            <w:r>
              <w:rPr>
                <w:sz w:val="20"/>
              </w:rPr>
              <w:t>Login</w:t>
            </w:r>
          </w:p>
        </w:tc>
        <w:tc>
          <w:tcPr>
            <w:tcW w:w="3135" w:type="dxa"/>
          </w:tcPr>
          <w:p w14:paraId="3C48152E" w14:textId="77777777" w:rsidR="00DA7336" w:rsidRPr="009A54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A548B">
              <w:rPr>
                <w:sz w:val="20"/>
                <w:lang w:val="es-CO"/>
              </w:rPr>
              <w:t>POST /api/usuario/</w:t>
            </w:r>
            <w:proofErr w:type="spellStart"/>
            <w:r w:rsidRPr="009A548B">
              <w:rPr>
                <w:sz w:val="20"/>
                <w:lang w:val="es-CO"/>
              </w:rPr>
              <w:t>verificar-contrasena?campo_usuario</w:t>
            </w:r>
            <w:proofErr w:type="spellEnd"/>
            <w:r w:rsidRPr="009A548B">
              <w:rPr>
                <w:sz w:val="20"/>
                <w:lang w:val="es-CO"/>
              </w:rPr>
              <w:t>=email&amp;...</w:t>
            </w:r>
          </w:p>
        </w:tc>
        <w:tc>
          <w:tcPr>
            <w:tcW w:w="3135" w:type="dxa"/>
          </w:tcPr>
          <w:p w14:paraId="34614D32" w14:textId="77777777" w:rsidR="00DA73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Verifica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credenciales</w:t>
            </w:r>
            <w:proofErr w:type="spellEnd"/>
          </w:p>
        </w:tc>
      </w:tr>
    </w:tbl>
    <w:p w14:paraId="5BA3545E" w14:textId="77777777" w:rsidR="00DA7336" w:rsidRDefault="00DA7336"/>
    <w:p w14:paraId="23E87FAE" w14:textId="77777777" w:rsidR="00DA7336" w:rsidRDefault="00000000">
      <w:pPr>
        <w:spacing w:before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976EE69" w14:textId="77777777" w:rsidR="00DA7336" w:rsidRPr="009A548B" w:rsidRDefault="00000000">
      <w:pPr>
        <w:pStyle w:val="Ttulo2"/>
        <w:rPr>
          <w:lang w:val="es-CO"/>
        </w:rPr>
      </w:pPr>
      <w:r w:rsidRPr="009A548B">
        <w:rPr>
          <w:color w:val="003366"/>
          <w:lang w:val="es-CO"/>
        </w:rPr>
        <w:t xml:space="preserve">Registrar el </w:t>
      </w:r>
      <w:proofErr w:type="spellStart"/>
      <w:r w:rsidRPr="009A548B">
        <w:rPr>
          <w:color w:val="003366"/>
          <w:lang w:val="es-CO"/>
        </w:rPr>
        <w:t>controller</w:t>
      </w:r>
      <w:proofErr w:type="spellEnd"/>
      <w:r w:rsidRPr="009A548B">
        <w:rPr>
          <w:color w:val="003366"/>
          <w:lang w:val="es-CO"/>
        </w:rPr>
        <w:t xml:space="preserve"> en __init__.py</w:t>
      </w:r>
    </w:p>
    <w:p w14:paraId="52A4EE76" w14:textId="77777777" w:rsidR="00DA7336" w:rsidRPr="009A548B" w:rsidRDefault="00000000">
      <w:pPr>
        <w:rPr>
          <w:lang w:val="es-CO"/>
        </w:rPr>
      </w:pPr>
      <w:r w:rsidRPr="009A548B">
        <w:rPr>
          <w:lang w:val="es-CO"/>
        </w:rPr>
        <w:t xml:space="preserve">Para que main.py pueda importar el </w:t>
      </w:r>
      <w:proofErr w:type="spellStart"/>
      <w:r w:rsidRPr="009A548B">
        <w:rPr>
          <w:lang w:val="es-CO"/>
        </w:rPr>
        <w:t>controller</w:t>
      </w:r>
      <w:proofErr w:type="spellEnd"/>
      <w:r w:rsidRPr="009A548B">
        <w:rPr>
          <w:lang w:val="es-CO"/>
        </w:rPr>
        <w:t xml:space="preserve"> fácilmente, actualizamos el __init__.py de </w:t>
      </w:r>
      <w:proofErr w:type="spellStart"/>
      <w:r w:rsidRPr="009A548B">
        <w:rPr>
          <w:lang w:val="es-CO"/>
        </w:rPr>
        <w:t>controllers</w:t>
      </w:r>
      <w:proofErr w:type="spellEnd"/>
      <w:r w:rsidRPr="009A548B">
        <w:rPr>
          <w:lang w:val="es-CO"/>
        </w:rPr>
        <w:t>/:</w:t>
      </w:r>
    </w:p>
    <w:p w14:paraId="1C5D072D" w14:textId="77777777" w:rsidR="00DA7336" w:rsidRPr="009A548B" w:rsidRDefault="00000000">
      <w:pPr>
        <w:rPr>
          <w:lang w:val="es-CO"/>
        </w:rPr>
      </w:pPr>
      <w:r w:rsidRPr="009A548B">
        <w:rPr>
          <w:b/>
          <w:color w:val="006400"/>
          <w:lang w:val="es-CO"/>
        </w:rPr>
        <w:t>Archivo: controllers/__init__.py</w:t>
      </w:r>
    </w:p>
    <w:p w14:paraId="37E908D0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"""Paquete de controladores."""</w:t>
      </w:r>
    </w:p>
    <w:p w14:paraId="0203E7A3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6ADA040C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proofErr w:type="spellStart"/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from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.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entidades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_controller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import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router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as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entidades_controller</w:t>
      </w:r>
      <w:proofErr w:type="spellEnd"/>
    </w:p>
    <w:p w14:paraId="48DA242A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73AA4E13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__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all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__ = ["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entidades_controller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"]</w:t>
      </w:r>
    </w:p>
    <w:p w14:paraId="6782218A" w14:textId="77777777" w:rsidR="00DA7336" w:rsidRPr="009A548B" w:rsidRDefault="00DA7336">
      <w:pPr>
        <w:rPr>
          <w:lang w:val="es-CO"/>
        </w:rPr>
      </w:pPr>
    </w:p>
    <w:p w14:paraId="064DA80B" w14:textId="77777777" w:rsidR="00DA7336" w:rsidRPr="009A548B" w:rsidRDefault="00000000">
      <w:pPr>
        <w:rPr>
          <w:lang w:val="es-CO"/>
        </w:rPr>
      </w:pPr>
      <w:r w:rsidRPr="009A548B">
        <w:rPr>
          <w:lang w:val="es-CO"/>
        </w:rPr>
        <w:t>Esto permite que en main.py (siguiente parte) hagamos:</w:t>
      </w:r>
    </w:p>
    <w:p w14:paraId="6C34599A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lastRenderedPageBreak/>
        <w:t>from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controllers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import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entidades_controller</w:t>
      </w:r>
      <w:proofErr w:type="spellEnd"/>
    </w:p>
    <w:p w14:paraId="2F5E5E36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proofErr w:type="spellStart"/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app.include</w:t>
      </w:r>
      <w:proofErr w:type="gram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_router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entidades_controller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)</w:t>
      </w:r>
    </w:p>
    <w:p w14:paraId="5250FB6F" w14:textId="77777777" w:rsidR="00DA7336" w:rsidRPr="009A548B" w:rsidRDefault="00000000">
      <w:pPr>
        <w:spacing w:before="120"/>
        <w:rPr>
          <w:lang w:val="es-CO"/>
        </w:rPr>
      </w:pPr>
      <w:r w:rsidRPr="009A548B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07CAA58C" w14:textId="77777777" w:rsidR="00DA7336" w:rsidRPr="009A548B" w:rsidRDefault="00000000">
      <w:pPr>
        <w:pStyle w:val="Ttulo2"/>
        <w:rPr>
          <w:lang w:val="es-CO"/>
        </w:rPr>
      </w:pPr>
      <w:r w:rsidRPr="009A548B">
        <w:rPr>
          <w:color w:val="003366"/>
          <w:lang w:val="es-CO"/>
        </w:rPr>
        <w:t>Subir al repositorio (Git)</w:t>
      </w:r>
    </w:p>
    <w:p w14:paraId="043DA5A2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git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proofErr w:type="gram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add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.</w:t>
      </w:r>
      <w:proofErr w:type="gramEnd"/>
    </w:p>
    <w:p w14:paraId="4C07ED0D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git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commit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-m "Parte 5: Capa de presentación -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controller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con 6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endpoints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CRUD"</w:t>
      </w:r>
    </w:p>
    <w:p w14:paraId="671DE436" w14:textId="77777777" w:rsidR="00DA7336" w:rsidRPr="009A548B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git</w:t>
      </w:r>
      <w:proofErr w:type="spellEnd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9A548B">
        <w:rPr>
          <w:rFonts w:ascii="Consolas" w:hAnsi="Consolas"/>
          <w:color w:val="1E1E1E"/>
          <w:sz w:val="18"/>
          <w:shd w:val="clear" w:color="auto" w:fill="F0F0F0"/>
          <w:lang w:val="es-CO"/>
        </w:rPr>
        <w:t>push</w:t>
      </w:r>
      <w:proofErr w:type="spellEnd"/>
    </w:p>
    <w:p w14:paraId="00C8D951" w14:textId="77777777" w:rsidR="00DA7336" w:rsidRPr="009A548B" w:rsidRDefault="00000000">
      <w:pPr>
        <w:spacing w:before="120"/>
        <w:rPr>
          <w:lang w:val="es-CO"/>
        </w:rPr>
      </w:pPr>
      <w:r w:rsidRPr="009A548B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3445A8E8" w14:textId="77777777" w:rsidR="00DA7336" w:rsidRPr="009A548B" w:rsidRDefault="00000000">
      <w:pPr>
        <w:jc w:val="center"/>
        <w:rPr>
          <w:lang w:val="es-CO"/>
        </w:rPr>
      </w:pPr>
      <w:r w:rsidRPr="009A548B">
        <w:rPr>
          <w:b/>
          <w:color w:val="003366"/>
          <w:lang w:val="es-CO"/>
        </w:rPr>
        <w:br/>
        <w:t>SIGUIENTE: Parte 6 → main.py (punto de entrada) y primera ejecución de la API.</w:t>
      </w:r>
    </w:p>
    <w:sectPr w:rsidR="00DA7336" w:rsidRPr="009A548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3885109">
    <w:abstractNumId w:val="8"/>
  </w:num>
  <w:num w:numId="2" w16cid:durableId="1950045489">
    <w:abstractNumId w:val="6"/>
  </w:num>
  <w:num w:numId="3" w16cid:durableId="387192975">
    <w:abstractNumId w:val="5"/>
  </w:num>
  <w:num w:numId="4" w16cid:durableId="990064405">
    <w:abstractNumId w:val="4"/>
  </w:num>
  <w:num w:numId="5" w16cid:durableId="1012412872">
    <w:abstractNumId w:val="7"/>
  </w:num>
  <w:num w:numId="6" w16cid:durableId="1181236260">
    <w:abstractNumId w:val="3"/>
  </w:num>
  <w:num w:numId="7" w16cid:durableId="1257665309">
    <w:abstractNumId w:val="2"/>
  </w:num>
  <w:num w:numId="8" w16cid:durableId="209193051">
    <w:abstractNumId w:val="1"/>
  </w:num>
  <w:num w:numId="9" w16cid:durableId="50046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4C5D"/>
    <w:rsid w:val="00777509"/>
    <w:rsid w:val="009A548B"/>
    <w:rsid w:val="00AA1D8D"/>
    <w:rsid w:val="00B47730"/>
    <w:rsid w:val="00CB0664"/>
    <w:rsid w:val="00DA73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DABE8E"/>
  <w14:defaultImageDpi w14:val="300"/>
  <w15:docId w15:val="{2B20908A-BAFE-4888-98F5-4EC6E0506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2325</Words>
  <Characters>14814</Characters>
  <Application>Microsoft Office Word</Application>
  <DocSecurity>0</DocSecurity>
  <Lines>644</Lines>
  <Paragraphs>552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Arturo Castro Castro</cp:lastModifiedBy>
  <cp:revision>2</cp:revision>
  <dcterms:created xsi:type="dcterms:W3CDTF">2013-12-23T23:15:00Z</dcterms:created>
  <dcterms:modified xsi:type="dcterms:W3CDTF">2026-02-19T18:46:00Z</dcterms:modified>
  <cp:category/>
</cp:coreProperties>
</file>