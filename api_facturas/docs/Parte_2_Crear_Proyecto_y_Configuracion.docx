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A7B7" w14:textId="77777777" w:rsidR="00050CD0" w:rsidRPr="00EE73F5" w:rsidRDefault="00000000">
      <w:pPr>
        <w:jc w:val="center"/>
        <w:rPr>
          <w:lang w:val="es-CO"/>
        </w:rPr>
      </w:pPr>
      <w:r w:rsidRPr="00EE73F5">
        <w:rPr>
          <w:b/>
          <w:color w:val="003366"/>
          <w:sz w:val="44"/>
          <w:lang w:val="es-CO"/>
        </w:rPr>
        <w:t>PARTE 2</w:t>
      </w:r>
    </w:p>
    <w:p w14:paraId="2B95D500" w14:textId="77777777" w:rsidR="00050CD0" w:rsidRPr="00EE73F5" w:rsidRDefault="00000000">
      <w:pPr>
        <w:jc w:val="center"/>
        <w:rPr>
          <w:lang w:val="es-CO"/>
        </w:rPr>
      </w:pPr>
      <w:r w:rsidRPr="00EE73F5">
        <w:rPr>
          <w:color w:val="505050"/>
          <w:sz w:val="24"/>
          <w:lang w:val="es-CO"/>
        </w:rPr>
        <w:t>Crear el Proyecto y Configuración</w:t>
      </w:r>
    </w:p>
    <w:p w14:paraId="2E191959" w14:textId="77777777" w:rsidR="00050CD0" w:rsidRPr="00EE73F5" w:rsidRDefault="00050CD0">
      <w:pPr>
        <w:rPr>
          <w:lang w:val="es-CO"/>
        </w:rPr>
      </w:pPr>
    </w:p>
    <w:p w14:paraId="13EE3597" w14:textId="77777777" w:rsidR="00050CD0" w:rsidRPr="00EE73F5" w:rsidRDefault="00000000">
      <w:pPr>
        <w:jc w:val="center"/>
        <w:rPr>
          <w:lang w:val="es-CO"/>
        </w:rPr>
      </w:pPr>
      <w:r w:rsidRPr="00EE73F5">
        <w:rPr>
          <w:color w:val="505050"/>
          <w:sz w:val="24"/>
          <w:lang w:val="es-CO"/>
        </w:rPr>
        <w:t xml:space="preserve">Tutorial: </w:t>
      </w:r>
      <w:proofErr w:type="spellStart"/>
      <w:r w:rsidRPr="00EE73F5">
        <w:rPr>
          <w:color w:val="505050"/>
          <w:sz w:val="24"/>
          <w:lang w:val="es-CO"/>
        </w:rPr>
        <w:t>ApiFacturasFastApi_Crud</w:t>
      </w:r>
      <w:proofErr w:type="spellEnd"/>
    </w:p>
    <w:p w14:paraId="348A958F" w14:textId="77777777" w:rsidR="00050CD0" w:rsidRPr="00EE73F5" w:rsidRDefault="00000000">
      <w:pPr>
        <w:jc w:val="center"/>
        <w:rPr>
          <w:lang w:val="es-CO"/>
        </w:rPr>
      </w:pPr>
      <w:r w:rsidRPr="00EE73F5">
        <w:rPr>
          <w:color w:val="505050"/>
          <w:sz w:val="24"/>
          <w:lang w:val="es-CO"/>
        </w:rPr>
        <w:t>En esta parte creamos el proyecto desde cero,</w:t>
      </w:r>
    </w:p>
    <w:p w14:paraId="43984F2A" w14:textId="77777777" w:rsidR="00050CD0" w:rsidRPr="00EE73F5" w:rsidRDefault="00000000">
      <w:pPr>
        <w:jc w:val="center"/>
        <w:rPr>
          <w:lang w:val="es-CO"/>
        </w:rPr>
      </w:pPr>
      <w:r w:rsidRPr="00EE73F5">
        <w:rPr>
          <w:color w:val="505050"/>
          <w:sz w:val="24"/>
          <w:lang w:val="es-CO"/>
        </w:rPr>
        <w:t>instalamos dependencias y configuramos la conexión a la BD.</w:t>
      </w:r>
    </w:p>
    <w:p w14:paraId="4521CB49" w14:textId="77777777" w:rsidR="00050CD0" w:rsidRPr="00EE73F5" w:rsidRDefault="00000000">
      <w:pPr>
        <w:spacing w:before="120"/>
        <w:rPr>
          <w:lang w:val="es-CO"/>
        </w:rPr>
      </w:pPr>
      <w:r w:rsidRPr="00EE73F5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3C807EDE" w14:textId="77777777" w:rsidR="00050CD0" w:rsidRPr="00EE73F5" w:rsidRDefault="00000000">
      <w:pPr>
        <w:pStyle w:val="Ttulo2"/>
        <w:rPr>
          <w:lang w:val="es-CO"/>
        </w:rPr>
      </w:pPr>
      <w:r w:rsidRPr="00EE73F5">
        <w:rPr>
          <w:color w:val="003366"/>
          <w:lang w:val="es-CO"/>
        </w:rPr>
        <w:t>2.1 Crear la carpeta del proyecto</w:t>
      </w:r>
    </w:p>
    <w:p w14:paraId="288FF233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Abre una terminal (CMD, PowerShell o Git Bash) y ejecuta estos comandos:</w:t>
      </w:r>
    </w:p>
    <w:p w14:paraId="354B696B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Paso 1: Navegar al escritorio (o donde quieras crear el proyecto):</w:t>
      </w:r>
    </w:p>
    <w:p w14:paraId="2917EE03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cd ~/Desktop/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proyectospython</w:t>
      </w:r>
      <w:proofErr w:type="spellEnd"/>
    </w:p>
    <w:p w14:paraId="1612AF27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Paso 2: Crear la carpeta del proyecto:</w:t>
      </w:r>
    </w:p>
    <w:p w14:paraId="65D61846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mkdir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ApiFacturasFastApi_Crud</w:t>
      </w:r>
      <w:proofErr w:type="spellEnd"/>
    </w:p>
    <w:p w14:paraId="616E1C9B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cd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ApiFacturasFastApi_Crud</w:t>
      </w:r>
      <w:proofErr w:type="spellEnd"/>
    </w:p>
    <w:p w14:paraId="584C44B8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Paso 3: Inicializar Git (control de versiones):</w:t>
      </w:r>
    </w:p>
    <w:p w14:paraId="00F51B98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git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init</w:t>
      </w:r>
      <w:proofErr w:type="spellEnd"/>
    </w:p>
    <w:p w14:paraId="5630340A" w14:textId="77777777" w:rsidR="00050CD0" w:rsidRPr="00EE73F5" w:rsidRDefault="00000000">
      <w:pPr>
        <w:rPr>
          <w:lang w:val="es-CO"/>
        </w:rPr>
      </w:pPr>
      <w:proofErr w:type="spellStart"/>
      <w:r w:rsidRPr="00EE73F5">
        <w:rPr>
          <w:lang w:val="es-CO"/>
        </w:rPr>
        <w:t>git</w:t>
      </w:r>
      <w:proofErr w:type="spellEnd"/>
      <w:r w:rsidRPr="00EE73F5">
        <w:rPr>
          <w:lang w:val="es-CO"/>
        </w:rPr>
        <w:t xml:space="preserve"> </w:t>
      </w:r>
      <w:proofErr w:type="spellStart"/>
      <w:r w:rsidRPr="00EE73F5">
        <w:rPr>
          <w:lang w:val="es-CO"/>
        </w:rPr>
        <w:t>init</w:t>
      </w:r>
      <w:proofErr w:type="spellEnd"/>
      <w:r w:rsidRPr="00EE73F5">
        <w:rPr>
          <w:lang w:val="es-CO"/>
        </w:rPr>
        <w:t xml:space="preserve"> crea un repositorio Git vacío en la carpeta. Esto nos permite llevar un historial de todos los cambios que hagamos en el código.</w:t>
      </w:r>
    </w:p>
    <w:p w14:paraId="124948B7" w14:textId="77777777" w:rsidR="00050CD0" w:rsidRPr="00EE73F5" w:rsidRDefault="00000000">
      <w:pPr>
        <w:spacing w:before="120"/>
        <w:rPr>
          <w:lang w:val="es-CO"/>
        </w:rPr>
      </w:pPr>
      <w:r w:rsidRPr="00EE73F5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207754B2" w14:textId="77777777" w:rsidR="00050CD0" w:rsidRPr="00EE73F5" w:rsidRDefault="00000000">
      <w:pPr>
        <w:pStyle w:val="Ttulo2"/>
        <w:rPr>
          <w:lang w:val="es-CO"/>
        </w:rPr>
      </w:pPr>
      <w:r w:rsidRPr="00EE73F5">
        <w:rPr>
          <w:color w:val="003366"/>
          <w:lang w:val="es-CO"/>
        </w:rPr>
        <w:t xml:space="preserve">2.2 Crear el </w:t>
      </w:r>
      <w:proofErr w:type="gramStart"/>
      <w:r w:rsidRPr="00EE73F5">
        <w:rPr>
          <w:color w:val="003366"/>
          <w:lang w:val="es-CO"/>
        </w:rPr>
        <w:t>archivo .</w:t>
      </w:r>
      <w:proofErr w:type="spellStart"/>
      <w:r w:rsidRPr="00EE73F5">
        <w:rPr>
          <w:color w:val="003366"/>
          <w:lang w:val="es-CO"/>
        </w:rPr>
        <w:t>gitignore</w:t>
      </w:r>
      <w:proofErr w:type="spellEnd"/>
      <w:proofErr w:type="gramEnd"/>
    </w:p>
    <w:p w14:paraId="1CF8FDB1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 xml:space="preserve">Este archivo le dice a Git qué archivos NO debe rastrear. Crea un archivo </w:t>
      </w:r>
      <w:proofErr w:type="gramStart"/>
      <w:r w:rsidRPr="00EE73F5">
        <w:rPr>
          <w:lang w:val="es-CO"/>
        </w:rPr>
        <w:t>llamado .</w:t>
      </w:r>
      <w:proofErr w:type="spellStart"/>
      <w:r w:rsidRPr="00EE73F5">
        <w:rPr>
          <w:lang w:val="es-CO"/>
        </w:rPr>
        <w:t>gitignore</w:t>
      </w:r>
      <w:proofErr w:type="spellEnd"/>
      <w:proofErr w:type="gramEnd"/>
      <w:r w:rsidRPr="00EE73F5">
        <w:rPr>
          <w:lang w:val="es-CO"/>
        </w:rPr>
        <w:t xml:space="preserve"> en la raíz del proyecto con este contenido:</w:t>
      </w:r>
    </w:p>
    <w:p w14:paraId="17293EA7" w14:textId="77777777" w:rsidR="00050CD0" w:rsidRDefault="00000000">
      <w:proofErr w:type="spellStart"/>
      <w:r>
        <w:rPr>
          <w:b/>
        </w:rPr>
        <w:t>Archivo</w:t>
      </w:r>
      <w:proofErr w:type="spellEnd"/>
      <w:proofErr w:type="gramStart"/>
      <w:r>
        <w:rPr>
          <w:b/>
        </w:rPr>
        <w:t>: .</w:t>
      </w:r>
      <w:proofErr w:type="spellStart"/>
      <w:r>
        <w:rPr>
          <w:b/>
        </w:rPr>
        <w:t>gitignore</w:t>
      </w:r>
      <w:proofErr w:type="spellEnd"/>
      <w:proofErr w:type="gramEnd"/>
    </w:p>
    <w:p w14:paraId="24554DDC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venv/</w:t>
      </w:r>
    </w:p>
    <w:p w14:paraId="7798A572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__pycache__/</w:t>
      </w:r>
    </w:p>
    <w:p w14:paraId="360FECEB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*.pyc</w:t>
      </w:r>
    </w:p>
    <w:p w14:paraId="1C00B96E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.env</w:t>
      </w:r>
    </w:p>
    <w:p w14:paraId="62D6846E" w14:textId="77777777" w:rsidR="00050CD0" w:rsidRDefault="00000000">
      <w:r>
        <w:t>¿Qué estamos ignorando?</w:t>
      </w:r>
    </w:p>
    <w:p w14:paraId="5AA35723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venv</w:t>
      </w:r>
      <w:proofErr w:type="spellEnd"/>
      <w:r w:rsidRPr="00EE73F5">
        <w:rPr>
          <w:lang w:val="es-CO"/>
        </w:rPr>
        <w:t>/ → la carpeta del entorno virtual (pesa mucho y cada persona la crea en su máquina)</w:t>
      </w:r>
    </w:p>
    <w:p w14:paraId="4752B820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t>__</w:t>
      </w:r>
      <w:proofErr w:type="spellStart"/>
      <w:r w:rsidRPr="00EE73F5">
        <w:rPr>
          <w:lang w:val="es-CO"/>
        </w:rPr>
        <w:t>pycache</w:t>
      </w:r>
      <w:proofErr w:type="spellEnd"/>
      <w:r w:rsidRPr="00EE73F5">
        <w:rPr>
          <w:lang w:val="es-CO"/>
        </w:rPr>
        <w:t>__/ → archivos compilados de Python (se generan automáticamente)</w:t>
      </w:r>
    </w:p>
    <w:p w14:paraId="4B6E785E" w14:textId="77777777" w:rsidR="00050CD0" w:rsidRDefault="00000000">
      <w:pPr>
        <w:pStyle w:val="Listaconvietas"/>
        <w:ind w:left="850"/>
      </w:pPr>
      <w:r>
        <w:t>*.</w:t>
      </w:r>
      <w:proofErr w:type="spellStart"/>
      <w:r>
        <w:t>pyc</w:t>
      </w:r>
      <w:proofErr w:type="spellEnd"/>
      <w:r>
        <w:t xml:space="preserve"> →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compilados</w:t>
      </w:r>
      <w:proofErr w:type="spellEnd"/>
      <w:r>
        <w:t xml:space="preserve"> individuales</w:t>
      </w:r>
    </w:p>
    <w:p w14:paraId="680C98B2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gramStart"/>
      <w:r w:rsidRPr="00EE73F5">
        <w:rPr>
          <w:lang w:val="es-CO"/>
        </w:rPr>
        <w:t>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 xml:space="preserve"> → variables de entorno con contraseñas y cadenas de conexión (NUNCA se sube al repositorio)</w:t>
      </w:r>
    </w:p>
    <w:p w14:paraId="464AC9BE" w14:textId="77777777" w:rsidR="00050CD0" w:rsidRPr="00EE73F5" w:rsidRDefault="00000000">
      <w:pPr>
        <w:ind w:left="283" w:right="283"/>
        <w:rPr>
          <w:lang w:val="es-CO"/>
        </w:rPr>
      </w:pPr>
      <w:r w:rsidRPr="00EE73F5">
        <w:rPr>
          <w:b/>
          <w:color w:val="B40000"/>
          <w:lang w:val="es-CO"/>
        </w:rPr>
        <w:t xml:space="preserve">IMPORTANTE: </w:t>
      </w:r>
      <w:r w:rsidRPr="00EE73F5">
        <w:rPr>
          <w:color w:val="505050"/>
          <w:lang w:val="es-CO"/>
        </w:rPr>
        <w:t xml:space="preserve">El </w:t>
      </w:r>
      <w:proofErr w:type="gramStart"/>
      <w:r w:rsidRPr="00EE73F5">
        <w:rPr>
          <w:color w:val="505050"/>
          <w:lang w:val="es-CO"/>
        </w:rPr>
        <w:t>archivo .</w:t>
      </w:r>
      <w:proofErr w:type="spellStart"/>
      <w:r w:rsidRPr="00EE73F5">
        <w:rPr>
          <w:color w:val="505050"/>
          <w:lang w:val="es-CO"/>
        </w:rPr>
        <w:t>env</w:t>
      </w:r>
      <w:proofErr w:type="spellEnd"/>
      <w:proofErr w:type="gramEnd"/>
      <w:r w:rsidRPr="00EE73F5">
        <w:rPr>
          <w:color w:val="505050"/>
          <w:lang w:val="es-CO"/>
        </w:rPr>
        <w:t xml:space="preserve"> contiene contraseñas de base de datos. Si lo subes a GitHub, cualquiera puede ver tus credenciales. Por eso SIEMPRE va en </w:t>
      </w:r>
      <w:proofErr w:type="spellStart"/>
      <w:proofErr w:type="gramStart"/>
      <w:r w:rsidRPr="00EE73F5">
        <w:rPr>
          <w:color w:val="505050"/>
          <w:lang w:val="es-CO"/>
        </w:rPr>
        <w:t>el</w:t>
      </w:r>
      <w:proofErr w:type="spellEnd"/>
      <w:r w:rsidRPr="00EE73F5">
        <w:rPr>
          <w:color w:val="505050"/>
          <w:lang w:val="es-CO"/>
        </w:rPr>
        <w:t xml:space="preserve"> .</w:t>
      </w:r>
      <w:proofErr w:type="spellStart"/>
      <w:r w:rsidRPr="00EE73F5">
        <w:rPr>
          <w:color w:val="505050"/>
          <w:lang w:val="es-CO"/>
        </w:rPr>
        <w:t>gitignore</w:t>
      </w:r>
      <w:proofErr w:type="spellEnd"/>
      <w:proofErr w:type="gramEnd"/>
      <w:r w:rsidRPr="00EE73F5">
        <w:rPr>
          <w:color w:val="505050"/>
          <w:lang w:val="es-CO"/>
        </w:rPr>
        <w:t>.</w:t>
      </w:r>
    </w:p>
    <w:p w14:paraId="3E2A5923" w14:textId="77777777" w:rsidR="00050CD0" w:rsidRPr="00EE73F5" w:rsidRDefault="00000000">
      <w:pPr>
        <w:spacing w:before="120"/>
        <w:rPr>
          <w:lang w:val="es-CO"/>
        </w:rPr>
      </w:pPr>
      <w:r w:rsidRPr="00EE73F5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79AA68C1" w14:textId="77777777" w:rsidR="00050CD0" w:rsidRPr="00EE73F5" w:rsidRDefault="00000000">
      <w:pPr>
        <w:pStyle w:val="Ttulo2"/>
        <w:rPr>
          <w:lang w:val="es-CO"/>
        </w:rPr>
      </w:pPr>
      <w:r w:rsidRPr="00EE73F5">
        <w:rPr>
          <w:color w:val="003366"/>
          <w:lang w:val="es-CO"/>
        </w:rPr>
        <w:lastRenderedPageBreak/>
        <w:t>2.3 Crear el entorno virtual</w:t>
      </w:r>
    </w:p>
    <w:p w14:paraId="1981BA8A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Un entorno virtual es una copia aislada de Python para tu proyecto. Las librerías que instales aquí NO afectan otros proyectos ni el Python global de tu máquina.</w:t>
      </w:r>
    </w:p>
    <w:p w14:paraId="20DDEE84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Paso 1: Crear el entorno virtual:</w:t>
      </w:r>
    </w:p>
    <w:p w14:paraId="7D140222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python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-m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venv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venv</w:t>
      </w:r>
      <w:proofErr w:type="spellEnd"/>
    </w:p>
    <w:p w14:paraId="03A2DDCC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 xml:space="preserve">Esto crea una carpeta </w:t>
      </w:r>
      <w:proofErr w:type="spellStart"/>
      <w:r w:rsidRPr="00EE73F5">
        <w:rPr>
          <w:lang w:val="es-CO"/>
        </w:rPr>
        <w:t>venv</w:t>
      </w:r>
      <w:proofErr w:type="spellEnd"/>
      <w:r w:rsidRPr="00EE73F5">
        <w:rPr>
          <w:lang w:val="es-CO"/>
        </w:rPr>
        <w:t xml:space="preserve">/ con su propia copia de Python y </w:t>
      </w:r>
      <w:proofErr w:type="spellStart"/>
      <w:r w:rsidRPr="00EE73F5">
        <w:rPr>
          <w:lang w:val="es-CO"/>
        </w:rPr>
        <w:t>pip</w:t>
      </w:r>
      <w:proofErr w:type="spellEnd"/>
      <w:r w:rsidRPr="00EE73F5">
        <w:rPr>
          <w:lang w:val="es-CO"/>
        </w:rPr>
        <w:t>.</w:t>
      </w:r>
    </w:p>
    <w:p w14:paraId="1A238FF0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Paso 2: Activar el entorno virtual:</w:t>
      </w:r>
    </w:p>
    <w:p w14:paraId="61559FD6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# En Windows (CMD </w:t>
      </w:r>
      <w:proofErr w:type="gramStart"/>
      <w:r>
        <w:rPr>
          <w:rFonts w:ascii="Consolas" w:hAnsi="Consolas"/>
          <w:color w:val="1E1E1E"/>
          <w:sz w:val="18"/>
          <w:shd w:val="clear" w:color="auto" w:fill="F0F0F0"/>
        </w:rPr>
        <w:t>o PowerShell</w:t>
      </w:r>
      <w:proofErr w:type="gramEnd"/>
      <w:r>
        <w:rPr>
          <w:rFonts w:ascii="Consolas" w:hAnsi="Consolas"/>
          <w:color w:val="1E1E1E"/>
          <w:sz w:val="18"/>
          <w:shd w:val="clear" w:color="auto" w:fill="F0F0F0"/>
        </w:rPr>
        <w:t>):</w:t>
      </w:r>
    </w:p>
    <w:p w14:paraId="2CE1B0AE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venv\Scripts\activate</w:t>
      </w:r>
    </w:p>
    <w:p w14:paraId="6943D82D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6AC935CC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En Windows (Git Bash):</w:t>
      </w:r>
    </w:p>
    <w:p w14:paraId="4421D230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source venv/Scripts/activate</w:t>
      </w:r>
    </w:p>
    <w:p w14:paraId="608957AC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0FF55254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En Linux/Mac:</w:t>
      </w:r>
    </w:p>
    <w:p w14:paraId="5164291F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source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venv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/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bin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/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activate</w:t>
      </w:r>
      <w:proofErr w:type="spellEnd"/>
    </w:p>
    <w:p w14:paraId="0A8A647B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Cuando el entorno está activo, verás (</w:t>
      </w:r>
      <w:proofErr w:type="spellStart"/>
      <w:r w:rsidRPr="00EE73F5">
        <w:rPr>
          <w:lang w:val="es-CO"/>
        </w:rPr>
        <w:t>venv</w:t>
      </w:r>
      <w:proofErr w:type="spellEnd"/>
      <w:r w:rsidRPr="00EE73F5">
        <w:rPr>
          <w:lang w:val="es-CO"/>
        </w:rPr>
        <w:t xml:space="preserve">) al inicio de la línea de comandos. Esto significa que </w:t>
      </w:r>
      <w:proofErr w:type="spellStart"/>
      <w:r w:rsidRPr="00EE73F5">
        <w:rPr>
          <w:lang w:val="es-CO"/>
        </w:rPr>
        <w:t>pip</w:t>
      </w:r>
      <w:proofErr w:type="spellEnd"/>
      <w:r w:rsidRPr="00EE73F5">
        <w:rPr>
          <w:lang w:val="es-CO"/>
        </w:rPr>
        <w:t xml:space="preserve"> </w:t>
      </w:r>
      <w:proofErr w:type="spellStart"/>
      <w:r w:rsidRPr="00EE73F5">
        <w:rPr>
          <w:lang w:val="es-CO"/>
        </w:rPr>
        <w:t>install</w:t>
      </w:r>
      <w:proofErr w:type="spellEnd"/>
      <w:r w:rsidRPr="00EE73F5">
        <w:rPr>
          <w:lang w:val="es-CO"/>
        </w:rPr>
        <w:t xml:space="preserve"> instalará las librerías SOLO dentro de este entorno.</w:t>
      </w:r>
    </w:p>
    <w:p w14:paraId="7A3D6A78" w14:textId="77777777" w:rsidR="00050CD0" w:rsidRPr="00EE73F5" w:rsidRDefault="00000000">
      <w:pPr>
        <w:ind w:left="283" w:right="283"/>
        <w:rPr>
          <w:lang w:val="es-CO"/>
        </w:rPr>
      </w:pPr>
      <w:r w:rsidRPr="00EE73F5">
        <w:rPr>
          <w:b/>
          <w:color w:val="B40000"/>
          <w:lang w:val="es-CO"/>
        </w:rPr>
        <w:t xml:space="preserve">IMPORTANTE: </w:t>
      </w:r>
      <w:r w:rsidRPr="00EE73F5">
        <w:rPr>
          <w:color w:val="505050"/>
          <w:lang w:val="es-CO"/>
        </w:rPr>
        <w:t>Cada vez que abras una terminal nueva, debes activar el entorno virtual antes de trabajar con el proyecto.</w:t>
      </w:r>
    </w:p>
    <w:p w14:paraId="212A68BE" w14:textId="77777777" w:rsidR="00050CD0" w:rsidRPr="00EE73F5" w:rsidRDefault="00000000">
      <w:pPr>
        <w:spacing w:before="120"/>
        <w:rPr>
          <w:lang w:val="es-CO"/>
        </w:rPr>
      </w:pPr>
      <w:r w:rsidRPr="00EE73F5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73011145" w14:textId="77777777" w:rsidR="00050CD0" w:rsidRPr="00EE73F5" w:rsidRDefault="00000000">
      <w:pPr>
        <w:pStyle w:val="Ttulo2"/>
        <w:rPr>
          <w:lang w:val="es-CO"/>
        </w:rPr>
      </w:pPr>
      <w:r w:rsidRPr="00EE73F5">
        <w:rPr>
          <w:color w:val="003366"/>
          <w:lang w:val="es-CO"/>
        </w:rPr>
        <w:t>2.4 Crear el archivo requirements.txt</w:t>
      </w:r>
    </w:p>
    <w:p w14:paraId="0B007284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Este archivo lista todas las librerías que necesita el proyecto. Crea el archivo requirements.txt en la raíz del proyecto:</w:t>
      </w:r>
    </w:p>
    <w:p w14:paraId="2B35DB8A" w14:textId="77777777" w:rsidR="00050CD0" w:rsidRDefault="00000000">
      <w:proofErr w:type="spellStart"/>
      <w:r>
        <w:rPr>
          <w:b/>
        </w:rPr>
        <w:t>Archivo</w:t>
      </w:r>
      <w:proofErr w:type="spellEnd"/>
      <w:r>
        <w:rPr>
          <w:b/>
        </w:rPr>
        <w:t>: requirements.txt</w:t>
      </w:r>
    </w:p>
    <w:p w14:paraId="4C340FB4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Framework web</w:t>
      </w:r>
    </w:p>
    <w:p w14:paraId="044B4CAD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fastapi&gt;=0.100.0</w:t>
      </w:r>
    </w:p>
    <w:p w14:paraId="57C94BFB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uvicorn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[standard]&gt;=0.22.0</w:t>
      </w:r>
    </w:p>
    <w:p w14:paraId="6074D2CB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7CC7A430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# Configuración desde 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archivos .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env</w:t>
      </w:r>
      <w:proofErr w:type="spellEnd"/>
      <w:proofErr w:type="gramEnd"/>
    </w:p>
    <w:p w14:paraId="11F2BB9A" w14:textId="77777777" w:rsidR="00050CD0" w:rsidRDefault="00000000">
      <w:pPr>
        <w:spacing w:after="0" w:line="240" w:lineRule="auto"/>
        <w:ind w:left="567"/>
      </w:pPr>
      <w:proofErr w:type="spellStart"/>
      <w:r>
        <w:rPr>
          <w:rFonts w:ascii="Consolas" w:hAnsi="Consolas"/>
          <w:color w:val="1E1E1E"/>
          <w:sz w:val="18"/>
          <w:shd w:val="clear" w:color="auto" w:fill="F0F0F0"/>
        </w:rPr>
        <w:t>pydantic</w:t>
      </w:r>
      <w:proofErr w:type="spellEnd"/>
      <w:r>
        <w:rPr>
          <w:rFonts w:ascii="Consolas" w:hAnsi="Consolas"/>
          <w:color w:val="1E1E1E"/>
          <w:sz w:val="18"/>
          <w:shd w:val="clear" w:color="auto" w:fill="F0F0F0"/>
        </w:rPr>
        <w:t>&gt;=2.0.0</w:t>
      </w:r>
    </w:p>
    <w:p w14:paraId="2813C7A8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pydantic-settings&gt;=2.0.0</w:t>
      </w:r>
    </w:p>
    <w:p w14:paraId="19DF412A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python-dotenv&gt;=1.0.0</w:t>
      </w:r>
    </w:p>
    <w:p w14:paraId="24D3A686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66A83A58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# Encriptación de contraseñas con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BCrypt</w:t>
      </w:r>
      <w:proofErr w:type="spellEnd"/>
    </w:p>
    <w:p w14:paraId="5ED32FBD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passlib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[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bcrypt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]&gt;=1.7.4</w:t>
      </w:r>
    </w:p>
    <w:p w14:paraId="66DB4378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bcrypt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&gt;=4.0.0</w:t>
      </w:r>
    </w:p>
    <w:p w14:paraId="04B83C52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2AEED495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# Drivers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async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para bases de datos</w:t>
      </w:r>
    </w:p>
    <w:p w14:paraId="275E13D9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asyncpg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&gt;=0.28.0          # PostgreSQL</w:t>
      </w:r>
    </w:p>
    <w:p w14:paraId="5F2C3CC1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aiomysql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&gt;=0.2.0          # MySQL /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MariaDB</w:t>
      </w:r>
      <w:proofErr w:type="spellEnd"/>
    </w:p>
    <w:p w14:paraId="3F23988C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cryptography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&gt;=42.0.0     # Requerido por MySQL 8 (autenticación sha256)</w:t>
      </w:r>
    </w:p>
    <w:p w14:paraId="53A003EE" w14:textId="77777777" w:rsidR="00050CD0" w:rsidRDefault="00000000">
      <w:pPr>
        <w:spacing w:after="0" w:line="240" w:lineRule="auto"/>
        <w:ind w:left="567"/>
      </w:pPr>
      <w:proofErr w:type="spellStart"/>
      <w:r>
        <w:rPr>
          <w:rFonts w:ascii="Consolas" w:hAnsi="Consolas"/>
          <w:color w:val="1E1E1E"/>
          <w:sz w:val="18"/>
          <w:shd w:val="clear" w:color="auto" w:fill="F0F0F0"/>
        </w:rPr>
        <w:t>aioodbc</w:t>
      </w:r>
      <w:proofErr w:type="spellEnd"/>
      <w:r>
        <w:rPr>
          <w:rFonts w:ascii="Consolas" w:hAnsi="Consolas"/>
          <w:color w:val="1E1E1E"/>
          <w:sz w:val="18"/>
          <w:shd w:val="clear" w:color="auto" w:fill="F0F0F0"/>
        </w:rPr>
        <w:t>&gt;=0.5.0           # SQL Server (via ODBC)</w:t>
      </w:r>
    </w:p>
    <w:p w14:paraId="3CC3AFD5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3A3D4736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# ORM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async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para construir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queries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(NO usamos ORM, solo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query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builder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5BE1AB5F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sqlalchemy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[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asyncio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]&gt;=2.0.0</w:t>
      </w:r>
    </w:p>
    <w:p w14:paraId="7B7843A9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greenlet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&gt;=3.0.0</w:t>
      </w:r>
    </w:p>
    <w:p w14:paraId="4FC896AA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Explicación de cada grupo de librerías:</w:t>
      </w:r>
    </w:p>
    <w:p w14:paraId="5D48E3BA" w14:textId="77777777" w:rsidR="00050CD0" w:rsidRDefault="00000000">
      <w:r>
        <w:rPr>
          <w:b/>
        </w:rPr>
        <w:t>Framework web:</w:t>
      </w:r>
    </w:p>
    <w:p w14:paraId="50554CF5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lastRenderedPageBreak/>
        <w:t>fastapi</w:t>
      </w:r>
      <w:proofErr w:type="spellEnd"/>
      <w:r w:rsidRPr="00EE73F5">
        <w:rPr>
          <w:lang w:val="es-CO"/>
        </w:rPr>
        <w:t xml:space="preserve"> → el </w:t>
      </w:r>
      <w:proofErr w:type="spellStart"/>
      <w:r w:rsidRPr="00EE73F5">
        <w:rPr>
          <w:lang w:val="es-CO"/>
        </w:rPr>
        <w:t>framework</w:t>
      </w:r>
      <w:proofErr w:type="spellEnd"/>
      <w:r w:rsidRPr="00EE73F5">
        <w:rPr>
          <w:lang w:val="es-CO"/>
        </w:rPr>
        <w:t xml:space="preserve"> principal para crear la API</w:t>
      </w:r>
    </w:p>
    <w:p w14:paraId="73762C8A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uvicorn</w:t>
      </w:r>
      <w:proofErr w:type="spellEnd"/>
      <w:r w:rsidRPr="00EE73F5">
        <w:rPr>
          <w:lang w:val="es-CO"/>
        </w:rPr>
        <w:t xml:space="preserve"> → el servidor web que ejecuta </w:t>
      </w:r>
      <w:proofErr w:type="spellStart"/>
      <w:r w:rsidRPr="00EE73F5">
        <w:rPr>
          <w:lang w:val="es-CO"/>
        </w:rPr>
        <w:t>FastAPI</w:t>
      </w:r>
      <w:proofErr w:type="spellEnd"/>
      <w:r w:rsidRPr="00EE73F5">
        <w:rPr>
          <w:lang w:val="es-CO"/>
        </w:rPr>
        <w:t xml:space="preserve"> (como un "motor" que hace correr la aplicación)</w:t>
      </w:r>
    </w:p>
    <w:p w14:paraId="1797ACA9" w14:textId="77777777" w:rsidR="00050CD0" w:rsidRDefault="00000000">
      <w:proofErr w:type="spellStart"/>
      <w:r>
        <w:rPr>
          <w:b/>
        </w:rPr>
        <w:t>Configuración</w:t>
      </w:r>
      <w:proofErr w:type="spellEnd"/>
      <w:r>
        <w:rPr>
          <w:b/>
        </w:rPr>
        <w:t>:</w:t>
      </w:r>
    </w:p>
    <w:p w14:paraId="30C7930E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pydantic</w:t>
      </w:r>
      <w:proofErr w:type="spellEnd"/>
      <w:r w:rsidRPr="00EE73F5">
        <w:rPr>
          <w:lang w:val="es-CO"/>
        </w:rPr>
        <w:t xml:space="preserve"> → librería de validación de datos (</w:t>
      </w:r>
      <w:proofErr w:type="spellStart"/>
      <w:r w:rsidRPr="00EE73F5">
        <w:rPr>
          <w:lang w:val="es-CO"/>
        </w:rPr>
        <w:t>FastAPI</w:t>
      </w:r>
      <w:proofErr w:type="spellEnd"/>
      <w:r w:rsidRPr="00EE73F5">
        <w:rPr>
          <w:lang w:val="es-CO"/>
        </w:rPr>
        <w:t xml:space="preserve"> la usa internamente)</w:t>
      </w:r>
    </w:p>
    <w:p w14:paraId="73615ABF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pydantic-settings</w:t>
      </w:r>
      <w:proofErr w:type="spellEnd"/>
      <w:r w:rsidRPr="00EE73F5">
        <w:rPr>
          <w:lang w:val="es-CO"/>
        </w:rPr>
        <w:t xml:space="preserve"> → permite leer configuración desde </w:t>
      </w:r>
      <w:proofErr w:type="gramStart"/>
      <w:r w:rsidRPr="00EE73F5">
        <w:rPr>
          <w:lang w:val="es-CO"/>
        </w:rPr>
        <w:t>archivos .</w:t>
      </w:r>
      <w:proofErr w:type="spellStart"/>
      <w:r w:rsidRPr="00EE73F5">
        <w:rPr>
          <w:lang w:val="es-CO"/>
        </w:rPr>
        <w:t>env</w:t>
      </w:r>
      <w:proofErr w:type="spellEnd"/>
      <w:proofErr w:type="gramEnd"/>
    </w:p>
    <w:p w14:paraId="78E34958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python-dotenv</w:t>
      </w:r>
      <w:proofErr w:type="spellEnd"/>
      <w:r w:rsidRPr="00EE73F5">
        <w:rPr>
          <w:lang w:val="es-CO"/>
        </w:rPr>
        <w:t xml:space="preserve"> → </w:t>
      </w:r>
      <w:proofErr w:type="gramStart"/>
      <w:r w:rsidRPr="00EE73F5">
        <w:rPr>
          <w:lang w:val="es-CO"/>
        </w:rPr>
        <w:t>carga variables</w:t>
      </w:r>
      <w:proofErr w:type="gramEnd"/>
      <w:r w:rsidRPr="00EE73F5">
        <w:rPr>
          <w:lang w:val="es-CO"/>
        </w:rPr>
        <w:t xml:space="preserve"> de entorno </w:t>
      </w:r>
      <w:proofErr w:type="gramStart"/>
      <w:r w:rsidRPr="00EE73F5">
        <w:rPr>
          <w:lang w:val="es-CO"/>
        </w:rPr>
        <w:t>desde 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 xml:space="preserve"> al sistema</w:t>
      </w:r>
    </w:p>
    <w:p w14:paraId="4281ADD4" w14:textId="77777777" w:rsidR="00050CD0" w:rsidRDefault="00000000">
      <w:proofErr w:type="spellStart"/>
      <w:r>
        <w:rPr>
          <w:b/>
        </w:rPr>
        <w:t>Encriptación</w:t>
      </w:r>
      <w:proofErr w:type="spellEnd"/>
      <w:r>
        <w:rPr>
          <w:b/>
        </w:rPr>
        <w:t>:</w:t>
      </w:r>
    </w:p>
    <w:p w14:paraId="03F67769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passlib</w:t>
      </w:r>
      <w:proofErr w:type="spellEnd"/>
      <w:r w:rsidRPr="00EE73F5">
        <w:rPr>
          <w:lang w:val="es-CO"/>
        </w:rPr>
        <w:t xml:space="preserve"> y </w:t>
      </w:r>
      <w:proofErr w:type="spellStart"/>
      <w:r w:rsidRPr="00EE73F5">
        <w:rPr>
          <w:lang w:val="es-CO"/>
        </w:rPr>
        <w:t>bcrypt</w:t>
      </w:r>
      <w:proofErr w:type="spellEnd"/>
      <w:r w:rsidRPr="00EE73F5">
        <w:rPr>
          <w:lang w:val="es-CO"/>
        </w:rPr>
        <w:t xml:space="preserve"> → para encriptar y verificar contraseñas. Las contraseñas NUNCA se guardan en texto plano</w:t>
      </w:r>
    </w:p>
    <w:p w14:paraId="214F9F02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Drivers de bases de datos (</w:t>
      </w:r>
      <w:proofErr w:type="spellStart"/>
      <w:r w:rsidRPr="00EE73F5">
        <w:rPr>
          <w:b/>
          <w:lang w:val="es-CO"/>
        </w:rPr>
        <w:t>async</w:t>
      </w:r>
      <w:proofErr w:type="spellEnd"/>
      <w:r w:rsidRPr="00EE73F5">
        <w:rPr>
          <w:b/>
          <w:lang w:val="es-CO"/>
        </w:rPr>
        <w:t>):</w:t>
      </w:r>
    </w:p>
    <w:p w14:paraId="0693DB7C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asyncpg</w:t>
      </w:r>
      <w:proofErr w:type="spellEnd"/>
      <w:r w:rsidRPr="00EE73F5">
        <w:rPr>
          <w:lang w:val="es-CO"/>
        </w:rPr>
        <w:t xml:space="preserve"> → </w:t>
      </w:r>
      <w:proofErr w:type="gramStart"/>
      <w:r w:rsidRPr="00EE73F5">
        <w:rPr>
          <w:lang w:val="es-CO"/>
        </w:rPr>
        <w:t>driver</w:t>
      </w:r>
      <w:proofErr w:type="gramEnd"/>
      <w:r w:rsidRPr="00EE73F5">
        <w:rPr>
          <w:lang w:val="es-CO"/>
        </w:rPr>
        <w:t xml:space="preserve"> asíncrono para PostgreSQL (muy rápido)</w:t>
      </w:r>
    </w:p>
    <w:p w14:paraId="7157C9A8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aiomysql</w:t>
      </w:r>
      <w:proofErr w:type="spellEnd"/>
      <w:r w:rsidRPr="00EE73F5">
        <w:rPr>
          <w:lang w:val="es-CO"/>
        </w:rPr>
        <w:t xml:space="preserve"> → </w:t>
      </w:r>
      <w:proofErr w:type="gramStart"/>
      <w:r w:rsidRPr="00EE73F5">
        <w:rPr>
          <w:lang w:val="es-CO"/>
        </w:rPr>
        <w:t>driver</w:t>
      </w:r>
      <w:proofErr w:type="gramEnd"/>
      <w:r w:rsidRPr="00EE73F5">
        <w:rPr>
          <w:lang w:val="es-CO"/>
        </w:rPr>
        <w:t xml:space="preserve"> asíncrono para MySQL y </w:t>
      </w:r>
      <w:proofErr w:type="spellStart"/>
      <w:r w:rsidRPr="00EE73F5">
        <w:rPr>
          <w:lang w:val="es-CO"/>
        </w:rPr>
        <w:t>MariaDB</w:t>
      </w:r>
      <w:proofErr w:type="spellEnd"/>
    </w:p>
    <w:p w14:paraId="4FE03947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cryptography</w:t>
      </w:r>
      <w:proofErr w:type="spellEnd"/>
      <w:r w:rsidRPr="00EE73F5">
        <w:rPr>
          <w:lang w:val="es-CO"/>
        </w:rPr>
        <w:t xml:space="preserve"> → requerido por MySQL 8 para su método de autenticación</w:t>
      </w:r>
    </w:p>
    <w:p w14:paraId="68022D63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aioodbc</w:t>
      </w:r>
      <w:proofErr w:type="spellEnd"/>
      <w:r w:rsidRPr="00EE73F5">
        <w:rPr>
          <w:lang w:val="es-CO"/>
        </w:rPr>
        <w:t xml:space="preserve"> → </w:t>
      </w:r>
      <w:proofErr w:type="gramStart"/>
      <w:r w:rsidRPr="00EE73F5">
        <w:rPr>
          <w:lang w:val="es-CO"/>
        </w:rPr>
        <w:t>driver</w:t>
      </w:r>
      <w:proofErr w:type="gramEnd"/>
      <w:r w:rsidRPr="00EE73F5">
        <w:rPr>
          <w:lang w:val="es-CO"/>
        </w:rPr>
        <w:t xml:space="preserve"> asíncrono para SQL Server </w:t>
      </w:r>
      <w:proofErr w:type="spellStart"/>
      <w:r w:rsidRPr="00EE73F5">
        <w:rPr>
          <w:lang w:val="es-CO"/>
        </w:rPr>
        <w:t>via</w:t>
      </w:r>
      <w:proofErr w:type="spellEnd"/>
      <w:r w:rsidRPr="00EE73F5">
        <w:rPr>
          <w:lang w:val="es-CO"/>
        </w:rPr>
        <w:t xml:space="preserve"> ODBC</w:t>
      </w:r>
    </w:p>
    <w:p w14:paraId="36940B94" w14:textId="77777777" w:rsidR="00050CD0" w:rsidRDefault="00000000">
      <w:proofErr w:type="spellStart"/>
      <w:r>
        <w:rPr>
          <w:b/>
        </w:rPr>
        <w:t>SQLAlchemy</w:t>
      </w:r>
      <w:proofErr w:type="spellEnd"/>
      <w:r>
        <w:rPr>
          <w:b/>
        </w:rPr>
        <w:t xml:space="preserve"> (solo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query builder):</w:t>
      </w:r>
    </w:p>
    <w:p w14:paraId="688CF3B8" w14:textId="77777777" w:rsidR="00050CD0" w:rsidRDefault="00000000">
      <w:pPr>
        <w:pStyle w:val="Listaconvietas"/>
        <w:ind w:left="850"/>
      </w:pPr>
      <w:proofErr w:type="spellStart"/>
      <w:r w:rsidRPr="00EE73F5">
        <w:rPr>
          <w:lang w:val="es-CO"/>
        </w:rPr>
        <w:t>sqlalchemy</w:t>
      </w:r>
      <w:proofErr w:type="spellEnd"/>
      <w:r w:rsidRPr="00EE73F5">
        <w:rPr>
          <w:lang w:val="es-CO"/>
        </w:rPr>
        <w:t xml:space="preserve"> → lo usamos SOLO para construir </w:t>
      </w:r>
      <w:proofErr w:type="spellStart"/>
      <w:r w:rsidRPr="00EE73F5">
        <w:rPr>
          <w:lang w:val="es-CO"/>
        </w:rPr>
        <w:t>queries</w:t>
      </w:r>
      <w:proofErr w:type="spellEnd"/>
      <w:r w:rsidRPr="00EE73F5">
        <w:rPr>
          <w:lang w:val="es-CO"/>
        </w:rPr>
        <w:t xml:space="preserve"> SQL de forma segura (evita SQL </w:t>
      </w:r>
      <w:proofErr w:type="spellStart"/>
      <w:r w:rsidRPr="00EE73F5">
        <w:rPr>
          <w:lang w:val="es-CO"/>
        </w:rPr>
        <w:t>injection</w:t>
      </w:r>
      <w:proofErr w:type="spellEnd"/>
      <w:r w:rsidRPr="00EE73F5">
        <w:rPr>
          <w:lang w:val="es-CO"/>
        </w:rPr>
        <w:t xml:space="preserve">). </w:t>
      </w:r>
      <w:r>
        <w:t xml:space="preserve">NO lo </w:t>
      </w:r>
      <w:proofErr w:type="spellStart"/>
      <w:r>
        <w:t>usamos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ORM.</w:t>
      </w:r>
    </w:p>
    <w:p w14:paraId="026EDA93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greenlet</w:t>
      </w:r>
      <w:proofErr w:type="spellEnd"/>
      <w:r w:rsidRPr="00EE73F5">
        <w:rPr>
          <w:lang w:val="es-CO"/>
        </w:rPr>
        <w:t xml:space="preserve"> → dependencia técnica requerida por </w:t>
      </w:r>
      <w:proofErr w:type="spellStart"/>
      <w:r w:rsidRPr="00EE73F5">
        <w:rPr>
          <w:lang w:val="es-CO"/>
        </w:rPr>
        <w:t>SQLAlchemy</w:t>
      </w:r>
      <w:proofErr w:type="spellEnd"/>
      <w:r w:rsidRPr="00EE73F5">
        <w:rPr>
          <w:lang w:val="es-CO"/>
        </w:rPr>
        <w:t xml:space="preserve"> </w:t>
      </w:r>
      <w:proofErr w:type="spellStart"/>
      <w:r w:rsidRPr="00EE73F5">
        <w:rPr>
          <w:lang w:val="es-CO"/>
        </w:rPr>
        <w:t>async</w:t>
      </w:r>
      <w:proofErr w:type="spellEnd"/>
    </w:p>
    <w:p w14:paraId="71C3EF20" w14:textId="77777777" w:rsidR="00050CD0" w:rsidRPr="00EE73F5" w:rsidRDefault="00000000">
      <w:pPr>
        <w:ind w:left="283" w:right="283"/>
        <w:rPr>
          <w:lang w:val="es-CO"/>
        </w:rPr>
      </w:pPr>
      <w:r w:rsidRPr="00EE73F5">
        <w:rPr>
          <w:b/>
          <w:color w:val="B40000"/>
          <w:lang w:val="es-CO"/>
        </w:rPr>
        <w:t xml:space="preserve">IMPORTANTE: </w:t>
      </w:r>
      <w:r w:rsidRPr="00EE73F5">
        <w:rPr>
          <w:color w:val="505050"/>
          <w:lang w:val="es-CO"/>
        </w:rPr>
        <w:t xml:space="preserve">Aunque instalamos drivers para los 6 motores, solo se usa el </w:t>
      </w:r>
      <w:proofErr w:type="gramStart"/>
      <w:r w:rsidRPr="00EE73F5">
        <w:rPr>
          <w:color w:val="505050"/>
          <w:lang w:val="es-CO"/>
        </w:rPr>
        <w:t>driver</w:t>
      </w:r>
      <w:proofErr w:type="gramEnd"/>
      <w:r w:rsidRPr="00EE73F5">
        <w:rPr>
          <w:color w:val="505050"/>
          <w:lang w:val="es-CO"/>
        </w:rPr>
        <w:t xml:space="preserve"> del motor configurado </w:t>
      </w:r>
      <w:proofErr w:type="gramStart"/>
      <w:r w:rsidRPr="00EE73F5">
        <w:rPr>
          <w:color w:val="505050"/>
          <w:lang w:val="es-CO"/>
        </w:rPr>
        <w:t>en .</w:t>
      </w:r>
      <w:proofErr w:type="spellStart"/>
      <w:r w:rsidRPr="00EE73F5">
        <w:rPr>
          <w:color w:val="505050"/>
          <w:lang w:val="es-CO"/>
        </w:rPr>
        <w:t>env</w:t>
      </w:r>
      <w:proofErr w:type="spellEnd"/>
      <w:proofErr w:type="gramEnd"/>
      <w:r w:rsidRPr="00EE73F5">
        <w:rPr>
          <w:color w:val="505050"/>
          <w:lang w:val="es-CO"/>
        </w:rPr>
        <w:t>. Los demás quedan instalados pero inactivos.</w:t>
      </w:r>
    </w:p>
    <w:p w14:paraId="04B98189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Paso 3: Instalar todas las librerías:</w:t>
      </w:r>
    </w:p>
    <w:p w14:paraId="5BAB2655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pip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install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-r requirements.txt</w:t>
      </w:r>
    </w:p>
    <w:p w14:paraId="4FEA623F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Este comando lee requirements.txt y descarga e instala todas las librerías listadas. Puede tardar unos minutos la primera vez.</w:t>
      </w:r>
    </w:p>
    <w:p w14:paraId="6DC7DCC8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Verificar que se instalaron correctamente:</w:t>
      </w:r>
    </w:p>
    <w:p w14:paraId="276DD2F4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pip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list</w:t>
      </w:r>
      <w:proofErr w:type="spellEnd"/>
    </w:p>
    <w:p w14:paraId="3B429C81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 xml:space="preserve">Deberías ver </w:t>
      </w:r>
      <w:proofErr w:type="spellStart"/>
      <w:r w:rsidRPr="00EE73F5">
        <w:rPr>
          <w:lang w:val="es-CO"/>
        </w:rPr>
        <w:t>fastapi</w:t>
      </w:r>
      <w:proofErr w:type="spellEnd"/>
      <w:r w:rsidRPr="00EE73F5">
        <w:rPr>
          <w:lang w:val="es-CO"/>
        </w:rPr>
        <w:t xml:space="preserve">, </w:t>
      </w:r>
      <w:proofErr w:type="spellStart"/>
      <w:r w:rsidRPr="00EE73F5">
        <w:rPr>
          <w:lang w:val="es-CO"/>
        </w:rPr>
        <w:t>uvicorn</w:t>
      </w:r>
      <w:proofErr w:type="spellEnd"/>
      <w:r w:rsidRPr="00EE73F5">
        <w:rPr>
          <w:lang w:val="es-CO"/>
        </w:rPr>
        <w:t xml:space="preserve">, </w:t>
      </w:r>
      <w:proofErr w:type="spellStart"/>
      <w:r w:rsidRPr="00EE73F5">
        <w:rPr>
          <w:lang w:val="es-CO"/>
        </w:rPr>
        <w:t>pydantic</w:t>
      </w:r>
      <w:proofErr w:type="spellEnd"/>
      <w:r w:rsidRPr="00EE73F5">
        <w:rPr>
          <w:lang w:val="es-CO"/>
        </w:rPr>
        <w:t xml:space="preserve">, </w:t>
      </w:r>
      <w:proofErr w:type="spellStart"/>
      <w:r w:rsidRPr="00EE73F5">
        <w:rPr>
          <w:lang w:val="es-CO"/>
        </w:rPr>
        <w:t>sqlalchemy</w:t>
      </w:r>
      <w:proofErr w:type="spellEnd"/>
      <w:r w:rsidRPr="00EE73F5">
        <w:rPr>
          <w:lang w:val="es-CO"/>
        </w:rPr>
        <w:t xml:space="preserve">, </w:t>
      </w:r>
      <w:proofErr w:type="spellStart"/>
      <w:r w:rsidRPr="00EE73F5">
        <w:rPr>
          <w:lang w:val="es-CO"/>
        </w:rPr>
        <w:t>asyncpg</w:t>
      </w:r>
      <w:proofErr w:type="spellEnd"/>
      <w:r w:rsidRPr="00EE73F5">
        <w:rPr>
          <w:lang w:val="es-CO"/>
        </w:rPr>
        <w:t xml:space="preserve"> y las demás librerías en la lista.</w:t>
      </w:r>
    </w:p>
    <w:p w14:paraId="057ACDBE" w14:textId="77777777" w:rsidR="00050CD0" w:rsidRPr="00EE73F5" w:rsidRDefault="00000000">
      <w:pPr>
        <w:spacing w:before="120"/>
        <w:rPr>
          <w:lang w:val="es-CO"/>
        </w:rPr>
      </w:pPr>
      <w:r w:rsidRPr="00EE73F5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5333B36F" w14:textId="77777777" w:rsidR="00050CD0" w:rsidRPr="00EE73F5" w:rsidRDefault="00000000">
      <w:pPr>
        <w:pStyle w:val="Ttulo2"/>
        <w:rPr>
          <w:lang w:val="es-CO"/>
        </w:rPr>
      </w:pPr>
      <w:r w:rsidRPr="00EE73F5">
        <w:rPr>
          <w:color w:val="003366"/>
          <w:lang w:val="es-CO"/>
        </w:rPr>
        <w:t xml:space="preserve">2.5 Crear el </w:t>
      </w:r>
      <w:proofErr w:type="gramStart"/>
      <w:r w:rsidRPr="00EE73F5">
        <w:rPr>
          <w:color w:val="003366"/>
          <w:lang w:val="es-CO"/>
        </w:rPr>
        <w:t>archivo .</w:t>
      </w:r>
      <w:proofErr w:type="spellStart"/>
      <w:r w:rsidRPr="00EE73F5">
        <w:rPr>
          <w:color w:val="003366"/>
          <w:lang w:val="es-CO"/>
        </w:rPr>
        <w:t>env</w:t>
      </w:r>
      <w:proofErr w:type="spellEnd"/>
      <w:proofErr w:type="gramEnd"/>
    </w:p>
    <w:p w14:paraId="0177991F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 xml:space="preserve">El </w:t>
      </w:r>
      <w:proofErr w:type="gramStart"/>
      <w:r w:rsidRPr="00EE73F5">
        <w:rPr>
          <w:lang w:val="es-CO"/>
        </w:rPr>
        <w:t>archivo 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 xml:space="preserve"> contiene las variables de entorno: datos de configuración que cambian según el ambiente (desarrollo, producción) y que NO deben estar en el código fuente.</w:t>
      </w:r>
    </w:p>
    <w:p w14:paraId="6439EE09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 xml:space="preserve">Crea el </w:t>
      </w:r>
      <w:proofErr w:type="gramStart"/>
      <w:r w:rsidRPr="00EE73F5">
        <w:rPr>
          <w:lang w:val="es-CO"/>
        </w:rPr>
        <w:t>archivo 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 xml:space="preserve"> en la raíz del proyecto:</w:t>
      </w:r>
    </w:p>
    <w:p w14:paraId="1D6DBCD1" w14:textId="77777777" w:rsidR="00050CD0" w:rsidRDefault="00000000">
      <w:proofErr w:type="spellStart"/>
      <w:r>
        <w:rPr>
          <w:b/>
        </w:rPr>
        <w:t>Archivo</w:t>
      </w:r>
      <w:proofErr w:type="spellEnd"/>
      <w:proofErr w:type="gramStart"/>
      <w:r>
        <w:rPr>
          <w:b/>
        </w:rPr>
        <w:t>: .env</w:t>
      </w:r>
      <w:proofErr w:type="gramEnd"/>
    </w:p>
    <w:p w14:paraId="15F1724C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Entorno: development o production</w:t>
      </w:r>
    </w:p>
    <w:p w14:paraId="6ABA9550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ENVIRONMENT=development</w:t>
      </w:r>
    </w:p>
    <w:p w14:paraId="12FF17C0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DEBUG=true</w:t>
      </w:r>
    </w:p>
    <w:p w14:paraId="5F3ED3A0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084987C8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07EAB14B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lastRenderedPageBreak/>
        <w:t># Proveedor activo (cambiar según tu motor)</w:t>
      </w:r>
    </w:p>
    <w:p w14:paraId="51A02F1C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Opciones: sqlserver, sqlserverexpress, localdb, postgres, mysql, mariadb</w:t>
      </w:r>
    </w:p>
    <w:p w14:paraId="093C2D1A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649AEF72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DB_PROVIDER=postgres</w:t>
      </w:r>
    </w:p>
    <w:p w14:paraId="26E0E0AD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1C1814C8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62E1FE84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SQL Server (formato ODBC)</w:t>
      </w:r>
    </w:p>
    <w:p w14:paraId="12EE0132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4FB09C93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DB_SQLSERVER=Driver={ODBC Driver 17 for SQL Server};Server=MI_SERVIDOR;Database=bdfacturas_sqlserver_local;Trusted_Connection=yes;TrustServerCertificate=yes;</w:t>
      </w:r>
    </w:p>
    <w:p w14:paraId="4573A332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00488F4F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7AAE6A84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SQL Server Express (formato ODBC)</w:t>
      </w:r>
    </w:p>
    <w:p w14:paraId="1039393A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7E551DE3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DB_SQLSERVEREXPRESS=Driver={ODBC Driver 17 for SQL Server};Server=MI_SERVIDOR\SQLEXPRESS;Database=bdfacturas_sqlserverexpress_local;Trusted_Connection=yes;TrustServerCertificate=yes;</w:t>
      </w:r>
    </w:p>
    <w:p w14:paraId="22689A08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21E9F575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277A471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SQL Server LocalDB (solo desarrollo)</w:t>
      </w:r>
    </w:p>
    <w:p w14:paraId="19064966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213A9431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DB_LOCALDB=Driver={ODBC Driver 17 for SQL Server};Server=(localdb)\MSSQLLocalDB;Database=bdfacturas_localdb_local;Trusted_Connection=yes;TrustServerCertificate=yes;</w:t>
      </w:r>
    </w:p>
    <w:p w14:paraId="5F53CFE0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2D5AA76F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09D605C0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PostgreSQL (formato URL)</w:t>
      </w:r>
    </w:p>
    <w:p w14:paraId="72A7419B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158CD39E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DB_POSTGRES=postgresql+asyncpg://postgres:postgres@localhost:5432/bdfacturas_postgres_local</w:t>
      </w:r>
    </w:p>
    <w:p w14:paraId="569F150F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2FF7D74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520AE881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MySQL</w:t>
      </w:r>
    </w:p>
    <w:p w14:paraId="078686AA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4EE8ED84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DB_MYSQL=Server=localhost;Port=3306;Database=bdfacturas_mysql_local;User=root;Password=mi_password;CharSet=utf8mb4;</w:t>
      </w:r>
    </w:p>
    <w:p w14:paraId="58ECBEE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0D64E84F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7330D53F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MariaDB</w:t>
      </w:r>
    </w:p>
    <w:p w14:paraId="3371B4B8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────────────────────────────────────────────</w:t>
      </w:r>
    </w:p>
    <w:p w14:paraId="2C2EC0CD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DB_MARIADB=Server=localhost;Port=3306;Database=bdfacturas_mariadb_local;User=root;Password=;</w:t>
      </w:r>
    </w:p>
    <w:p w14:paraId="18A736AA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¿Cómo funciona este archivo?</w:t>
      </w:r>
    </w:p>
    <w:p w14:paraId="61E8E874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DB_PROVIDER</w:t>
      </w:r>
      <w:r w:rsidRPr="00EE73F5">
        <w:rPr>
          <w:lang w:val="es-CO"/>
        </w:rPr>
        <w:t xml:space="preserve"> → Es la variable más importante. Define cuál motor de base de datos usará la API. Solo cambiando este valor (y teniendo la cadena de conexión correcta), la API se conecta a otro motor sin tocar una sola línea de código.</w:t>
      </w:r>
    </w:p>
    <w:p w14:paraId="3F2A9C08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Ejemplo con PostgreSQL (el que usamos en este tutorial):</w:t>
      </w:r>
    </w:p>
    <w:p w14:paraId="60B0BC57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t>DB_PROVIDER=</w:t>
      </w:r>
      <w:proofErr w:type="spellStart"/>
      <w:r w:rsidRPr="00EE73F5">
        <w:rPr>
          <w:lang w:val="es-CO"/>
        </w:rPr>
        <w:t>postgres</w:t>
      </w:r>
      <w:proofErr w:type="spellEnd"/>
      <w:r w:rsidRPr="00EE73F5">
        <w:rPr>
          <w:lang w:val="es-CO"/>
        </w:rPr>
        <w:t xml:space="preserve"> → le dice a la API que use PostgreSQL</w:t>
      </w:r>
    </w:p>
    <w:p w14:paraId="773642D9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t>DB_POSTGRES=postgresql+asyncpg://postgres:postgres@localhost:5432/bdfacturas_postgres_local</w:t>
      </w:r>
    </w:p>
    <w:p w14:paraId="77AF7896" w14:textId="77777777" w:rsidR="00050CD0" w:rsidRPr="00EE73F5" w:rsidRDefault="00000000">
      <w:pPr>
        <w:pStyle w:val="Listaconvietas"/>
        <w:ind w:left="1417"/>
        <w:rPr>
          <w:lang w:val="es-CO"/>
        </w:rPr>
      </w:pPr>
      <w:r w:rsidRPr="00EE73F5">
        <w:rPr>
          <w:lang w:val="es-CO"/>
        </w:rPr>
        <w:t>Formato de la URL: protocolo://</w:t>
      </w:r>
      <w:proofErr w:type="spellStart"/>
      <w:r w:rsidRPr="00EE73F5">
        <w:rPr>
          <w:lang w:val="es-CO"/>
        </w:rPr>
        <w:t>usuario:contraseña@servidor:puerto</w:t>
      </w:r>
      <w:proofErr w:type="spellEnd"/>
      <w:r w:rsidRPr="00EE73F5">
        <w:rPr>
          <w:lang w:val="es-CO"/>
        </w:rPr>
        <w:t>/</w:t>
      </w:r>
      <w:proofErr w:type="spellStart"/>
      <w:r w:rsidRPr="00EE73F5">
        <w:rPr>
          <w:lang w:val="es-CO"/>
        </w:rPr>
        <w:t>base_de_datos</w:t>
      </w:r>
      <w:proofErr w:type="spellEnd"/>
    </w:p>
    <w:p w14:paraId="21B21924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Si quisieras cambiar a MySQL:</w:t>
      </w:r>
    </w:p>
    <w:p w14:paraId="487B3D4A" w14:textId="77777777" w:rsidR="00050CD0" w:rsidRDefault="00000000">
      <w:pPr>
        <w:pStyle w:val="Listaconvietas"/>
        <w:ind w:left="850"/>
      </w:pPr>
      <w:r>
        <w:t xml:space="preserve">Solo </w:t>
      </w:r>
      <w:proofErr w:type="spellStart"/>
      <w:r>
        <w:t>cambias</w:t>
      </w:r>
      <w:proofErr w:type="spellEnd"/>
      <w:r>
        <w:t xml:space="preserve"> DB_PROVIDER=</w:t>
      </w:r>
      <w:proofErr w:type="spellStart"/>
      <w:r>
        <w:t>mysql</w:t>
      </w:r>
      <w:proofErr w:type="spellEnd"/>
    </w:p>
    <w:p w14:paraId="3AEB171A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lastRenderedPageBreak/>
        <w:t>Verificas que DB_MYSQL tenga los datos correctos de tu servidor MySQL</w:t>
      </w:r>
    </w:p>
    <w:p w14:paraId="67E20467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t>Reinicias la API. Listo, ahora usa MySQL</w:t>
      </w:r>
    </w:p>
    <w:p w14:paraId="64CFD9F4" w14:textId="77777777" w:rsidR="00050CD0" w:rsidRPr="00EE73F5" w:rsidRDefault="00000000">
      <w:pPr>
        <w:ind w:left="283" w:right="283"/>
        <w:rPr>
          <w:lang w:val="es-CO"/>
        </w:rPr>
      </w:pPr>
      <w:r w:rsidRPr="00EE73F5">
        <w:rPr>
          <w:b/>
          <w:color w:val="B40000"/>
          <w:lang w:val="es-CO"/>
        </w:rPr>
        <w:t xml:space="preserve">IMPORTANTE: </w:t>
      </w:r>
      <w:r w:rsidRPr="00EE73F5">
        <w:rPr>
          <w:color w:val="505050"/>
          <w:lang w:val="es-CO"/>
        </w:rPr>
        <w:t>Reemplaza MI_SERVIDOR, las contraseñas y los nombres de BD con los datos reales de TU máquina. Los valores de ejemplo son los del ambiente de desarrollo del tutorial.</w:t>
      </w:r>
    </w:p>
    <w:p w14:paraId="14E94D1F" w14:textId="77777777" w:rsidR="00050CD0" w:rsidRPr="00EE73F5" w:rsidRDefault="00000000">
      <w:pPr>
        <w:spacing w:before="120"/>
        <w:rPr>
          <w:lang w:val="es-CO"/>
        </w:rPr>
      </w:pPr>
      <w:r w:rsidRPr="00EE73F5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55404BD1" w14:textId="77777777" w:rsidR="00050CD0" w:rsidRPr="00EE73F5" w:rsidRDefault="00000000">
      <w:pPr>
        <w:pStyle w:val="Ttulo2"/>
        <w:rPr>
          <w:lang w:val="es-CO"/>
        </w:rPr>
      </w:pPr>
      <w:r w:rsidRPr="00EE73F5">
        <w:rPr>
          <w:color w:val="003366"/>
          <w:lang w:val="es-CO"/>
        </w:rPr>
        <w:t>2.6 Crear el archivo config.py</w:t>
      </w:r>
    </w:p>
    <w:p w14:paraId="1EA97B8D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 xml:space="preserve">config.py es el archivo que LEE las variables </w:t>
      </w:r>
      <w:proofErr w:type="gramStart"/>
      <w:r w:rsidRPr="00EE73F5">
        <w:rPr>
          <w:lang w:val="es-CO"/>
        </w:rPr>
        <w:t>del 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 xml:space="preserve"> y las convierte en objetos de Python que podemos usar en todo el proyecto. Usa la librería </w:t>
      </w:r>
      <w:proofErr w:type="spellStart"/>
      <w:r w:rsidRPr="00EE73F5">
        <w:rPr>
          <w:lang w:val="es-CO"/>
        </w:rPr>
        <w:t>pydantic-settings</w:t>
      </w:r>
      <w:proofErr w:type="spellEnd"/>
      <w:r w:rsidRPr="00EE73F5">
        <w:rPr>
          <w:lang w:val="es-CO"/>
        </w:rPr>
        <w:t>.</w:t>
      </w:r>
    </w:p>
    <w:p w14:paraId="66F595E7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Crea el archivo config.py en la raíz del proyecto:</w:t>
      </w:r>
    </w:p>
    <w:p w14:paraId="7684BC45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Archivo: config.py</w:t>
      </w:r>
    </w:p>
    <w:p w14:paraId="5D379ED9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"""</w:t>
      </w:r>
    </w:p>
    <w:p w14:paraId="39D5C75F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config.py — Configuración centralizada usando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pydantic-settings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.</w:t>
      </w:r>
    </w:p>
    <w:p w14:paraId="594E4780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2B19D7FC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Lee variables desde 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archivos .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env</w:t>
      </w:r>
      <w:proofErr w:type="spellEnd"/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según el entorno:</w:t>
      </w:r>
    </w:p>
    <w:p w14:paraId="197FBA43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- Production:  </w:t>
      </w:r>
      <w:proofErr w:type="gramStart"/>
      <w:r>
        <w:rPr>
          <w:rFonts w:ascii="Consolas" w:hAnsi="Consolas"/>
          <w:color w:val="1E1E1E"/>
          <w:sz w:val="18"/>
          <w:shd w:val="clear" w:color="auto" w:fill="F0F0F0"/>
        </w:rPr>
        <w:t>solo .env</w:t>
      </w:r>
      <w:proofErr w:type="gramEnd"/>
    </w:p>
    <w:p w14:paraId="54195C67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Development: .env + .env.development (sobrescribe valores)</w:t>
      </w:r>
    </w:p>
    <w:p w14:paraId="6BFAC0DE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 w14:paraId="0DC6029B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005EB4D3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import os</w:t>
      </w:r>
    </w:p>
    <w:p w14:paraId="4C4BC530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functools import lru_cache</w:t>
      </w:r>
    </w:p>
    <w:p w14:paraId="11D8A7AC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 import Field</w:t>
      </w:r>
    </w:p>
    <w:p w14:paraId="3FA51C32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pydantic_settings import BaseSettings, SettingsConfigDict</w:t>
      </w:r>
    </w:p>
    <w:p w14:paraId="3C37722C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3623CAD1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16287CAF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</w:t>
      </w:r>
    </w:p>
    <w:p w14:paraId="2A44075D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DETECCIÓN DE ENTORNO</w:t>
      </w:r>
    </w:p>
    <w:p w14:paraId="0EDB40B2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</w:t>
      </w:r>
    </w:p>
    <w:p w14:paraId="0C4DB233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1BBA1796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def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get_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environment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) -&gt;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:</w:t>
      </w:r>
    </w:p>
    <w:p w14:paraId="4D278CCA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"""Detecta el entorno actual desde la variable ENVIRONMENT."""</w:t>
      </w:r>
    </w:p>
    <w:p w14:paraId="0150FD2D" w14:textId="77777777" w:rsidR="00050CD0" w:rsidRDefault="00000000">
      <w:pPr>
        <w:spacing w:after="0" w:line="240" w:lineRule="auto"/>
        <w:ind w:left="567"/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 xml:space="preserve">return </w:t>
      </w:r>
      <w:proofErr w:type="spellStart"/>
      <w:proofErr w:type="gramStart"/>
      <w:r>
        <w:rPr>
          <w:rFonts w:ascii="Consolas" w:hAnsi="Consolas"/>
          <w:color w:val="1E1E1E"/>
          <w:sz w:val="18"/>
          <w:shd w:val="clear" w:color="auto" w:fill="F0F0F0"/>
        </w:rPr>
        <w:t>os.getenv</w:t>
      </w:r>
      <w:proofErr w:type="spellEnd"/>
      <w:proofErr w:type="gramEnd"/>
      <w:r>
        <w:rPr>
          <w:rFonts w:ascii="Consolas" w:hAnsi="Consolas"/>
          <w:color w:val="1E1E1E"/>
          <w:sz w:val="18"/>
          <w:shd w:val="clear" w:color="auto" w:fill="F0F0F0"/>
        </w:rPr>
        <w:t>("ENVIRONMENT", "production"</w:t>
      </w:r>
      <w:proofErr w:type="gramStart"/>
      <w:r>
        <w:rPr>
          <w:rFonts w:ascii="Consolas" w:hAnsi="Consolas"/>
          <w:color w:val="1E1E1E"/>
          <w:sz w:val="18"/>
          <w:shd w:val="clear" w:color="auto" w:fill="F0F0F0"/>
        </w:rPr>
        <w:t>).lower</w:t>
      </w:r>
      <w:proofErr w:type="gramEnd"/>
      <w:r>
        <w:rPr>
          <w:rFonts w:ascii="Consolas" w:hAnsi="Consolas"/>
          <w:color w:val="1E1E1E"/>
          <w:sz w:val="18"/>
          <w:shd w:val="clear" w:color="auto" w:fill="F0F0F0"/>
        </w:rPr>
        <w:t>()</w:t>
      </w:r>
    </w:p>
    <w:p w14:paraId="1B0D4805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6790A2C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32C1DC7D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def get_env_file() -&gt; str | tuple[str, str]:</w:t>
      </w:r>
    </w:p>
    <w:p w14:paraId="523472F0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"""</w:t>
      </w:r>
    </w:p>
    <w:p w14:paraId="412A3EA0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Retorna qué archivo(s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) .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env</w:t>
      </w:r>
      <w:proofErr w:type="spellEnd"/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cargar.</w:t>
      </w:r>
    </w:p>
    <w:p w14:paraId="0CB14703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En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development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carga ambos; en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production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solo .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env</w:t>
      </w:r>
      <w:proofErr w:type="spellEnd"/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.</w:t>
      </w:r>
    </w:p>
    <w:p w14:paraId="07FDEB20" w14:textId="77777777" w:rsidR="00050CD0" w:rsidRDefault="00000000">
      <w:pPr>
        <w:spacing w:after="0" w:line="240" w:lineRule="auto"/>
        <w:ind w:left="567"/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 w14:paraId="3331E47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env = get_environment()</w:t>
      </w:r>
    </w:p>
    <w:p w14:paraId="1C16B221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if env == "development":</w:t>
      </w:r>
    </w:p>
    <w:p w14:paraId="2DBC49FF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env_dev = ".env.development"</w:t>
      </w:r>
    </w:p>
    <w:p w14:paraId="2B6F8358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os.path.exists(env_dev):</w:t>
      </w:r>
    </w:p>
    <w:p w14:paraId="700E9A4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(".env", env_dev)</w:t>
      </w:r>
    </w:p>
    <w:p w14:paraId="7B41E21E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return ".env"</w:t>
      </w:r>
    </w:p>
    <w:p w14:paraId="298CA5FD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13C8B5F3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15F8F95B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</w:t>
      </w:r>
    </w:p>
    <w:p w14:paraId="0B82D5E1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CONFIGURACIÓN DE BASE DE DATOS</w:t>
      </w:r>
    </w:p>
    <w:p w14:paraId="3553C698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</w:t>
      </w:r>
    </w:p>
    <w:p w14:paraId="69F69559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33CC7942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class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DatabaseSettings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spellStart"/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BaseSettings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):</w:t>
      </w:r>
    </w:p>
    <w:p w14:paraId="4654B178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"""Cadenas de conexión para cada proveedor de base de datos."""</w:t>
      </w:r>
    </w:p>
    <w:p w14:paraId="3A290FED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lastRenderedPageBreak/>
        <w:t xml:space="preserve"> </w:t>
      </w:r>
    </w:p>
    <w:p w14:paraId="5454CDF0" w14:textId="77777777" w:rsidR="00050CD0" w:rsidRDefault="00000000">
      <w:pPr>
        <w:spacing w:after="0" w:line="240" w:lineRule="auto"/>
        <w:ind w:left="567"/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>
        <w:rPr>
          <w:rFonts w:ascii="Consolas" w:hAnsi="Consolas"/>
          <w:color w:val="1E1E1E"/>
          <w:sz w:val="18"/>
          <w:shd w:val="clear" w:color="auto" w:fill="F0F0F0"/>
        </w:rPr>
        <w:t>model_config</w:t>
      </w:r>
      <w:proofErr w:type="spellEnd"/>
      <w:r>
        <w:rPr>
          <w:rFonts w:ascii="Consolas" w:hAnsi="Consolas"/>
          <w:color w:val="1E1E1E"/>
          <w:sz w:val="18"/>
          <w:shd w:val="clear" w:color="auto" w:fill="F0F0F0"/>
        </w:rPr>
        <w:t xml:space="preserve"> = </w:t>
      </w:r>
      <w:proofErr w:type="spellStart"/>
      <w:proofErr w:type="gramStart"/>
      <w:r>
        <w:rPr>
          <w:rFonts w:ascii="Consolas" w:hAnsi="Consolas"/>
          <w:color w:val="1E1E1E"/>
          <w:sz w:val="18"/>
          <w:shd w:val="clear" w:color="auto" w:fill="F0F0F0"/>
        </w:rPr>
        <w:t>SettingsConfigDict</w:t>
      </w:r>
      <w:proofErr w:type="spellEnd"/>
      <w:r>
        <w:rPr>
          <w:rFonts w:ascii="Consolas" w:hAnsi="Consolas"/>
          <w:color w:val="1E1E1E"/>
          <w:sz w:val="18"/>
          <w:shd w:val="clear" w:color="auto" w:fill="F0F0F0"/>
        </w:rPr>
        <w:t>(</w:t>
      </w:r>
      <w:proofErr w:type="gramEnd"/>
    </w:p>
    <w:p w14:paraId="546D5E08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env_file=get_env_file(),</w:t>
      </w:r>
    </w:p>
    <w:p w14:paraId="02BD3DB0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env_file_encoding='utf-8',</w:t>
      </w:r>
    </w:p>
    <w:p w14:paraId="30F4482E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env_prefix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='DB_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',   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# Lee variables que empiezan con DB_</w:t>
      </w:r>
    </w:p>
    <w:p w14:paraId="2681CBE1" w14:textId="77777777" w:rsidR="00050CD0" w:rsidRDefault="00000000">
      <w:pPr>
        <w:spacing w:after="0" w:line="240" w:lineRule="auto"/>
        <w:ind w:left="567"/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    </w:t>
      </w:r>
      <w:r>
        <w:rPr>
          <w:rFonts w:ascii="Consolas" w:hAnsi="Consolas"/>
          <w:color w:val="1E1E1E"/>
          <w:sz w:val="18"/>
          <w:shd w:val="clear" w:color="auto" w:fill="F0F0F0"/>
        </w:rPr>
        <w:t>extra='ignore'</w:t>
      </w:r>
    </w:p>
    <w:p w14:paraId="5C7745F0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</w:t>
      </w:r>
    </w:p>
    <w:p w14:paraId="66C2E1CD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5D5D589A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Proveedor activo</w:t>
      </w:r>
    </w:p>
    <w:p w14:paraId="611CF1B2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provider: str = Field(default='sqlserver')</w:t>
      </w:r>
    </w:p>
    <w:p w14:paraId="2E712D21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46DD214E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Cadenas de conexión por proveedor</w:t>
      </w:r>
    </w:p>
    <w:p w14:paraId="2C5390C4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sqlserver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: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str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= Field(default='')</w:t>
      </w:r>
    </w:p>
    <w:p w14:paraId="1CE58A78" w14:textId="77777777" w:rsidR="00050CD0" w:rsidRDefault="00000000">
      <w:pPr>
        <w:spacing w:after="0" w:line="240" w:lineRule="auto"/>
        <w:ind w:left="567"/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>
        <w:rPr>
          <w:rFonts w:ascii="Consolas" w:hAnsi="Consolas"/>
          <w:color w:val="1E1E1E"/>
          <w:sz w:val="18"/>
          <w:shd w:val="clear" w:color="auto" w:fill="F0F0F0"/>
        </w:rPr>
        <w:t>sqlserverexpress</w:t>
      </w:r>
      <w:proofErr w:type="spellEnd"/>
      <w:r>
        <w:rPr>
          <w:rFonts w:ascii="Consolas" w:hAnsi="Consolas"/>
          <w:color w:val="1E1E1E"/>
          <w:sz w:val="18"/>
          <w:shd w:val="clear" w:color="auto" w:fill="F0F0F0"/>
        </w:rPr>
        <w:t>: str = Field(default</w:t>
      </w:r>
      <w:proofErr w:type="gramStart"/>
      <w:r>
        <w:rPr>
          <w:rFonts w:ascii="Consolas" w:hAnsi="Consolas"/>
          <w:color w:val="1E1E1E"/>
          <w:sz w:val="18"/>
          <w:shd w:val="clear" w:color="auto" w:fill="F0F0F0"/>
        </w:rPr>
        <w:t>=''</w:t>
      </w:r>
      <w:proofErr w:type="gramEnd"/>
      <w:r>
        <w:rPr>
          <w:rFonts w:ascii="Consolas" w:hAnsi="Consolas"/>
          <w:color w:val="1E1E1E"/>
          <w:sz w:val="18"/>
          <w:shd w:val="clear" w:color="auto" w:fill="F0F0F0"/>
        </w:rPr>
        <w:t>)</w:t>
      </w:r>
    </w:p>
    <w:p w14:paraId="2CFDDA36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localdb: str = Field(default='')</w:t>
      </w:r>
    </w:p>
    <w:p w14:paraId="21A9216F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postgres: str = Field(default='')</w:t>
      </w:r>
    </w:p>
    <w:p w14:paraId="707474AA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mysql: str = Field(default='')</w:t>
      </w:r>
    </w:p>
    <w:p w14:paraId="3EAC99B1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mariadb: str = Field(default='')</w:t>
      </w:r>
    </w:p>
    <w:p w14:paraId="7E90DF8F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16DD5D00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454579C7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</w:t>
      </w:r>
    </w:p>
    <w:p w14:paraId="155DAAA7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CONFIGURACIÓN PRINCIPAL</w:t>
      </w:r>
    </w:p>
    <w:p w14:paraId="4568769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</w:t>
      </w:r>
    </w:p>
    <w:p w14:paraId="539AB2AF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70C5BB03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Settings(BaseSettings):</w:t>
      </w:r>
    </w:p>
    <w:p w14:paraId="6CA46151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"""Agrupa toda la configuración de la aplicación."""</w:t>
      </w:r>
    </w:p>
    <w:p w14:paraId="79364ABF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32DE7800" w14:textId="77777777" w:rsidR="00050CD0" w:rsidRDefault="00000000">
      <w:pPr>
        <w:spacing w:after="0" w:line="240" w:lineRule="auto"/>
        <w:ind w:left="567"/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>
        <w:rPr>
          <w:rFonts w:ascii="Consolas" w:hAnsi="Consolas"/>
          <w:color w:val="1E1E1E"/>
          <w:sz w:val="18"/>
          <w:shd w:val="clear" w:color="auto" w:fill="F0F0F0"/>
        </w:rPr>
        <w:t>model_config</w:t>
      </w:r>
      <w:proofErr w:type="spellEnd"/>
      <w:r>
        <w:rPr>
          <w:rFonts w:ascii="Consolas" w:hAnsi="Consolas"/>
          <w:color w:val="1E1E1E"/>
          <w:sz w:val="18"/>
          <w:shd w:val="clear" w:color="auto" w:fill="F0F0F0"/>
        </w:rPr>
        <w:t xml:space="preserve"> = </w:t>
      </w:r>
      <w:proofErr w:type="spellStart"/>
      <w:proofErr w:type="gramStart"/>
      <w:r>
        <w:rPr>
          <w:rFonts w:ascii="Consolas" w:hAnsi="Consolas"/>
          <w:color w:val="1E1E1E"/>
          <w:sz w:val="18"/>
          <w:shd w:val="clear" w:color="auto" w:fill="F0F0F0"/>
        </w:rPr>
        <w:t>SettingsConfigDict</w:t>
      </w:r>
      <w:proofErr w:type="spellEnd"/>
      <w:r>
        <w:rPr>
          <w:rFonts w:ascii="Consolas" w:hAnsi="Consolas"/>
          <w:color w:val="1E1E1E"/>
          <w:sz w:val="18"/>
          <w:shd w:val="clear" w:color="auto" w:fill="F0F0F0"/>
        </w:rPr>
        <w:t>(</w:t>
      </w:r>
      <w:proofErr w:type="gramEnd"/>
    </w:p>
    <w:p w14:paraId="1BAE602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env_file=get_env_file(),</w:t>
      </w:r>
    </w:p>
    <w:p w14:paraId="0BABB54D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env_file_encoding='utf-8',</w:t>
      </w:r>
    </w:p>
    <w:p w14:paraId="55570B7C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extra='ignore'</w:t>
      </w:r>
    </w:p>
    <w:p w14:paraId="07607CF3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</w:t>
      </w:r>
    </w:p>
    <w:p w14:paraId="1BA63525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52518F20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debug: bool = Field(default=False, alias='DEBUG')</w:t>
      </w:r>
    </w:p>
    <w:p w14:paraId="1DECB1CB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environment: str = Field(default_factory=get_environment)</w:t>
      </w:r>
    </w:p>
    <w:p w14:paraId="1C6D7331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database: DatabaseSettings = Field(default_factory=DatabaseSettings)</w:t>
      </w:r>
    </w:p>
    <w:p w14:paraId="2DE8EC5A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5BC01275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72910391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================================================================</w:t>
      </w:r>
    </w:p>
    <w:p w14:paraId="4042D58D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SINGLETON (se crea una sola vez y se reutiliza)</w:t>
      </w:r>
    </w:p>
    <w:p w14:paraId="5F075012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================================================================</w:t>
      </w:r>
    </w:p>
    <w:p w14:paraId="3697B82D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758176ED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@lru_cache()</w:t>
      </w:r>
    </w:p>
    <w:p w14:paraId="02BC677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def get_settings() -&gt; Settings:</w:t>
      </w:r>
    </w:p>
    <w:p w14:paraId="10DA4CB9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</w:t>
      </w: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"""Obtiene la configuración cacheada (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singleton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)."""</w:t>
      </w:r>
    </w:p>
    <w:p w14:paraId="21BE1ECB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return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Settings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15B0041A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Ahora veamos qué hace cada parte de este archivo:</w:t>
      </w:r>
    </w:p>
    <w:p w14:paraId="1C9A0F52" w14:textId="77777777" w:rsidR="00050CD0" w:rsidRPr="00EE73F5" w:rsidRDefault="00000000">
      <w:pPr>
        <w:pStyle w:val="Ttulo3"/>
        <w:rPr>
          <w:lang w:val="es-CO"/>
        </w:rPr>
      </w:pPr>
      <w:r w:rsidRPr="00EE73F5">
        <w:rPr>
          <w:color w:val="003366"/>
          <w:lang w:val="es-CO"/>
        </w:rPr>
        <w:t>Explicación de config.py paso a paso</w:t>
      </w:r>
    </w:p>
    <w:p w14:paraId="5D4A8744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 xml:space="preserve">1. Detección de entorno: </w:t>
      </w:r>
      <w:proofErr w:type="spellStart"/>
      <w:r w:rsidRPr="00EE73F5">
        <w:rPr>
          <w:b/>
          <w:lang w:val="es-CO"/>
        </w:rPr>
        <w:t>get_</w:t>
      </w:r>
      <w:proofErr w:type="gramStart"/>
      <w:r w:rsidRPr="00EE73F5">
        <w:rPr>
          <w:b/>
          <w:lang w:val="es-CO"/>
        </w:rPr>
        <w:t>environment</w:t>
      </w:r>
      <w:proofErr w:type="spellEnd"/>
      <w:r w:rsidRPr="00EE73F5">
        <w:rPr>
          <w:b/>
          <w:lang w:val="es-CO"/>
        </w:rPr>
        <w:t>(</w:t>
      </w:r>
      <w:proofErr w:type="gramEnd"/>
      <w:r w:rsidRPr="00EE73F5">
        <w:rPr>
          <w:b/>
          <w:lang w:val="es-CO"/>
        </w:rPr>
        <w:t>)</w:t>
      </w:r>
    </w:p>
    <w:p w14:paraId="0F342AAD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 xml:space="preserve">Lee la variable ENVIRONMENT </w:t>
      </w:r>
      <w:proofErr w:type="gramStart"/>
      <w:r w:rsidRPr="00EE73F5">
        <w:rPr>
          <w:lang w:val="es-CO"/>
        </w:rPr>
        <w:t>del 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>. Si dice "</w:t>
      </w:r>
      <w:proofErr w:type="spellStart"/>
      <w:r w:rsidRPr="00EE73F5">
        <w:rPr>
          <w:lang w:val="es-CO"/>
        </w:rPr>
        <w:t>development</w:t>
      </w:r>
      <w:proofErr w:type="spellEnd"/>
      <w:r w:rsidRPr="00EE73F5">
        <w:rPr>
          <w:lang w:val="es-CO"/>
        </w:rPr>
        <w:t xml:space="preserve">", estamos en desarrollo (con </w:t>
      </w:r>
      <w:proofErr w:type="spellStart"/>
      <w:r w:rsidRPr="00EE73F5">
        <w:rPr>
          <w:lang w:val="es-CO"/>
        </w:rPr>
        <w:t>auto-reload</w:t>
      </w:r>
      <w:proofErr w:type="spellEnd"/>
      <w:r w:rsidRPr="00EE73F5">
        <w:rPr>
          <w:lang w:val="es-CO"/>
        </w:rPr>
        <w:t xml:space="preserve"> y logs detallados). Si dice "</w:t>
      </w:r>
      <w:proofErr w:type="spellStart"/>
      <w:r w:rsidRPr="00EE73F5">
        <w:rPr>
          <w:lang w:val="es-CO"/>
        </w:rPr>
        <w:t>production</w:t>
      </w:r>
      <w:proofErr w:type="spellEnd"/>
      <w:r w:rsidRPr="00EE73F5">
        <w:rPr>
          <w:lang w:val="es-CO"/>
        </w:rPr>
        <w:t>" o no existe, estamos en producción.</w:t>
      </w:r>
    </w:p>
    <w:p w14:paraId="5F55E2B2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 xml:space="preserve">2. Selección de </w:t>
      </w:r>
      <w:proofErr w:type="gramStart"/>
      <w:r w:rsidRPr="00EE73F5">
        <w:rPr>
          <w:b/>
          <w:lang w:val="es-CO"/>
        </w:rPr>
        <w:t>archivos .</w:t>
      </w:r>
      <w:proofErr w:type="spellStart"/>
      <w:r w:rsidRPr="00EE73F5">
        <w:rPr>
          <w:b/>
          <w:lang w:val="es-CO"/>
        </w:rPr>
        <w:t>env</w:t>
      </w:r>
      <w:proofErr w:type="spellEnd"/>
      <w:proofErr w:type="gramEnd"/>
      <w:r w:rsidRPr="00EE73F5">
        <w:rPr>
          <w:b/>
          <w:lang w:val="es-CO"/>
        </w:rPr>
        <w:t xml:space="preserve">: </w:t>
      </w:r>
      <w:proofErr w:type="spellStart"/>
      <w:r w:rsidRPr="00EE73F5">
        <w:rPr>
          <w:b/>
          <w:lang w:val="es-CO"/>
        </w:rPr>
        <w:t>get_env_</w:t>
      </w:r>
      <w:proofErr w:type="gramStart"/>
      <w:r w:rsidRPr="00EE73F5">
        <w:rPr>
          <w:b/>
          <w:lang w:val="es-CO"/>
        </w:rPr>
        <w:t>file</w:t>
      </w:r>
      <w:proofErr w:type="spellEnd"/>
      <w:r w:rsidRPr="00EE73F5">
        <w:rPr>
          <w:b/>
          <w:lang w:val="es-CO"/>
        </w:rPr>
        <w:t>(</w:t>
      </w:r>
      <w:proofErr w:type="gramEnd"/>
      <w:r w:rsidRPr="00EE73F5">
        <w:rPr>
          <w:b/>
          <w:lang w:val="es-CO"/>
        </w:rPr>
        <w:t>)</w:t>
      </w:r>
    </w:p>
    <w:p w14:paraId="7CE6BB2D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lastRenderedPageBreak/>
        <w:t>En desarrollo, puede cargar dos archivos</w:t>
      </w:r>
      <w:proofErr w:type="gramStart"/>
      <w:r w:rsidRPr="00EE73F5">
        <w:rPr>
          <w:lang w:val="es-CO"/>
        </w:rPr>
        <w:t>: 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 xml:space="preserve"> (configuración base) </w:t>
      </w:r>
      <w:proofErr w:type="gramStart"/>
      <w:r w:rsidRPr="00EE73F5">
        <w:rPr>
          <w:lang w:val="es-CO"/>
        </w:rPr>
        <w:t>y .</w:t>
      </w:r>
      <w:proofErr w:type="spellStart"/>
      <w:r w:rsidRPr="00EE73F5">
        <w:rPr>
          <w:lang w:val="es-CO"/>
        </w:rPr>
        <w:t>env</w:t>
      </w:r>
      <w:proofErr w:type="gramEnd"/>
      <w:r w:rsidRPr="00EE73F5">
        <w:rPr>
          <w:lang w:val="es-CO"/>
        </w:rPr>
        <w:t>.development</w:t>
      </w:r>
      <w:proofErr w:type="spellEnd"/>
      <w:r w:rsidRPr="00EE73F5">
        <w:rPr>
          <w:lang w:val="es-CO"/>
        </w:rPr>
        <w:t xml:space="preserve"> (sobrescribe valores para desarrollo). En producción solo </w:t>
      </w:r>
      <w:proofErr w:type="gramStart"/>
      <w:r w:rsidRPr="00EE73F5">
        <w:rPr>
          <w:lang w:val="es-CO"/>
        </w:rPr>
        <w:t>carga 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>. Esto permite tener configuraciones diferentes sin cambiar el código.</w:t>
      </w:r>
    </w:p>
    <w:p w14:paraId="3AA7987F" w14:textId="77777777" w:rsidR="00050CD0" w:rsidRDefault="00000000">
      <w:r>
        <w:rPr>
          <w:b/>
        </w:rPr>
        <w:t>3. Clase DatabaseSettings</w:t>
      </w:r>
    </w:p>
    <w:p w14:paraId="4A921062" w14:textId="77777777" w:rsidR="00050CD0" w:rsidRPr="00EE73F5" w:rsidRDefault="00000000">
      <w:pPr>
        <w:rPr>
          <w:lang w:val="es-CO"/>
        </w:rPr>
      </w:pPr>
      <w:r>
        <w:t xml:space="preserve">Hereda de BaseSettings (pydantic-settings). </w:t>
      </w:r>
      <w:r w:rsidRPr="00EE73F5">
        <w:rPr>
          <w:lang w:val="es-CO"/>
        </w:rPr>
        <w:t xml:space="preserve">Cada atributo corresponde a una variable </w:t>
      </w:r>
      <w:proofErr w:type="gramStart"/>
      <w:r w:rsidRPr="00EE73F5">
        <w:rPr>
          <w:lang w:val="es-CO"/>
        </w:rPr>
        <w:t>del 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0CD0" w14:paraId="25E36A92" w14:textId="77777777" w:rsidTr="00050C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08B6E0B" w14:textId="77777777" w:rsidR="00050CD0" w:rsidRDefault="00000000">
            <w:proofErr w:type="spellStart"/>
            <w:r>
              <w:rPr>
                <w:sz w:val="20"/>
              </w:rPr>
              <w:t>Atributo</w:t>
            </w:r>
            <w:proofErr w:type="spellEnd"/>
            <w:r>
              <w:rPr>
                <w:sz w:val="20"/>
              </w:rPr>
              <w:t xml:space="preserve"> Python</w:t>
            </w:r>
          </w:p>
        </w:tc>
        <w:tc>
          <w:tcPr>
            <w:tcW w:w="3135" w:type="dxa"/>
          </w:tcPr>
          <w:p w14:paraId="60099228" w14:textId="77777777" w:rsidR="00050C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Variable .env</w:t>
            </w:r>
          </w:p>
        </w:tc>
        <w:tc>
          <w:tcPr>
            <w:tcW w:w="3135" w:type="dxa"/>
          </w:tcPr>
          <w:p w14:paraId="6A38F387" w14:textId="77777777" w:rsidR="00050C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¿Qué contiene?</w:t>
            </w:r>
          </w:p>
        </w:tc>
      </w:tr>
      <w:tr w:rsidR="00050CD0" w:rsidRPr="00EE73F5" w14:paraId="394F2488" w14:textId="77777777" w:rsidTr="00050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7C256E" w14:textId="77777777" w:rsidR="00050CD0" w:rsidRDefault="00000000">
            <w:r>
              <w:rPr>
                <w:sz w:val="20"/>
              </w:rPr>
              <w:t>provider</w:t>
            </w:r>
          </w:p>
        </w:tc>
        <w:tc>
          <w:tcPr>
            <w:tcW w:w="3135" w:type="dxa"/>
          </w:tcPr>
          <w:p w14:paraId="55B49DE3" w14:textId="77777777" w:rsidR="00050C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DB_PROVIDER</w:t>
            </w:r>
          </w:p>
        </w:tc>
        <w:tc>
          <w:tcPr>
            <w:tcW w:w="3135" w:type="dxa"/>
          </w:tcPr>
          <w:p w14:paraId="0D19FEC3" w14:textId="77777777" w:rsidR="00050CD0" w:rsidRPr="00EE73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>Nombre del motor activo (</w:t>
            </w:r>
            <w:proofErr w:type="spellStart"/>
            <w:r w:rsidRPr="00EE73F5">
              <w:rPr>
                <w:sz w:val="20"/>
                <w:lang w:val="es-CO"/>
              </w:rPr>
              <w:t>postgres</w:t>
            </w:r>
            <w:proofErr w:type="spellEnd"/>
            <w:r w:rsidRPr="00EE73F5">
              <w:rPr>
                <w:sz w:val="20"/>
                <w:lang w:val="es-CO"/>
              </w:rPr>
              <w:t xml:space="preserve">, </w:t>
            </w:r>
            <w:proofErr w:type="spellStart"/>
            <w:r w:rsidRPr="00EE73F5">
              <w:rPr>
                <w:sz w:val="20"/>
                <w:lang w:val="es-CO"/>
              </w:rPr>
              <w:t>mysql</w:t>
            </w:r>
            <w:proofErr w:type="spellEnd"/>
            <w:r w:rsidRPr="00EE73F5">
              <w:rPr>
                <w:sz w:val="20"/>
                <w:lang w:val="es-CO"/>
              </w:rPr>
              <w:t>, etc.)</w:t>
            </w:r>
          </w:p>
        </w:tc>
      </w:tr>
      <w:tr w:rsidR="00050CD0" w:rsidRPr="00EE73F5" w14:paraId="0E402DEF" w14:textId="77777777" w:rsidTr="00050C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C3936E5" w14:textId="77777777" w:rsidR="00050CD0" w:rsidRDefault="00000000">
            <w:proofErr w:type="spellStart"/>
            <w:r>
              <w:rPr>
                <w:sz w:val="20"/>
              </w:rPr>
              <w:t>sqlserver</w:t>
            </w:r>
            <w:proofErr w:type="spellEnd"/>
          </w:p>
        </w:tc>
        <w:tc>
          <w:tcPr>
            <w:tcW w:w="3135" w:type="dxa"/>
          </w:tcPr>
          <w:p w14:paraId="29FBBF97" w14:textId="77777777" w:rsidR="00050C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DB_SQLSERVER</w:t>
            </w:r>
          </w:p>
        </w:tc>
        <w:tc>
          <w:tcPr>
            <w:tcW w:w="3135" w:type="dxa"/>
          </w:tcPr>
          <w:p w14:paraId="39F1D9E0" w14:textId="77777777" w:rsidR="00050CD0" w:rsidRPr="00EE73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>Cadena de conexión para SQL Server</w:t>
            </w:r>
          </w:p>
        </w:tc>
      </w:tr>
      <w:tr w:rsidR="00050CD0" w:rsidRPr="00EE73F5" w14:paraId="15B19691" w14:textId="77777777" w:rsidTr="00050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F2EEF35" w14:textId="77777777" w:rsidR="00050CD0" w:rsidRDefault="00000000">
            <w:proofErr w:type="spellStart"/>
            <w:r>
              <w:rPr>
                <w:sz w:val="20"/>
              </w:rPr>
              <w:t>sqlserverexpress</w:t>
            </w:r>
            <w:proofErr w:type="spellEnd"/>
          </w:p>
        </w:tc>
        <w:tc>
          <w:tcPr>
            <w:tcW w:w="3135" w:type="dxa"/>
          </w:tcPr>
          <w:p w14:paraId="569BA5BC" w14:textId="77777777" w:rsidR="00050C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DB_SQLSERVEREXPRESS</w:t>
            </w:r>
          </w:p>
        </w:tc>
        <w:tc>
          <w:tcPr>
            <w:tcW w:w="3135" w:type="dxa"/>
          </w:tcPr>
          <w:p w14:paraId="2C320333" w14:textId="77777777" w:rsidR="00050CD0" w:rsidRPr="00EE73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>Cadena de conexión para SQL Server Express</w:t>
            </w:r>
          </w:p>
        </w:tc>
      </w:tr>
      <w:tr w:rsidR="00050CD0" w:rsidRPr="00EE73F5" w14:paraId="5E358858" w14:textId="77777777" w:rsidTr="00050C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EA06C0" w14:textId="77777777" w:rsidR="00050CD0" w:rsidRDefault="00000000">
            <w:proofErr w:type="spellStart"/>
            <w:r>
              <w:rPr>
                <w:sz w:val="20"/>
              </w:rPr>
              <w:t>localdb</w:t>
            </w:r>
            <w:proofErr w:type="spellEnd"/>
          </w:p>
        </w:tc>
        <w:tc>
          <w:tcPr>
            <w:tcW w:w="3135" w:type="dxa"/>
          </w:tcPr>
          <w:p w14:paraId="2511D7EE" w14:textId="77777777" w:rsidR="00050C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DB_LOCALDB</w:t>
            </w:r>
          </w:p>
        </w:tc>
        <w:tc>
          <w:tcPr>
            <w:tcW w:w="3135" w:type="dxa"/>
          </w:tcPr>
          <w:p w14:paraId="389599AE" w14:textId="77777777" w:rsidR="00050CD0" w:rsidRPr="00EE73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 xml:space="preserve">Cadena de conexión para </w:t>
            </w:r>
            <w:proofErr w:type="spellStart"/>
            <w:r w:rsidRPr="00EE73F5">
              <w:rPr>
                <w:sz w:val="20"/>
                <w:lang w:val="es-CO"/>
              </w:rPr>
              <w:t>LocalDB</w:t>
            </w:r>
            <w:proofErr w:type="spellEnd"/>
          </w:p>
        </w:tc>
      </w:tr>
      <w:tr w:rsidR="00050CD0" w:rsidRPr="00EE73F5" w14:paraId="3E3D614F" w14:textId="77777777" w:rsidTr="00050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6BC7388" w14:textId="77777777" w:rsidR="00050CD0" w:rsidRDefault="00000000">
            <w:proofErr w:type="spellStart"/>
            <w:r>
              <w:rPr>
                <w:sz w:val="20"/>
              </w:rPr>
              <w:t>postgres</w:t>
            </w:r>
            <w:proofErr w:type="spellEnd"/>
          </w:p>
        </w:tc>
        <w:tc>
          <w:tcPr>
            <w:tcW w:w="3135" w:type="dxa"/>
          </w:tcPr>
          <w:p w14:paraId="46A900E5" w14:textId="77777777" w:rsidR="00050C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DB_POSTGRES</w:t>
            </w:r>
          </w:p>
        </w:tc>
        <w:tc>
          <w:tcPr>
            <w:tcW w:w="3135" w:type="dxa"/>
          </w:tcPr>
          <w:p w14:paraId="5C943EE3" w14:textId="77777777" w:rsidR="00050CD0" w:rsidRPr="00EE73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>Cadena de conexión para PostgreSQL</w:t>
            </w:r>
          </w:p>
        </w:tc>
      </w:tr>
      <w:tr w:rsidR="00050CD0" w:rsidRPr="00EE73F5" w14:paraId="1B6CED9F" w14:textId="77777777" w:rsidTr="00050C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CADB2E" w14:textId="77777777" w:rsidR="00050CD0" w:rsidRDefault="00000000">
            <w:proofErr w:type="spellStart"/>
            <w:r>
              <w:rPr>
                <w:sz w:val="20"/>
              </w:rPr>
              <w:t>mysql</w:t>
            </w:r>
            <w:proofErr w:type="spellEnd"/>
          </w:p>
        </w:tc>
        <w:tc>
          <w:tcPr>
            <w:tcW w:w="3135" w:type="dxa"/>
          </w:tcPr>
          <w:p w14:paraId="2847587E" w14:textId="77777777" w:rsidR="00050C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DB_MYSQL</w:t>
            </w:r>
          </w:p>
        </w:tc>
        <w:tc>
          <w:tcPr>
            <w:tcW w:w="3135" w:type="dxa"/>
          </w:tcPr>
          <w:p w14:paraId="541A9903" w14:textId="77777777" w:rsidR="00050CD0" w:rsidRPr="00EE73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>Cadena de conexión para MySQL</w:t>
            </w:r>
          </w:p>
        </w:tc>
      </w:tr>
      <w:tr w:rsidR="00050CD0" w:rsidRPr="00EE73F5" w14:paraId="61E2C190" w14:textId="77777777" w:rsidTr="00050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CE4A4F5" w14:textId="77777777" w:rsidR="00050CD0" w:rsidRDefault="00000000">
            <w:proofErr w:type="spellStart"/>
            <w:r>
              <w:rPr>
                <w:sz w:val="20"/>
              </w:rPr>
              <w:t>mariadb</w:t>
            </w:r>
            <w:proofErr w:type="spellEnd"/>
          </w:p>
        </w:tc>
        <w:tc>
          <w:tcPr>
            <w:tcW w:w="3135" w:type="dxa"/>
          </w:tcPr>
          <w:p w14:paraId="2A992DB0" w14:textId="77777777" w:rsidR="00050C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DB_MARIADB</w:t>
            </w:r>
          </w:p>
        </w:tc>
        <w:tc>
          <w:tcPr>
            <w:tcW w:w="3135" w:type="dxa"/>
          </w:tcPr>
          <w:p w14:paraId="517A74E1" w14:textId="77777777" w:rsidR="00050CD0" w:rsidRPr="00EE73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 xml:space="preserve">Cadena de conexión para </w:t>
            </w:r>
            <w:proofErr w:type="spellStart"/>
            <w:r w:rsidRPr="00EE73F5">
              <w:rPr>
                <w:sz w:val="20"/>
                <w:lang w:val="es-CO"/>
              </w:rPr>
              <w:t>MariaDB</w:t>
            </w:r>
            <w:proofErr w:type="spellEnd"/>
          </w:p>
        </w:tc>
      </w:tr>
    </w:tbl>
    <w:p w14:paraId="5328ABBF" w14:textId="77777777" w:rsidR="00050CD0" w:rsidRPr="00EE73F5" w:rsidRDefault="00050CD0">
      <w:pPr>
        <w:rPr>
          <w:lang w:val="es-CO"/>
        </w:rPr>
      </w:pPr>
    </w:p>
    <w:p w14:paraId="5A519095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 xml:space="preserve">El truco está en </w:t>
      </w:r>
      <w:proofErr w:type="spellStart"/>
      <w:r w:rsidRPr="00EE73F5">
        <w:rPr>
          <w:lang w:val="es-CO"/>
        </w:rPr>
        <w:t>env_prefix</w:t>
      </w:r>
      <w:proofErr w:type="spellEnd"/>
      <w:r w:rsidRPr="00EE73F5">
        <w:rPr>
          <w:lang w:val="es-CO"/>
        </w:rPr>
        <w:t xml:space="preserve">='DB_'. </w:t>
      </w:r>
      <w:proofErr w:type="spellStart"/>
      <w:r w:rsidRPr="00EE73F5">
        <w:rPr>
          <w:lang w:val="es-CO"/>
        </w:rPr>
        <w:t>Pydantic-settings</w:t>
      </w:r>
      <w:proofErr w:type="spellEnd"/>
      <w:r w:rsidRPr="00EE73F5">
        <w:rPr>
          <w:lang w:val="es-CO"/>
        </w:rPr>
        <w:t xml:space="preserve"> automáticamente busca variables que empiecen con DB_ y las mapea a los atributos. Por ejemplo: DB_PROVIDER → </w:t>
      </w:r>
      <w:proofErr w:type="spellStart"/>
      <w:r w:rsidRPr="00EE73F5">
        <w:rPr>
          <w:lang w:val="es-CO"/>
        </w:rPr>
        <w:t>provider</w:t>
      </w:r>
      <w:proofErr w:type="spellEnd"/>
      <w:r w:rsidRPr="00EE73F5">
        <w:rPr>
          <w:lang w:val="es-CO"/>
        </w:rPr>
        <w:t xml:space="preserve">, DB_POSTGRES → </w:t>
      </w:r>
      <w:proofErr w:type="spellStart"/>
      <w:r w:rsidRPr="00EE73F5">
        <w:rPr>
          <w:lang w:val="es-CO"/>
        </w:rPr>
        <w:t>postgres</w:t>
      </w:r>
      <w:proofErr w:type="spellEnd"/>
      <w:r w:rsidRPr="00EE73F5">
        <w:rPr>
          <w:lang w:val="es-CO"/>
        </w:rPr>
        <w:t>.</w:t>
      </w:r>
    </w:p>
    <w:p w14:paraId="062487F0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 xml:space="preserve">4. Clase </w:t>
      </w:r>
      <w:proofErr w:type="spellStart"/>
      <w:r w:rsidRPr="00EE73F5">
        <w:rPr>
          <w:b/>
          <w:lang w:val="es-CO"/>
        </w:rPr>
        <w:t>Settings</w:t>
      </w:r>
      <w:proofErr w:type="spellEnd"/>
    </w:p>
    <w:p w14:paraId="427FB391" w14:textId="77777777" w:rsidR="00050CD0" w:rsidRDefault="00000000">
      <w:r w:rsidRPr="00EE73F5">
        <w:rPr>
          <w:lang w:val="es-CO"/>
        </w:rPr>
        <w:t xml:space="preserve">Agrupa toda la configuración en un solo objeto. </w:t>
      </w:r>
      <w:r>
        <w:t xml:space="preserve">Tiene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>:</w:t>
      </w:r>
    </w:p>
    <w:p w14:paraId="3818900D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debug</w:t>
      </w:r>
      <w:proofErr w:type="spellEnd"/>
      <w:r w:rsidRPr="00EE73F5">
        <w:rPr>
          <w:lang w:val="es-CO"/>
        </w:rPr>
        <w:t xml:space="preserve"> → True o False (activa/desactiva logs detallados y </w:t>
      </w:r>
      <w:proofErr w:type="spellStart"/>
      <w:r w:rsidRPr="00EE73F5">
        <w:rPr>
          <w:lang w:val="es-CO"/>
        </w:rPr>
        <w:t>auto-reload</w:t>
      </w:r>
      <w:proofErr w:type="spellEnd"/>
      <w:r w:rsidRPr="00EE73F5">
        <w:rPr>
          <w:lang w:val="es-CO"/>
        </w:rPr>
        <w:t>)</w:t>
      </w:r>
    </w:p>
    <w:p w14:paraId="215B1C6A" w14:textId="77777777" w:rsidR="00050CD0" w:rsidRDefault="00000000">
      <w:pPr>
        <w:pStyle w:val="Listaconvietas"/>
        <w:ind w:left="850"/>
      </w:pPr>
      <w:r>
        <w:t>environment → "development" o "production"</w:t>
      </w:r>
    </w:p>
    <w:p w14:paraId="3F5DD23E" w14:textId="77777777" w:rsidR="00050CD0" w:rsidRPr="00EE73F5" w:rsidRDefault="00000000">
      <w:pPr>
        <w:pStyle w:val="Listaconvietas"/>
        <w:ind w:left="850"/>
        <w:rPr>
          <w:lang w:val="es-CO"/>
        </w:rPr>
      </w:pPr>
      <w:proofErr w:type="spellStart"/>
      <w:r w:rsidRPr="00EE73F5">
        <w:rPr>
          <w:lang w:val="es-CO"/>
        </w:rPr>
        <w:t>database</w:t>
      </w:r>
      <w:proofErr w:type="spellEnd"/>
      <w:r w:rsidRPr="00EE73F5">
        <w:rPr>
          <w:lang w:val="es-CO"/>
        </w:rPr>
        <w:t xml:space="preserve"> → un objeto </w:t>
      </w:r>
      <w:proofErr w:type="spellStart"/>
      <w:r w:rsidRPr="00EE73F5">
        <w:rPr>
          <w:lang w:val="es-CO"/>
        </w:rPr>
        <w:t>DatabaseSettings</w:t>
      </w:r>
      <w:proofErr w:type="spellEnd"/>
      <w:r w:rsidRPr="00EE73F5">
        <w:rPr>
          <w:lang w:val="es-CO"/>
        </w:rPr>
        <w:t xml:space="preserve"> con todas las cadenas de conexión</w:t>
      </w:r>
    </w:p>
    <w:p w14:paraId="0D577629" w14:textId="77777777" w:rsidR="00050CD0" w:rsidRDefault="00000000">
      <w:r>
        <w:rPr>
          <w:b/>
        </w:rPr>
        <w:t>5. Función get_</w:t>
      </w:r>
      <w:proofErr w:type="gramStart"/>
      <w:r>
        <w:rPr>
          <w:b/>
        </w:rPr>
        <w:t>settings(</w:t>
      </w:r>
      <w:proofErr w:type="gramEnd"/>
      <w:r>
        <w:rPr>
          <w:b/>
        </w:rPr>
        <w:t>) con @lru_</w:t>
      </w:r>
      <w:proofErr w:type="gramStart"/>
      <w:r>
        <w:rPr>
          <w:b/>
        </w:rPr>
        <w:t>cache(</w:t>
      </w:r>
      <w:proofErr w:type="gramEnd"/>
      <w:r>
        <w:rPr>
          <w:b/>
        </w:rPr>
        <w:t>)</w:t>
      </w:r>
    </w:p>
    <w:p w14:paraId="6F5CAA01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 xml:space="preserve">Esta función crea el objeto </w:t>
      </w:r>
      <w:proofErr w:type="spellStart"/>
      <w:r w:rsidRPr="00EE73F5">
        <w:rPr>
          <w:lang w:val="es-CO"/>
        </w:rPr>
        <w:t>Settings</w:t>
      </w:r>
      <w:proofErr w:type="spellEnd"/>
      <w:r w:rsidRPr="00EE73F5">
        <w:rPr>
          <w:lang w:val="es-CO"/>
        </w:rPr>
        <w:t xml:space="preserve"> una sola vez y lo guarda en caché. Las siguientes veces que se llame, devuelve el mismo objeto sin volver a leer </w:t>
      </w:r>
      <w:proofErr w:type="gramStart"/>
      <w:r w:rsidRPr="00EE73F5">
        <w:rPr>
          <w:lang w:val="es-CO"/>
        </w:rPr>
        <w:t>el 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>. Esto es el patrón Singleton que vimos en la Parte 1.</w:t>
      </w:r>
    </w:p>
    <w:p w14:paraId="50F2E186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¿Cómo se usa en el resto del proyecto?</w:t>
      </w:r>
    </w:p>
    <w:p w14:paraId="10C2A095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from config import </w:t>
      </w:r>
      <w:proofErr w:type="spellStart"/>
      <w:r>
        <w:rPr>
          <w:rFonts w:ascii="Consolas" w:hAnsi="Consolas"/>
          <w:color w:val="1E1E1E"/>
          <w:sz w:val="18"/>
          <w:shd w:val="clear" w:color="auto" w:fill="F0F0F0"/>
        </w:rPr>
        <w:t>get_settings</w:t>
      </w:r>
      <w:proofErr w:type="spellEnd"/>
    </w:p>
    <w:p w14:paraId="159731DF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64610543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settings = get_settings()  # Obtiene la configuración (singleton)</w:t>
      </w:r>
    </w:p>
    <w:p w14:paraId="7913BF97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05AA0569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Acceder al proveedor activo:</w:t>
      </w:r>
    </w:p>
    <w:p w14:paraId="669E42DE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print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spellStart"/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settings.database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.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provider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)  #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'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postgres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'</w:t>
      </w:r>
    </w:p>
    <w:p w14:paraId="6078218D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7BAC156E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Acceder a la cadena de conexión de PostgreSQL:</w:t>
      </w:r>
    </w:p>
    <w:p w14:paraId="13BF1CCB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print(</w:t>
      </w:r>
      <w:proofErr w:type="spellStart"/>
      <w:proofErr w:type="gramStart"/>
      <w:r>
        <w:rPr>
          <w:rFonts w:ascii="Consolas" w:hAnsi="Consolas"/>
          <w:color w:val="1E1E1E"/>
          <w:sz w:val="18"/>
          <w:shd w:val="clear" w:color="auto" w:fill="F0F0F0"/>
        </w:rPr>
        <w:t>settings.database</w:t>
      </w:r>
      <w:proofErr w:type="gramEnd"/>
      <w:r>
        <w:rPr>
          <w:rFonts w:ascii="Consolas" w:hAnsi="Consolas"/>
          <w:color w:val="1E1E1E"/>
          <w:sz w:val="18"/>
          <w:shd w:val="clear" w:color="auto" w:fill="F0F0F0"/>
        </w:rPr>
        <w:t>.postgres</w:t>
      </w:r>
      <w:proofErr w:type="spellEnd"/>
      <w:r>
        <w:rPr>
          <w:rFonts w:ascii="Consolas" w:hAnsi="Consolas"/>
          <w:color w:val="1E1E1E"/>
          <w:sz w:val="18"/>
          <w:shd w:val="clear" w:color="auto" w:fill="F0F0F0"/>
        </w:rPr>
        <w:t>)</w:t>
      </w:r>
    </w:p>
    <w:p w14:paraId="25C046BA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'postgresql+asyncpg://postgres:postgres@localhost:5432/bdfacturas_postgres_local'</w:t>
      </w:r>
    </w:p>
    <w:p w14:paraId="5C662323" w14:textId="77777777" w:rsidR="00050CD0" w:rsidRPr="00EE73F5" w:rsidRDefault="00000000">
      <w:pPr>
        <w:spacing w:before="120"/>
        <w:rPr>
          <w:lang w:val="es-CO"/>
        </w:rPr>
      </w:pPr>
      <w:r w:rsidRPr="00EE73F5">
        <w:rPr>
          <w:color w:val="B4B4B4"/>
          <w:sz w:val="16"/>
          <w:lang w:val="es-CO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555EE030" w14:textId="77777777" w:rsidR="00050CD0" w:rsidRPr="00EE73F5" w:rsidRDefault="00000000">
      <w:pPr>
        <w:pStyle w:val="Ttulo2"/>
        <w:rPr>
          <w:lang w:val="es-CO"/>
        </w:rPr>
      </w:pPr>
      <w:r w:rsidRPr="00EE73F5">
        <w:rPr>
          <w:color w:val="003366"/>
          <w:lang w:val="es-CO"/>
        </w:rPr>
        <w:t>2.7 Crear la estructura de carpetas</w:t>
      </w:r>
    </w:p>
    <w:p w14:paraId="33CB6F8C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Ahora creamos todas las carpetas y archivos __init__.py necesarios. Los archivos __init__.py son archivos vacíos que le dicen a Python que la carpeta es un "paquete" (un módulo importable).</w:t>
      </w:r>
    </w:p>
    <w:p w14:paraId="1E832D18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Ejecuta estos comandos en la terminal (desde la raíz del proyecto):</w:t>
      </w:r>
    </w:p>
    <w:p w14:paraId="2965C664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# Carpeta de modelos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Pydantic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(12 tablas)</w:t>
      </w:r>
    </w:p>
    <w:p w14:paraId="4078A78B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mkdir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models</w:t>
      </w:r>
      <w:proofErr w:type="spellEnd"/>
    </w:p>
    <w:p w14:paraId="6FC068B1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437D4F67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# Carpeta de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controllers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(capa 1: presentación)</w:t>
      </w:r>
    </w:p>
    <w:p w14:paraId="395BFB0F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mkdir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controllers</w:t>
      </w:r>
      <w:proofErr w:type="spellEnd"/>
    </w:p>
    <w:p w14:paraId="18BB43B8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6321B871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Carpeta de servicios (capa 2: negocio)</w:t>
      </w:r>
    </w:p>
    <w:p w14:paraId="1FADB5A6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mkdir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servicios</w:t>
      </w:r>
    </w:p>
    <w:p w14:paraId="661E58AD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mkdir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servicios/abstracciones</w:t>
      </w:r>
    </w:p>
    <w:p w14:paraId="353CC79B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mkdir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servicios/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conexion</w:t>
      </w:r>
      <w:proofErr w:type="spellEnd"/>
    </w:p>
    <w:p w14:paraId="77C24837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mkdir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servicios/utilidades</w:t>
      </w:r>
    </w:p>
    <w:p w14:paraId="73596E0C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48DFBD2B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Carpeta de repositorios (capa 3: datos)</w:t>
      </w:r>
    </w:p>
    <w:p w14:paraId="4A68E95F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mkdir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repositorios</w:t>
      </w:r>
    </w:p>
    <w:p w14:paraId="35CDB7AE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mkdir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repositorios/abstracciones</w:t>
      </w:r>
    </w:p>
    <w:p w14:paraId="300C63B5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Crear los archivos __init__.py (vacíos):</w:t>
      </w:r>
    </w:p>
    <w:p w14:paraId="6659D3E5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En Windows (CMD):</w:t>
      </w:r>
    </w:p>
    <w:p w14:paraId="1F22DA6D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type nul &gt; models/__init__.py</w:t>
      </w:r>
    </w:p>
    <w:p w14:paraId="1722401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type nul &gt; controllers/__init__.py</w:t>
      </w:r>
    </w:p>
    <w:p w14:paraId="1801B0EA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type nul &gt; servicios/__init__.py</w:t>
      </w:r>
    </w:p>
    <w:p w14:paraId="13ECAC78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type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nul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&gt; servicios/abstracciones/__init__.py</w:t>
      </w:r>
    </w:p>
    <w:p w14:paraId="79A1388E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type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nul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&gt; repositorios/__init__.py</w:t>
      </w:r>
    </w:p>
    <w:p w14:paraId="39038BEF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</w:t>
      </w:r>
    </w:p>
    <w:p w14:paraId="581C1C7A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# En Git Bash o Linux/Mac:</w:t>
      </w:r>
    </w:p>
    <w:p w14:paraId="497D4731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touch models/__init__.py</w:t>
      </w:r>
    </w:p>
    <w:p w14:paraId="6620F897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touch controllers/__init__.py</w:t>
      </w:r>
    </w:p>
    <w:p w14:paraId="19EDB83C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touch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servicios/__init__.py</w:t>
      </w:r>
    </w:p>
    <w:p w14:paraId="4FC1A78B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touch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servicios/abstracciones/__init__.py</w:t>
      </w:r>
    </w:p>
    <w:p w14:paraId="53455FDA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touch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repositorios/__init__.py</w:t>
      </w:r>
    </w:p>
    <w:p w14:paraId="277B1EAA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Después de ejecutar estos comandos, tu proyecto debe verse así:</w:t>
      </w:r>
    </w:p>
    <w:p w14:paraId="39542BE3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ApiFacturasFastApi_Crud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/</w:t>
      </w:r>
    </w:p>
    <w:p w14:paraId="6D246BEB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├─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─ .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env</w:t>
      </w:r>
      <w:proofErr w:type="spellEnd"/>
      <w:proofErr w:type="gramEnd"/>
    </w:p>
    <w:p w14:paraId="294D0903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├─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─ .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gitignore</w:t>
      </w:r>
      <w:proofErr w:type="spellEnd"/>
      <w:proofErr w:type="gramEnd"/>
    </w:p>
    <w:p w14:paraId="0B5F8EA3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├── config.py</w:t>
      </w:r>
    </w:p>
    <w:p w14:paraId="6BEFAED2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├── requirements.txt</w:t>
      </w:r>
    </w:p>
    <w:p w14:paraId="6512A38D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├──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venv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/                 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(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creada por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python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-m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venv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)</w:t>
      </w:r>
    </w:p>
    <w:p w14:paraId="17193C68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</w:t>
      </w:r>
    </w:p>
    <w:p w14:paraId="3E2F0FA3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models/</w:t>
      </w:r>
    </w:p>
    <w:p w14:paraId="2E77C05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└── __init__.py</w:t>
      </w:r>
    </w:p>
    <w:p w14:paraId="431AF1E5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controllers/</w:t>
      </w:r>
    </w:p>
    <w:p w14:paraId="7BBEB6AE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└── __init__.py</w:t>
      </w:r>
    </w:p>
    <w:p w14:paraId="5E731EE8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├── servicios/</w:t>
      </w:r>
    </w:p>
    <w:p w14:paraId="01758121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├── __init__.py</w:t>
      </w:r>
    </w:p>
    <w:p w14:paraId="13E7701C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├── abstracciones/</w:t>
      </w:r>
    </w:p>
    <w:p w14:paraId="30C4A097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│   │   └── __init__.py</w:t>
      </w:r>
    </w:p>
    <w:p w14:paraId="02518B9A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│   ├── </w:t>
      </w: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conexion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/         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(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vacía por ahora)</w:t>
      </w:r>
    </w:p>
    <w:p w14:paraId="0D653A66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│   └── utilidades/       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(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vacía por ahora)</w:t>
      </w:r>
    </w:p>
    <w:p w14:paraId="7F7E13A9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└── repositorios/</w:t>
      </w:r>
    </w:p>
    <w:p w14:paraId="22C54739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├── __init__.py</w:t>
      </w:r>
    </w:p>
    <w:p w14:paraId="054A2B81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 └── abstracciones/    </w:t>
      </w:r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  (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vacía por ahora)</w:t>
      </w:r>
    </w:p>
    <w:p w14:paraId="0973A685" w14:textId="77777777" w:rsidR="00050CD0" w:rsidRPr="00EE73F5" w:rsidRDefault="00000000">
      <w:pPr>
        <w:ind w:left="283" w:right="283"/>
        <w:rPr>
          <w:lang w:val="es-CO"/>
        </w:rPr>
      </w:pPr>
      <w:r w:rsidRPr="00EE73F5">
        <w:rPr>
          <w:b/>
          <w:color w:val="B40000"/>
          <w:lang w:val="es-CO"/>
        </w:rPr>
        <w:lastRenderedPageBreak/>
        <w:t xml:space="preserve">IMPORTANTE: </w:t>
      </w:r>
      <w:r w:rsidRPr="00EE73F5">
        <w:rPr>
          <w:color w:val="505050"/>
          <w:lang w:val="es-CO"/>
        </w:rPr>
        <w:t xml:space="preserve">Las carpetas </w:t>
      </w:r>
      <w:proofErr w:type="spellStart"/>
      <w:r w:rsidRPr="00EE73F5">
        <w:rPr>
          <w:color w:val="505050"/>
          <w:lang w:val="es-CO"/>
        </w:rPr>
        <w:t>conexion</w:t>
      </w:r>
      <w:proofErr w:type="spellEnd"/>
      <w:r w:rsidRPr="00EE73F5">
        <w:rPr>
          <w:color w:val="505050"/>
          <w:lang w:val="es-CO"/>
        </w:rPr>
        <w:t>/, utilidades/ y repositorios/abstracciones/ quedan vacías por ahora. Las llenaremos en las siguientes partes. No necesitan __init__.py hasta que tengan archivos .</w:t>
      </w:r>
      <w:proofErr w:type="spellStart"/>
      <w:r w:rsidRPr="00EE73F5">
        <w:rPr>
          <w:color w:val="505050"/>
          <w:lang w:val="es-CO"/>
        </w:rPr>
        <w:t>py</w:t>
      </w:r>
      <w:proofErr w:type="spellEnd"/>
      <w:r w:rsidRPr="00EE73F5">
        <w:rPr>
          <w:color w:val="505050"/>
          <w:lang w:val="es-CO"/>
        </w:rPr>
        <w:t xml:space="preserve"> dentro.</w:t>
      </w:r>
    </w:p>
    <w:p w14:paraId="34C7E7B3" w14:textId="77777777" w:rsidR="00050CD0" w:rsidRPr="00EE73F5" w:rsidRDefault="00000000">
      <w:pPr>
        <w:spacing w:before="120"/>
        <w:rPr>
          <w:lang w:val="es-CO"/>
        </w:rPr>
      </w:pPr>
      <w:r w:rsidRPr="00EE73F5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74109E62" w14:textId="77777777" w:rsidR="00050CD0" w:rsidRPr="00EE73F5" w:rsidRDefault="00000000">
      <w:pPr>
        <w:pStyle w:val="Ttulo2"/>
        <w:rPr>
          <w:lang w:val="es-CO"/>
        </w:rPr>
      </w:pPr>
      <w:r w:rsidRPr="00EE73F5">
        <w:rPr>
          <w:color w:val="003366"/>
          <w:lang w:val="es-CO"/>
        </w:rPr>
        <w:t>2.8 Verificar la configuración</w:t>
      </w:r>
    </w:p>
    <w:p w14:paraId="3C990612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Antes de continuar, vamos a verificar que todo está bien configurado. Crea un archivo temporal llamado verificar_config.py en la raíz del proyecto:</w:t>
      </w:r>
    </w:p>
    <w:p w14:paraId="558AACBD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Archivo: verificar_config.py (temporal, para probar)</w:t>
      </w:r>
    </w:p>
    <w:p w14:paraId="4411C473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from config import </w:t>
      </w:r>
      <w:proofErr w:type="spellStart"/>
      <w:r>
        <w:rPr>
          <w:rFonts w:ascii="Consolas" w:hAnsi="Consolas"/>
          <w:color w:val="1E1E1E"/>
          <w:sz w:val="18"/>
          <w:shd w:val="clear" w:color="auto" w:fill="F0F0F0"/>
        </w:rPr>
        <w:t>get_settings</w:t>
      </w:r>
      <w:proofErr w:type="spellEnd"/>
    </w:p>
    <w:p w14:paraId="78AA37EE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3530A298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settings = get_settings()</w:t>
      </w:r>
    </w:p>
    <w:p w14:paraId="25DA61E2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 w14:paraId="45E9EB93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print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"=" * 50)</w:t>
      </w:r>
    </w:p>
    <w:p w14:paraId="39FF4364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print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"VERIFICACIÓN DE CONFIGURACIÓN")</w:t>
      </w:r>
    </w:p>
    <w:p w14:paraId="10C916C4" w14:textId="77777777" w:rsidR="00050CD0" w:rsidRDefault="00000000">
      <w:pPr>
        <w:spacing w:after="0" w:line="240" w:lineRule="auto"/>
        <w:ind w:left="567"/>
      </w:pPr>
      <w:proofErr w:type="gramStart"/>
      <w:r>
        <w:rPr>
          <w:rFonts w:ascii="Consolas" w:hAnsi="Consolas"/>
          <w:color w:val="1E1E1E"/>
          <w:sz w:val="18"/>
          <w:shd w:val="clear" w:color="auto" w:fill="F0F0F0"/>
        </w:rPr>
        <w:t>print(</w:t>
      </w:r>
      <w:proofErr w:type="gramEnd"/>
      <w:r>
        <w:rPr>
          <w:rFonts w:ascii="Consolas" w:hAnsi="Consolas"/>
          <w:color w:val="1E1E1E"/>
          <w:sz w:val="18"/>
          <w:shd w:val="clear" w:color="auto" w:fill="F0F0F0"/>
        </w:rPr>
        <w:t>"=" * 50)</w:t>
      </w:r>
    </w:p>
    <w:p w14:paraId="0D7B22F7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print(f"Entorno:    {settings.environment}")</w:t>
      </w:r>
    </w:p>
    <w:p w14:paraId="47F91554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print(f"Debug:      {settings.debug}")</w:t>
      </w:r>
    </w:p>
    <w:p w14:paraId="39B408D0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print(f"Proveedor:  {settings.database.provider}")</w:t>
      </w:r>
    </w:p>
    <w:p w14:paraId="4AC2F07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print(f"Conexión:   {getattr(settings.database, settings.database.provider)}")</w:t>
      </w:r>
    </w:p>
    <w:p w14:paraId="339034CA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print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"=" * 50)</w:t>
      </w:r>
    </w:p>
    <w:p w14:paraId="3E45F343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proofErr w:type="gram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print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(</w:t>
      </w:r>
      <w:proofErr w:type="gram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"¡Configuración cargada correctamente!")</w:t>
      </w:r>
    </w:p>
    <w:p w14:paraId="1C922EEE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Ejecutar la verificación:</w:t>
      </w:r>
    </w:p>
    <w:p w14:paraId="2F1F0EEB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proofErr w:type="spellStart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python</w:t>
      </w:r>
      <w:proofErr w:type="spellEnd"/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 xml:space="preserve"> verificar_config.py</w:t>
      </w:r>
    </w:p>
    <w:p w14:paraId="558C1886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Resultado esperado (con PostgreSQL):</w:t>
      </w:r>
    </w:p>
    <w:p w14:paraId="7A95ADA2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==================================================</w:t>
      </w:r>
    </w:p>
    <w:p w14:paraId="5B3321B3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VERIFICACIÓN DE CONFIGURACIÓN</w:t>
      </w:r>
    </w:p>
    <w:p w14:paraId="53A0C7FD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==================================================</w:t>
      </w:r>
    </w:p>
    <w:p w14:paraId="5A250754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Entorno:    development</w:t>
      </w:r>
    </w:p>
    <w:p w14:paraId="59971A39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Debug:      True</w:t>
      </w:r>
    </w:p>
    <w:p w14:paraId="14D5EE73" w14:textId="77777777" w:rsidR="00050CD0" w:rsidRDefault="00000000">
      <w:pPr>
        <w:spacing w:after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Proveedor:  postgres</w:t>
      </w:r>
    </w:p>
    <w:p w14:paraId="6E298146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Conexión:   postgresql+asyncpg://postgres:postgres@localhost:5432/bdfacturas_postgres_local</w:t>
      </w:r>
    </w:p>
    <w:p w14:paraId="49514FEB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==================================================</w:t>
      </w:r>
    </w:p>
    <w:p w14:paraId="4F73BD04" w14:textId="77777777" w:rsidR="00050CD0" w:rsidRPr="00EE73F5" w:rsidRDefault="00000000">
      <w:pPr>
        <w:spacing w:after="0" w:line="240" w:lineRule="auto"/>
        <w:ind w:left="567"/>
        <w:rPr>
          <w:lang w:val="es-CO"/>
        </w:rPr>
      </w:pPr>
      <w:r w:rsidRPr="00EE73F5">
        <w:rPr>
          <w:rFonts w:ascii="Consolas" w:hAnsi="Consolas"/>
          <w:color w:val="1E1E1E"/>
          <w:sz w:val="18"/>
          <w:shd w:val="clear" w:color="auto" w:fill="F0F0F0"/>
          <w:lang w:val="es-CO"/>
        </w:rPr>
        <w:t>¡Configuración cargada correctamente!</w:t>
      </w:r>
    </w:p>
    <w:p w14:paraId="262729B5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 xml:space="preserve">Si ves este resultado, tu configuración está funcionando correctamente. El </w:t>
      </w:r>
      <w:proofErr w:type="gramStart"/>
      <w:r w:rsidRPr="00EE73F5">
        <w:rPr>
          <w:lang w:val="es-CO"/>
        </w:rPr>
        <w:t>archivo 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 xml:space="preserve"> se lee, </w:t>
      </w:r>
      <w:proofErr w:type="spellStart"/>
      <w:r w:rsidRPr="00EE73F5">
        <w:rPr>
          <w:lang w:val="es-CO"/>
        </w:rPr>
        <w:t>pydantic-settings</w:t>
      </w:r>
      <w:proofErr w:type="spellEnd"/>
      <w:r w:rsidRPr="00EE73F5">
        <w:rPr>
          <w:lang w:val="es-CO"/>
        </w:rPr>
        <w:t xml:space="preserve"> mapea las variables a objetos Python, y el </w:t>
      </w:r>
      <w:proofErr w:type="spellStart"/>
      <w:r w:rsidRPr="00EE73F5">
        <w:rPr>
          <w:lang w:val="es-CO"/>
        </w:rPr>
        <w:t>singleton</w:t>
      </w:r>
      <w:proofErr w:type="spellEnd"/>
      <w:r w:rsidRPr="00EE73F5">
        <w:rPr>
          <w:lang w:val="es-CO"/>
        </w:rPr>
        <w:t xml:space="preserve"> funciona.</w:t>
      </w:r>
    </w:p>
    <w:p w14:paraId="4777C3C5" w14:textId="77777777" w:rsidR="00050CD0" w:rsidRDefault="00000000">
      <w:proofErr w:type="spellStart"/>
      <w:r>
        <w:rPr>
          <w:b/>
        </w:rPr>
        <w:t>Posibles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errores</w:t>
      </w:r>
      <w:proofErr w:type="spellEnd"/>
      <w:r>
        <w:rPr>
          <w:b/>
        </w:rP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50CD0" w14:paraId="4DD302B1" w14:textId="77777777" w:rsidTr="00050C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9E2D30" w14:textId="77777777" w:rsidR="00050CD0" w:rsidRDefault="00000000">
            <w:r>
              <w:rPr>
                <w:sz w:val="20"/>
              </w:rPr>
              <w:t>Error</w:t>
            </w:r>
          </w:p>
        </w:tc>
        <w:tc>
          <w:tcPr>
            <w:tcW w:w="3135" w:type="dxa"/>
          </w:tcPr>
          <w:p w14:paraId="4738755C" w14:textId="77777777" w:rsidR="00050C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Causa</w:t>
            </w:r>
          </w:p>
        </w:tc>
        <w:tc>
          <w:tcPr>
            <w:tcW w:w="3135" w:type="dxa"/>
          </w:tcPr>
          <w:p w14:paraId="5BFB2BFA" w14:textId="77777777" w:rsidR="00050C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Solución</w:t>
            </w:r>
          </w:p>
        </w:tc>
      </w:tr>
      <w:tr w:rsidR="00050CD0" w:rsidRPr="00EE73F5" w14:paraId="3D2CA665" w14:textId="77777777" w:rsidTr="00050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31B1738" w14:textId="77777777" w:rsidR="00050CD0" w:rsidRDefault="00000000">
            <w:r>
              <w:rPr>
                <w:sz w:val="20"/>
              </w:rPr>
              <w:t>ModuleNotFoundError: pydantic_settings</w:t>
            </w:r>
          </w:p>
        </w:tc>
        <w:tc>
          <w:tcPr>
            <w:tcW w:w="3135" w:type="dxa"/>
          </w:tcPr>
          <w:p w14:paraId="31568DCB" w14:textId="77777777" w:rsidR="00050CD0" w:rsidRPr="00EE73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>No se instalaron las librerías</w:t>
            </w:r>
          </w:p>
        </w:tc>
        <w:tc>
          <w:tcPr>
            <w:tcW w:w="3135" w:type="dxa"/>
          </w:tcPr>
          <w:p w14:paraId="608A8567" w14:textId="77777777" w:rsidR="00050CD0" w:rsidRPr="00EE73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 xml:space="preserve">Activar el </w:t>
            </w:r>
            <w:proofErr w:type="spellStart"/>
            <w:r w:rsidRPr="00EE73F5">
              <w:rPr>
                <w:sz w:val="20"/>
                <w:lang w:val="es-CO"/>
              </w:rPr>
              <w:t>venv</w:t>
            </w:r>
            <w:proofErr w:type="spellEnd"/>
            <w:r w:rsidRPr="00EE73F5">
              <w:rPr>
                <w:sz w:val="20"/>
                <w:lang w:val="es-CO"/>
              </w:rPr>
              <w:t xml:space="preserve"> y ejecutar </w:t>
            </w:r>
            <w:proofErr w:type="spellStart"/>
            <w:r w:rsidRPr="00EE73F5">
              <w:rPr>
                <w:sz w:val="20"/>
                <w:lang w:val="es-CO"/>
              </w:rPr>
              <w:t>pip</w:t>
            </w:r>
            <w:proofErr w:type="spellEnd"/>
            <w:r w:rsidRPr="00EE73F5">
              <w:rPr>
                <w:sz w:val="20"/>
                <w:lang w:val="es-CO"/>
              </w:rPr>
              <w:t xml:space="preserve"> </w:t>
            </w:r>
            <w:proofErr w:type="spellStart"/>
            <w:r w:rsidRPr="00EE73F5">
              <w:rPr>
                <w:sz w:val="20"/>
                <w:lang w:val="es-CO"/>
              </w:rPr>
              <w:t>install</w:t>
            </w:r>
            <w:proofErr w:type="spellEnd"/>
            <w:r w:rsidRPr="00EE73F5">
              <w:rPr>
                <w:sz w:val="20"/>
                <w:lang w:val="es-CO"/>
              </w:rPr>
              <w:t xml:space="preserve"> -r requirements.txt</w:t>
            </w:r>
          </w:p>
        </w:tc>
      </w:tr>
      <w:tr w:rsidR="00050CD0" w:rsidRPr="00EE73F5" w14:paraId="4ED9F64E" w14:textId="77777777" w:rsidTr="00050C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4F852B2" w14:textId="77777777" w:rsidR="00050CD0" w:rsidRDefault="00000000"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proveedor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aparece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vacío</w:t>
            </w:r>
            <w:proofErr w:type="spellEnd"/>
          </w:p>
        </w:tc>
        <w:tc>
          <w:tcPr>
            <w:tcW w:w="3135" w:type="dxa"/>
          </w:tcPr>
          <w:p w14:paraId="758966FB" w14:textId="77777777" w:rsidR="00050CD0" w:rsidRPr="00EE73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 xml:space="preserve">Falta DB_PROVIDER </w:t>
            </w:r>
            <w:proofErr w:type="gramStart"/>
            <w:r w:rsidRPr="00EE73F5">
              <w:rPr>
                <w:sz w:val="20"/>
                <w:lang w:val="es-CO"/>
              </w:rPr>
              <w:t>en .</w:t>
            </w:r>
            <w:proofErr w:type="spellStart"/>
            <w:r w:rsidRPr="00EE73F5">
              <w:rPr>
                <w:sz w:val="20"/>
                <w:lang w:val="es-CO"/>
              </w:rPr>
              <w:t>env</w:t>
            </w:r>
            <w:proofErr w:type="spellEnd"/>
            <w:proofErr w:type="gramEnd"/>
          </w:p>
        </w:tc>
        <w:tc>
          <w:tcPr>
            <w:tcW w:w="3135" w:type="dxa"/>
          </w:tcPr>
          <w:p w14:paraId="33408FD0" w14:textId="77777777" w:rsidR="00050CD0" w:rsidRPr="00EE73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 xml:space="preserve">Verificar que </w:t>
            </w:r>
            <w:proofErr w:type="spellStart"/>
            <w:proofErr w:type="gramStart"/>
            <w:r w:rsidRPr="00EE73F5">
              <w:rPr>
                <w:sz w:val="20"/>
                <w:lang w:val="es-CO"/>
              </w:rPr>
              <w:t>el</w:t>
            </w:r>
            <w:proofErr w:type="spellEnd"/>
            <w:r w:rsidRPr="00EE73F5">
              <w:rPr>
                <w:sz w:val="20"/>
                <w:lang w:val="es-CO"/>
              </w:rPr>
              <w:t xml:space="preserve"> .</w:t>
            </w:r>
            <w:proofErr w:type="spellStart"/>
            <w:r w:rsidRPr="00EE73F5">
              <w:rPr>
                <w:sz w:val="20"/>
                <w:lang w:val="es-CO"/>
              </w:rPr>
              <w:t>env</w:t>
            </w:r>
            <w:proofErr w:type="spellEnd"/>
            <w:proofErr w:type="gramEnd"/>
            <w:r w:rsidRPr="00EE73F5">
              <w:rPr>
                <w:sz w:val="20"/>
                <w:lang w:val="es-CO"/>
              </w:rPr>
              <w:t xml:space="preserve"> tenga DB_PROVIDER=</w:t>
            </w:r>
            <w:proofErr w:type="spellStart"/>
            <w:r w:rsidRPr="00EE73F5">
              <w:rPr>
                <w:sz w:val="20"/>
                <w:lang w:val="es-CO"/>
              </w:rPr>
              <w:t>postgres</w:t>
            </w:r>
            <w:proofErr w:type="spellEnd"/>
          </w:p>
        </w:tc>
      </w:tr>
      <w:tr w:rsidR="00050CD0" w:rsidRPr="00EE73F5" w14:paraId="6201FD74" w14:textId="77777777" w:rsidTr="00050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CADCB7" w14:textId="77777777" w:rsidR="00050CD0" w:rsidRDefault="00000000"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conexión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aparece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vacía</w:t>
            </w:r>
            <w:proofErr w:type="spellEnd"/>
          </w:p>
        </w:tc>
        <w:tc>
          <w:tcPr>
            <w:tcW w:w="3135" w:type="dxa"/>
          </w:tcPr>
          <w:p w14:paraId="73820BCE" w14:textId="77777777" w:rsidR="00050CD0" w:rsidRPr="00EE73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>Falta la variable del motor</w:t>
            </w:r>
          </w:p>
        </w:tc>
        <w:tc>
          <w:tcPr>
            <w:tcW w:w="3135" w:type="dxa"/>
          </w:tcPr>
          <w:p w14:paraId="5F0BC7EF" w14:textId="77777777" w:rsidR="00050CD0" w:rsidRPr="00EE73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 xml:space="preserve">Verificar que </w:t>
            </w:r>
            <w:proofErr w:type="spellStart"/>
            <w:proofErr w:type="gramStart"/>
            <w:r w:rsidRPr="00EE73F5">
              <w:rPr>
                <w:sz w:val="20"/>
                <w:lang w:val="es-CO"/>
              </w:rPr>
              <w:t>el</w:t>
            </w:r>
            <w:proofErr w:type="spellEnd"/>
            <w:r w:rsidRPr="00EE73F5">
              <w:rPr>
                <w:sz w:val="20"/>
                <w:lang w:val="es-CO"/>
              </w:rPr>
              <w:t xml:space="preserve"> .</w:t>
            </w:r>
            <w:proofErr w:type="spellStart"/>
            <w:r w:rsidRPr="00EE73F5">
              <w:rPr>
                <w:sz w:val="20"/>
                <w:lang w:val="es-CO"/>
              </w:rPr>
              <w:t>env</w:t>
            </w:r>
            <w:proofErr w:type="spellEnd"/>
            <w:proofErr w:type="gramEnd"/>
            <w:r w:rsidRPr="00EE73F5">
              <w:rPr>
                <w:sz w:val="20"/>
                <w:lang w:val="es-CO"/>
              </w:rPr>
              <w:t xml:space="preserve"> tenga DB_POSTGRES=... (o el motor que uses)</w:t>
            </w:r>
          </w:p>
        </w:tc>
      </w:tr>
      <w:tr w:rsidR="00050CD0" w:rsidRPr="00EE73F5" w14:paraId="195CCE5E" w14:textId="77777777" w:rsidTr="00050C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653EFC" w14:textId="77777777" w:rsidR="00050CD0" w:rsidRDefault="00000000">
            <w:proofErr w:type="spellStart"/>
            <w:r>
              <w:rPr>
                <w:sz w:val="20"/>
              </w:rPr>
              <w:t>FileNotFoundError</w:t>
            </w:r>
            <w:proofErr w:type="spellEnd"/>
          </w:p>
        </w:tc>
        <w:tc>
          <w:tcPr>
            <w:tcW w:w="3135" w:type="dxa"/>
          </w:tcPr>
          <w:p w14:paraId="242DF5FB" w14:textId="77777777" w:rsidR="00050C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 encuentra el .env</w:t>
            </w:r>
          </w:p>
        </w:tc>
        <w:tc>
          <w:tcPr>
            <w:tcW w:w="3135" w:type="dxa"/>
          </w:tcPr>
          <w:p w14:paraId="12426D03" w14:textId="77777777" w:rsidR="00050CD0" w:rsidRPr="00EE73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 xml:space="preserve">Verificar que </w:t>
            </w:r>
            <w:proofErr w:type="spellStart"/>
            <w:proofErr w:type="gramStart"/>
            <w:r w:rsidRPr="00EE73F5">
              <w:rPr>
                <w:sz w:val="20"/>
                <w:lang w:val="es-CO"/>
              </w:rPr>
              <w:t>el</w:t>
            </w:r>
            <w:proofErr w:type="spellEnd"/>
            <w:r w:rsidRPr="00EE73F5">
              <w:rPr>
                <w:sz w:val="20"/>
                <w:lang w:val="es-CO"/>
              </w:rPr>
              <w:t xml:space="preserve"> .</w:t>
            </w:r>
            <w:proofErr w:type="spellStart"/>
            <w:r w:rsidRPr="00EE73F5">
              <w:rPr>
                <w:sz w:val="20"/>
                <w:lang w:val="es-CO"/>
              </w:rPr>
              <w:t>env</w:t>
            </w:r>
            <w:proofErr w:type="spellEnd"/>
            <w:proofErr w:type="gramEnd"/>
            <w:r w:rsidRPr="00EE73F5">
              <w:rPr>
                <w:sz w:val="20"/>
                <w:lang w:val="es-CO"/>
              </w:rPr>
              <w:t xml:space="preserve"> esté en la </w:t>
            </w:r>
            <w:r w:rsidRPr="00EE73F5">
              <w:rPr>
                <w:sz w:val="20"/>
                <w:lang w:val="es-CO"/>
              </w:rPr>
              <w:lastRenderedPageBreak/>
              <w:t>misma carpeta que config.py</w:t>
            </w:r>
          </w:p>
        </w:tc>
      </w:tr>
    </w:tbl>
    <w:p w14:paraId="1865A5CF" w14:textId="77777777" w:rsidR="00050CD0" w:rsidRPr="00EE73F5" w:rsidRDefault="00050CD0">
      <w:pPr>
        <w:rPr>
          <w:lang w:val="es-CO"/>
        </w:rPr>
      </w:pPr>
    </w:p>
    <w:p w14:paraId="0E96B421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Una vez que la verificación funcione, puedes eliminar el archivo verificar_config.py (ya no lo necesitamos).</w:t>
      </w:r>
    </w:p>
    <w:p w14:paraId="4689217A" w14:textId="77777777" w:rsidR="00050CD0" w:rsidRPr="00EE73F5" w:rsidRDefault="00000000">
      <w:pPr>
        <w:spacing w:before="120"/>
        <w:rPr>
          <w:lang w:val="es-CO"/>
        </w:rPr>
      </w:pPr>
      <w:r w:rsidRPr="00EE73F5">
        <w:rPr>
          <w:color w:val="B4B4B4"/>
          <w:sz w:val="16"/>
          <w:lang w:val="es-CO"/>
        </w:rPr>
        <w:t>────────────────────────────────────────────────────────────</w:t>
      </w:r>
    </w:p>
    <w:p w14:paraId="15D63275" w14:textId="77777777" w:rsidR="00050CD0" w:rsidRPr="00EE73F5" w:rsidRDefault="00000000">
      <w:pPr>
        <w:pStyle w:val="Ttulo2"/>
        <w:rPr>
          <w:lang w:val="es-CO"/>
        </w:rPr>
      </w:pPr>
      <w:r w:rsidRPr="00EE73F5">
        <w:rPr>
          <w:color w:val="003366"/>
          <w:lang w:val="es-CO"/>
        </w:rPr>
        <w:t>2.9 Resumen de la Parte 2</w:t>
      </w:r>
    </w:p>
    <w:p w14:paraId="555A684D" w14:textId="77777777" w:rsidR="00050CD0" w:rsidRPr="00EE73F5" w:rsidRDefault="00000000">
      <w:pPr>
        <w:rPr>
          <w:lang w:val="es-CO"/>
        </w:rPr>
      </w:pPr>
      <w:r w:rsidRPr="00EE73F5">
        <w:rPr>
          <w:lang w:val="es-CO"/>
        </w:rPr>
        <w:t>En esta parte:</w:t>
      </w:r>
    </w:p>
    <w:p w14:paraId="08603BDA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t>Creamos la carpeta del proyecto e inicializamos Git</w:t>
      </w:r>
    </w:p>
    <w:p w14:paraId="6EE4C08E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t xml:space="preserve">Creamos </w:t>
      </w:r>
      <w:proofErr w:type="spellStart"/>
      <w:proofErr w:type="gramStart"/>
      <w:r w:rsidRPr="00EE73F5">
        <w:rPr>
          <w:lang w:val="es-CO"/>
        </w:rPr>
        <w:t>el</w:t>
      </w:r>
      <w:proofErr w:type="spellEnd"/>
      <w:r w:rsidRPr="00EE73F5">
        <w:rPr>
          <w:lang w:val="es-CO"/>
        </w:rPr>
        <w:t xml:space="preserve"> .</w:t>
      </w:r>
      <w:proofErr w:type="spellStart"/>
      <w:r w:rsidRPr="00EE73F5">
        <w:rPr>
          <w:lang w:val="es-CO"/>
        </w:rPr>
        <w:t>gitignore</w:t>
      </w:r>
      <w:proofErr w:type="spellEnd"/>
      <w:proofErr w:type="gramEnd"/>
      <w:r w:rsidRPr="00EE73F5">
        <w:rPr>
          <w:lang w:val="es-CO"/>
        </w:rPr>
        <w:t xml:space="preserve"> para proteger archivos sensibles</w:t>
      </w:r>
    </w:p>
    <w:p w14:paraId="58BC07C9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t>Creamos el entorno virtual (</w:t>
      </w:r>
      <w:proofErr w:type="spellStart"/>
      <w:r w:rsidRPr="00EE73F5">
        <w:rPr>
          <w:lang w:val="es-CO"/>
        </w:rPr>
        <w:t>venv</w:t>
      </w:r>
      <w:proofErr w:type="spellEnd"/>
      <w:r w:rsidRPr="00EE73F5">
        <w:rPr>
          <w:lang w:val="es-CO"/>
        </w:rPr>
        <w:t>) para aislar las dependencias</w:t>
      </w:r>
    </w:p>
    <w:p w14:paraId="4083A221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t>Creamos el requirements.txt con las 12 librerías necesarias y las instalamos</w:t>
      </w:r>
    </w:p>
    <w:p w14:paraId="14EFAC59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t xml:space="preserve">Creamos </w:t>
      </w:r>
      <w:proofErr w:type="spellStart"/>
      <w:proofErr w:type="gramStart"/>
      <w:r w:rsidRPr="00EE73F5">
        <w:rPr>
          <w:lang w:val="es-CO"/>
        </w:rPr>
        <w:t>el</w:t>
      </w:r>
      <w:proofErr w:type="spellEnd"/>
      <w:r w:rsidRPr="00EE73F5">
        <w:rPr>
          <w:lang w:val="es-CO"/>
        </w:rPr>
        <w:t xml:space="preserve"> 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 xml:space="preserve"> con las cadenas de conexión para los 6 motores de BD</w:t>
      </w:r>
    </w:p>
    <w:p w14:paraId="49B39C70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t xml:space="preserve">Creamos el config.py que lee </w:t>
      </w:r>
      <w:proofErr w:type="spellStart"/>
      <w:proofErr w:type="gramStart"/>
      <w:r w:rsidRPr="00EE73F5">
        <w:rPr>
          <w:lang w:val="es-CO"/>
        </w:rPr>
        <w:t>el</w:t>
      </w:r>
      <w:proofErr w:type="spellEnd"/>
      <w:r w:rsidRPr="00EE73F5">
        <w:rPr>
          <w:lang w:val="es-CO"/>
        </w:rPr>
        <w:t xml:space="preserve"> .</w:t>
      </w:r>
      <w:proofErr w:type="spellStart"/>
      <w:r w:rsidRPr="00EE73F5">
        <w:rPr>
          <w:lang w:val="es-CO"/>
        </w:rPr>
        <w:t>env</w:t>
      </w:r>
      <w:proofErr w:type="spellEnd"/>
      <w:proofErr w:type="gramEnd"/>
      <w:r w:rsidRPr="00EE73F5">
        <w:rPr>
          <w:lang w:val="es-CO"/>
        </w:rPr>
        <w:t xml:space="preserve"> usando </w:t>
      </w:r>
      <w:proofErr w:type="spellStart"/>
      <w:r w:rsidRPr="00EE73F5">
        <w:rPr>
          <w:lang w:val="es-CO"/>
        </w:rPr>
        <w:t>pydantic-settings</w:t>
      </w:r>
      <w:proofErr w:type="spellEnd"/>
      <w:r w:rsidRPr="00EE73F5">
        <w:rPr>
          <w:lang w:val="es-CO"/>
        </w:rPr>
        <w:t xml:space="preserve"> y el patrón Singleton</w:t>
      </w:r>
    </w:p>
    <w:p w14:paraId="0A8540D1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t xml:space="preserve">Creamos la estructura de carpetas: </w:t>
      </w:r>
      <w:proofErr w:type="spellStart"/>
      <w:r w:rsidRPr="00EE73F5">
        <w:rPr>
          <w:lang w:val="es-CO"/>
        </w:rPr>
        <w:t>models</w:t>
      </w:r>
      <w:proofErr w:type="spellEnd"/>
      <w:r w:rsidRPr="00EE73F5">
        <w:rPr>
          <w:lang w:val="es-CO"/>
        </w:rPr>
        <w:t xml:space="preserve">/, </w:t>
      </w:r>
      <w:proofErr w:type="spellStart"/>
      <w:r w:rsidRPr="00EE73F5">
        <w:rPr>
          <w:lang w:val="es-CO"/>
        </w:rPr>
        <w:t>controllers</w:t>
      </w:r>
      <w:proofErr w:type="spellEnd"/>
      <w:r w:rsidRPr="00EE73F5">
        <w:rPr>
          <w:lang w:val="es-CO"/>
        </w:rPr>
        <w:t>/, servicios/, repositorios/</w:t>
      </w:r>
    </w:p>
    <w:p w14:paraId="35145A62" w14:textId="77777777" w:rsidR="00050CD0" w:rsidRPr="00EE73F5" w:rsidRDefault="00000000">
      <w:pPr>
        <w:pStyle w:val="Listaconvietas"/>
        <w:ind w:left="850"/>
        <w:rPr>
          <w:lang w:val="es-CO"/>
        </w:rPr>
      </w:pPr>
      <w:r w:rsidRPr="00EE73F5">
        <w:rPr>
          <w:lang w:val="es-CO"/>
        </w:rPr>
        <w:t>Verificamos que la configuración se carga correctamente</w:t>
      </w:r>
    </w:p>
    <w:p w14:paraId="68DC2DE0" w14:textId="77777777" w:rsidR="00050CD0" w:rsidRPr="00EE73F5" w:rsidRDefault="00000000">
      <w:pPr>
        <w:rPr>
          <w:lang w:val="es-CO"/>
        </w:rPr>
      </w:pPr>
      <w:r w:rsidRPr="00EE73F5">
        <w:rPr>
          <w:b/>
          <w:lang w:val="es-CO"/>
        </w:rPr>
        <w:t>Archivos creados en esta parte: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50CD0" w14:paraId="6618F81B" w14:textId="77777777" w:rsidTr="00050C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D8E721" w14:textId="77777777" w:rsidR="00050CD0" w:rsidRDefault="00000000">
            <w:proofErr w:type="spellStart"/>
            <w:r>
              <w:rPr>
                <w:sz w:val="20"/>
              </w:rPr>
              <w:t>Archivo</w:t>
            </w:r>
            <w:proofErr w:type="spellEnd"/>
          </w:p>
        </w:tc>
        <w:tc>
          <w:tcPr>
            <w:tcW w:w="4703" w:type="dxa"/>
          </w:tcPr>
          <w:p w14:paraId="5927C763" w14:textId="77777777" w:rsidR="00050C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Propósito</w:t>
            </w:r>
          </w:p>
        </w:tc>
      </w:tr>
      <w:tr w:rsidR="00050CD0" w:rsidRPr="00EE73F5" w14:paraId="41A9CA53" w14:textId="77777777" w:rsidTr="00050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6F30729" w14:textId="77777777" w:rsidR="00050CD0" w:rsidRDefault="00000000">
            <w:r>
              <w:rPr>
                <w:sz w:val="20"/>
              </w:rPr>
              <w:t>.gitignore</w:t>
            </w:r>
          </w:p>
        </w:tc>
        <w:tc>
          <w:tcPr>
            <w:tcW w:w="4703" w:type="dxa"/>
          </w:tcPr>
          <w:p w14:paraId="1466AA8E" w14:textId="77777777" w:rsidR="00050CD0" w:rsidRPr="00EE73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 xml:space="preserve">Excluye </w:t>
            </w:r>
            <w:proofErr w:type="spellStart"/>
            <w:r w:rsidRPr="00EE73F5">
              <w:rPr>
                <w:sz w:val="20"/>
                <w:lang w:val="es-CO"/>
              </w:rPr>
              <w:t>venv</w:t>
            </w:r>
            <w:proofErr w:type="spellEnd"/>
            <w:r w:rsidRPr="00EE73F5">
              <w:rPr>
                <w:sz w:val="20"/>
                <w:lang w:val="es-CO"/>
              </w:rPr>
              <w:t>/, __</w:t>
            </w:r>
            <w:proofErr w:type="spellStart"/>
            <w:r w:rsidRPr="00EE73F5">
              <w:rPr>
                <w:sz w:val="20"/>
                <w:lang w:val="es-CO"/>
              </w:rPr>
              <w:t>pycache</w:t>
            </w:r>
            <w:proofErr w:type="spellEnd"/>
            <w:r w:rsidRPr="00EE73F5">
              <w:rPr>
                <w:sz w:val="20"/>
                <w:lang w:val="es-CO"/>
              </w:rPr>
              <w:t xml:space="preserve">__/ </w:t>
            </w:r>
            <w:proofErr w:type="gramStart"/>
            <w:r w:rsidRPr="00EE73F5">
              <w:rPr>
                <w:sz w:val="20"/>
                <w:lang w:val="es-CO"/>
              </w:rPr>
              <w:t>y .</w:t>
            </w:r>
            <w:proofErr w:type="spellStart"/>
            <w:r w:rsidRPr="00EE73F5">
              <w:rPr>
                <w:sz w:val="20"/>
                <w:lang w:val="es-CO"/>
              </w:rPr>
              <w:t>env</w:t>
            </w:r>
            <w:proofErr w:type="spellEnd"/>
            <w:proofErr w:type="gramEnd"/>
            <w:r w:rsidRPr="00EE73F5">
              <w:rPr>
                <w:sz w:val="20"/>
                <w:lang w:val="es-CO"/>
              </w:rPr>
              <w:t xml:space="preserve"> de Git</w:t>
            </w:r>
          </w:p>
        </w:tc>
      </w:tr>
      <w:tr w:rsidR="00050CD0" w14:paraId="1625E0CE" w14:textId="77777777" w:rsidTr="00050C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9C3A998" w14:textId="77777777" w:rsidR="00050CD0" w:rsidRDefault="00000000">
            <w:r>
              <w:rPr>
                <w:sz w:val="20"/>
              </w:rPr>
              <w:t>requirements.txt</w:t>
            </w:r>
          </w:p>
        </w:tc>
        <w:tc>
          <w:tcPr>
            <w:tcW w:w="4703" w:type="dxa"/>
          </w:tcPr>
          <w:p w14:paraId="524E0515" w14:textId="77777777" w:rsidR="00050C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Lista de 12 librerías necesarias</w:t>
            </w:r>
          </w:p>
        </w:tc>
      </w:tr>
      <w:tr w:rsidR="00050CD0" w:rsidRPr="00EE73F5" w14:paraId="11AC5A26" w14:textId="77777777" w:rsidTr="00050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62E0113" w14:textId="77777777" w:rsidR="00050CD0" w:rsidRDefault="00000000">
            <w:r>
              <w:rPr>
                <w:sz w:val="20"/>
              </w:rPr>
              <w:t>.env</w:t>
            </w:r>
          </w:p>
        </w:tc>
        <w:tc>
          <w:tcPr>
            <w:tcW w:w="4703" w:type="dxa"/>
          </w:tcPr>
          <w:p w14:paraId="6DEBFF41" w14:textId="77777777" w:rsidR="00050CD0" w:rsidRPr="00EE73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EE73F5">
              <w:rPr>
                <w:sz w:val="20"/>
                <w:lang w:val="es-CO"/>
              </w:rPr>
              <w:t xml:space="preserve">Variables de entorno (conexión BD, entorno, </w:t>
            </w:r>
            <w:proofErr w:type="spellStart"/>
            <w:r w:rsidRPr="00EE73F5">
              <w:rPr>
                <w:sz w:val="20"/>
                <w:lang w:val="es-CO"/>
              </w:rPr>
              <w:t>debug</w:t>
            </w:r>
            <w:proofErr w:type="spellEnd"/>
            <w:r w:rsidRPr="00EE73F5">
              <w:rPr>
                <w:sz w:val="20"/>
                <w:lang w:val="es-CO"/>
              </w:rPr>
              <w:t>)</w:t>
            </w:r>
          </w:p>
        </w:tc>
      </w:tr>
      <w:tr w:rsidR="00050CD0" w:rsidRPr="00EE73F5" w14:paraId="2976596B" w14:textId="77777777" w:rsidTr="00050C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C0B2F43" w14:textId="77777777" w:rsidR="00050CD0" w:rsidRDefault="00000000">
            <w:r>
              <w:rPr>
                <w:sz w:val="20"/>
              </w:rPr>
              <w:t>config.py</w:t>
            </w:r>
          </w:p>
        </w:tc>
        <w:tc>
          <w:tcPr>
            <w:tcW w:w="4703" w:type="dxa"/>
          </w:tcPr>
          <w:p w14:paraId="7420CD71" w14:textId="77777777" w:rsidR="00050CD0" w:rsidRPr="00EE73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gramStart"/>
            <w:r w:rsidRPr="00EE73F5">
              <w:rPr>
                <w:sz w:val="20"/>
                <w:lang w:val="es-CO"/>
              </w:rPr>
              <w:t>Lee .</w:t>
            </w:r>
            <w:proofErr w:type="spellStart"/>
            <w:r w:rsidRPr="00EE73F5">
              <w:rPr>
                <w:sz w:val="20"/>
                <w:lang w:val="es-CO"/>
              </w:rPr>
              <w:t>env</w:t>
            </w:r>
            <w:proofErr w:type="spellEnd"/>
            <w:proofErr w:type="gramEnd"/>
            <w:r w:rsidRPr="00EE73F5">
              <w:rPr>
                <w:sz w:val="20"/>
                <w:lang w:val="es-CO"/>
              </w:rPr>
              <w:t xml:space="preserve"> y expone configuración como objetos Python</w:t>
            </w:r>
          </w:p>
        </w:tc>
      </w:tr>
    </w:tbl>
    <w:p w14:paraId="06CB1818" w14:textId="77777777" w:rsidR="00C1612F" w:rsidRPr="00C1612F" w:rsidRDefault="00C1612F" w:rsidP="00C1612F">
      <w:pPr>
        <w:rPr>
          <w:lang w:val="es-CO"/>
        </w:rPr>
      </w:pPr>
      <w:r w:rsidRPr="00C1612F">
        <w:rPr>
          <w:b/>
          <w:bCs/>
          <w:lang w:val="es-CO"/>
        </w:rPr>
        <w:t>2.9 Subir el proyecto a GitHub</w:t>
      </w:r>
    </w:p>
    <w:p w14:paraId="38680DDD" w14:textId="77777777" w:rsidR="00C1612F" w:rsidRPr="00C1612F" w:rsidRDefault="00C1612F" w:rsidP="00C1612F">
      <w:pPr>
        <w:rPr>
          <w:lang w:val="es-CO"/>
        </w:rPr>
      </w:pPr>
      <w:r w:rsidRPr="00C1612F">
        <w:rPr>
          <w:b/>
          <w:bCs/>
          <w:lang w:val="es-CO"/>
        </w:rPr>
        <w:t>Paso 1: Crear el repositorio en GitHub</w:t>
      </w:r>
    </w:p>
    <w:p w14:paraId="0AE8A0D0" w14:textId="77777777" w:rsidR="00C1612F" w:rsidRPr="00C1612F" w:rsidRDefault="00C1612F" w:rsidP="00C1612F">
      <w:pPr>
        <w:rPr>
          <w:lang w:val="es-CO"/>
        </w:rPr>
      </w:pPr>
      <w:r w:rsidRPr="00C1612F">
        <w:rPr>
          <w:lang w:val="es-CO"/>
        </w:rPr>
        <w:t xml:space="preserve">Ve a </w:t>
      </w:r>
      <w:hyperlink r:id="rId6" w:tgtFrame="_blank" w:history="1">
        <w:r w:rsidRPr="00C1612F">
          <w:rPr>
            <w:rStyle w:val="Hipervnculo"/>
            <w:lang w:val="es-CO"/>
          </w:rPr>
          <w:t>https://github.com/new</w:t>
        </w:r>
      </w:hyperlink>
      <w:r w:rsidRPr="00C1612F">
        <w:rPr>
          <w:lang w:val="es-CO"/>
        </w:rPr>
        <w:t xml:space="preserve"> y crea un repositorio nuevo:</w:t>
      </w:r>
    </w:p>
    <w:p w14:paraId="196DFE71" w14:textId="77777777" w:rsidR="00C1612F" w:rsidRPr="00C1612F" w:rsidRDefault="00C1612F" w:rsidP="00C1612F">
      <w:pPr>
        <w:numPr>
          <w:ilvl w:val="0"/>
          <w:numId w:val="10"/>
        </w:numPr>
        <w:rPr>
          <w:lang w:val="es-CO"/>
        </w:rPr>
      </w:pPr>
      <w:proofErr w:type="spellStart"/>
      <w:r w:rsidRPr="00C1612F">
        <w:rPr>
          <w:lang w:val="es-CO"/>
        </w:rPr>
        <w:t>Repository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name</w:t>
      </w:r>
      <w:proofErr w:type="spellEnd"/>
      <w:r w:rsidRPr="00C1612F">
        <w:rPr>
          <w:lang w:val="es-CO"/>
        </w:rPr>
        <w:t xml:space="preserve">: </w:t>
      </w:r>
      <w:proofErr w:type="spellStart"/>
      <w:r w:rsidRPr="00C1612F">
        <w:rPr>
          <w:lang w:val="es-CO"/>
        </w:rPr>
        <w:t>ApiFacturasFastApi_Crud</w:t>
      </w:r>
      <w:proofErr w:type="spellEnd"/>
    </w:p>
    <w:p w14:paraId="2BC6F557" w14:textId="77777777" w:rsidR="00C1612F" w:rsidRPr="00C1612F" w:rsidRDefault="00C1612F" w:rsidP="00C1612F">
      <w:pPr>
        <w:numPr>
          <w:ilvl w:val="0"/>
          <w:numId w:val="10"/>
        </w:numPr>
        <w:rPr>
          <w:lang w:val="es-CO"/>
        </w:rPr>
      </w:pPr>
      <w:r w:rsidRPr="00C1612F">
        <w:rPr>
          <w:lang w:val="es-CO"/>
        </w:rPr>
        <w:t>Dejarlo público o privado según prefieras</w:t>
      </w:r>
    </w:p>
    <w:p w14:paraId="0ABEDE9B" w14:textId="77777777" w:rsidR="00C1612F" w:rsidRPr="00C1612F" w:rsidRDefault="00C1612F" w:rsidP="00C1612F">
      <w:pPr>
        <w:numPr>
          <w:ilvl w:val="0"/>
          <w:numId w:val="10"/>
        </w:numPr>
        <w:rPr>
          <w:lang w:val="es-CO"/>
        </w:rPr>
      </w:pPr>
      <w:r w:rsidRPr="00C1612F">
        <w:rPr>
          <w:lang w:val="es-CO"/>
        </w:rPr>
        <w:t>NO marcar "Add a README" ni "</w:t>
      </w:r>
      <w:proofErr w:type="gramStart"/>
      <w:r w:rsidRPr="00C1612F">
        <w:rPr>
          <w:lang w:val="es-CO"/>
        </w:rPr>
        <w:t>Add .</w:t>
      </w:r>
      <w:proofErr w:type="spellStart"/>
      <w:r w:rsidRPr="00C1612F">
        <w:rPr>
          <w:lang w:val="es-CO"/>
        </w:rPr>
        <w:t>gitignore</w:t>
      </w:r>
      <w:proofErr w:type="spellEnd"/>
      <w:proofErr w:type="gramEnd"/>
      <w:r w:rsidRPr="00C1612F">
        <w:rPr>
          <w:lang w:val="es-CO"/>
        </w:rPr>
        <w:t>" (ya los tenemos)</w:t>
      </w:r>
    </w:p>
    <w:p w14:paraId="576E852C" w14:textId="77777777" w:rsidR="00C1612F" w:rsidRPr="00C1612F" w:rsidRDefault="00C1612F" w:rsidP="00C1612F">
      <w:pPr>
        <w:numPr>
          <w:ilvl w:val="0"/>
          <w:numId w:val="10"/>
        </w:numPr>
        <w:rPr>
          <w:lang w:val="es-CO"/>
        </w:rPr>
      </w:pPr>
      <w:proofErr w:type="gramStart"/>
      <w:r w:rsidRPr="00C1612F">
        <w:rPr>
          <w:lang w:val="es-CO"/>
        </w:rPr>
        <w:t>Click</w:t>
      </w:r>
      <w:proofErr w:type="gramEnd"/>
      <w:r w:rsidRPr="00C1612F">
        <w:rPr>
          <w:lang w:val="es-CO"/>
        </w:rPr>
        <w:t xml:space="preserve"> en "</w:t>
      </w:r>
      <w:proofErr w:type="spellStart"/>
      <w:r w:rsidRPr="00C1612F">
        <w:rPr>
          <w:lang w:val="es-CO"/>
        </w:rPr>
        <w:t>Create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repository</w:t>
      </w:r>
      <w:proofErr w:type="spellEnd"/>
      <w:r w:rsidRPr="00C1612F">
        <w:rPr>
          <w:lang w:val="es-CO"/>
        </w:rPr>
        <w:t>"</w:t>
      </w:r>
    </w:p>
    <w:p w14:paraId="45F7D0E9" w14:textId="77777777" w:rsidR="00C1612F" w:rsidRPr="00C1612F" w:rsidRDefault="00C1612F" w:rsidP="00C1612F">
      <w:pPr>
        <w:rPr>
          <w:lang w:val="es-CO"/>
        </w:rPr>
      </w:pPr>
      <w:r w:rsidRPr="00C1612F">
        <w:rPr>
          <w:lang w:val="es-CO"/>
        </w:rPr>
        <w:t>Tu URL quedará así (reemplaza con tu usuario de GitHub):</w:t>
      </w:r>
    </w:p>
    <w:p w14:paraId="4F165203" w14:textId="77777777" w:rsidR="00C1612F" w:rsidRPr="00C1612F" w:rsidRDefault="00C1612F" w:rsidP="00C1612F">
      <w:pPr>
        <w:rPr>
          <w:lang w:val="es-CO"/>
        </w:rPr>
      </w:pPr>
      <w:r w:rsidRPr="00C1612F">
        <w:rPr>
          <w:lang w:val="es-CO"/>
        </w:rPr>
        <w:t>https://github.com/TU_USUARIO/ApiFacturasFastApi_Crud.git</w:t>
      </w:r>
    </w:p>
    <w:p w14:paraId="26550EFD" w14:textId="77777777" w:rsidR="00C1612F" w:rsidRPr="00C1612F" w:rsidRDefault="00C1612F" w:rsidP="00C1612F">
      <w:pPr>
        <w:rPr>
          <w:lang w:val="es-CO"/>
        </w:rPr>
      </w:pPr>
      <w:r w:rsidRPr="00C1612F">
        <w:rPr>
          <w:b/>
          <w:bCs/>
          <w:lang w:val="es-CO"/>
        </w:rPr>
        <w:t xml:space="preserve">Paso 2: Configurar la rama, agregar archivos, hacer </w:t>
      </w:r>
      <w:proofErr w:type="spellStart"/>
      <w:r w:rsidRPr="00C1612F">
        <w:rPr>
          <w:b/>
          <w:bCs/>
          <w:lang w:val="es-CO"/>
        </w:rPr>
        <w:t>commit</w:t>
      </w:r>
      <w:proofErr w:type="spellEnd"/>
      <w:r w:rsidRPr="00C1612F">
        <w:rPr>
          <w:b/>
          <w:bCs/>
          <w:lang w:val="es-CO"/>
        </w:rPr>
        <w:t xml:space="preserve"> y </w:t>
      </w:r>
      <w:proofErr w:type="spellStart"/>
      <w:r w:rsidRPr="00C1612F">
        <w:rPr>
          <w:b/>
          <w:bCs/>
          <w:lang w:val="es-CO"/>
        </w:rPr>
        <w:t>push</w:t>
      </w:r>
      <w:proofErr w:type="spellEnd"/>
    </w:p>
    <w:p w14:paraId="282CC7D8" w14:textId="77777777" w:rsidR="00C1612F" w:rsidRPr="00C1612F" w:rsidRDefault="00C1612F" w:rsidP="00C1612F">
      <w:r w:rsidRPr="00C1612F">
        <w:t>git branch -M main</w:t>
      </w:r>
    </w:p>
    <w:p w14:paraId="58FB6B54" w14:textId="77777777" w:rsidR="00C1612F" w:rsidRPr="00C1612F" w:rsidRDefault="00C1612F" w:rsidP="00C1612F">
      <w:r w:rsidRPr="00C1612F">
        <w:t>git remote add origin https://github.com/TU_USUARIO/ApiFacturasFastApi_Crud.git</w:t>
      </w:r>
    </w:p>
    <w:p w14:paraId="405168C1" w14:textId="77777777" w:rsidR="00C1612F" w:rsidRPr="00C1612F" w:rsidRDefault="00C1612F" w:rsidP="00C1612F">
      <w:pPr>
        <w:rPr>
          <w:lang w:val="es-CO"/>
        </w:rPr>
      </w:pPr>
      <w:proofErr w:type="spellStart"/>
      <w:r w:rsidRPr="00C1612F">
        <w:rPr>
          <w:lang w:val="es-CO"/>
        </w:rPr>
        <w:t>git</w:t>
      </w:r>
      <w:proofErr w:type="spellEnd"/>
      <w:r w:rsidRPr="00C1612F">
        <w:rPr>
          <w:lang w:val="es-CO"/>
        </w:rPr>
        <w:t xml:space="preserve"> </w:t>
      </w:r>
      <w:proofErr w:type="spellStart"/>
      <w:proofErr w:type="gramStart"/>
      <w:r w:rsidRPr="00C1612F">
        <w:rPr>
          <w:lang w:val="es-CO"/>
        </w:rPr>
        <w:t>add</w:t>
      </w:r>
      <w:proofErr w:type="spellEnd"/>
      <w:r w:rsidRPr="00C1612F">
        <w:rPr>
          <w:lang w:val="es-CO"/>
        </w:rPr>
        <w:t xml:space="preserve"> .</w:t>
      </w:r>
      <w:proofErr w:type="gramEnd"/>
    </w:p>
    <w:p w14:paraId="0E2C9BE4" w14:textId="77777777" w:rsidR="00C1612F" w:rsidRPr="00C1612F" w:rsidRDefault="00C1612F" w:rsidP="00C1612F">
      <w:pPr>
        <w:rPr>
          <w:lang w:val="es-CO"/>
        </w:rPr>
      </w:pPr>
      <w:proofErr w:type="spellStart"/>
      <w:r w:rsidRPr="00C1612F">
        <w:rPr>
          <w:lang w:val="es-CO"/>
        </w:rPr>
        <w:lastRenderedPageBreak/>
        <w:t>git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commit</w:t>
      </w:r>
      <w:proofErr w:type="spellEnd"/>
      <w:r w:rsidRPr="00C1612F">
        <w:rPr>
          <w:lang w:val="es-CO"/>
        </w:rPr>
        <w:t xml:space="preserve"> -m "Parte 2: Estructura inicial del proyecto, configuración y dependencias"</w:t>
      </w:r>
    </w:p>
    <w:p w14:paraId="60654342" w14:textId="77777777" w:rsidR="00C1612F" w:rsidRPr="00C1612F" w:rsidRDefault="00C1612F" w:rsidP="00C1612F">
      <w:pPr>
        <w:rPr>
          <w:lang w:val="es-CO"/>
        </w:rPr>
      </w:pPr>
      <w:proofErr w:type="spellStart"/>
      <w:r w:rsidRPr="00C1612F">
        <w:rPr>
          <w:lang w:val="es-CO"/>
        </w:rPr>
        <w:t>git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push</w:t>
      </w:r>
      <w:proofErr w:type="spellEnd"/>
      <w:r w:rsidRPr="00C1612F">
        <w:rPr>
          <w:lang w:val="es-CO"/>
        </w:rPr>
        <w:t xml:space="preserve"> -u </w:t>
      </w:r>
      <w:proofErr w:type="spellStart"/>
      <w:r w:rsidRPr="00C1612F">
        <w:rPr>
          <w:lang w:val="es-CO"/>
        </w:rPr>
        <w:t>origin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main</w:t>
      </w:r>
      <w:proofErr w:type="spellEnd"/>
    </w:p>
    <w:p w14:paraId="27D2151E" w14:textId="77777777" w:rsidR="00C1612F" w:rsidRPr="00C1612F" w:rsidRDefault="00C1612F" w:rsidP="00C1612F">
      <w:pPr>
        <w:rPr>
          <w:lang w:val="es-CO"/>
        </w:rPr>
      </w:pPr>
      <w:r w:rsidRPr="00C1612F">
        <w:rPr>
          <w:b/>
          <w:bCs/>
          <w:lang w:val="es-CO"/>
        </w:rPr>
        <w:t>¿Qué hace cada comando?</w:t>
      </w:r>
    </w:p>
    <w:p w14:paraId="4180E715" w14:textId="77777777" w:rsidR="00C1612F" w:rsidRPr="00C1612F" w:rsidRDefault="00C1612F" w:rsidP="00C1612F">
      <w:pPr>
        <w:numPr>
          <w:ilvl w:val="0"/>
          <w:numId w:val="11"/>
        </w:numPr>
        <w:rPr>
          <w:lang w:val="es-CO"/>
        </w:rPr>
      </w:pPr>
      <w:proofErr w:type="spellStart"/>
      <w:r w:rsidRPr="00C1612F">
        <w:rPr>
          <w:lang w:val="es-CO"/>
        </w:rPr>
        <w:t>git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branch</w:t>
      </w:r>
      <w:proofErr w:type="spellEnd"/>
      <w:r w:rsidRPr="00C1612F">
        <w:rPr>
          <w:lang w:val="es-CO"/>
        </w:rPr>
        <w:t xml:space="preserve"> -M </w:t>
      </w:r>
      <w:proofErr w:type="spellStart"/>
      <w:r w:rsidRPr="00C1612F">
        <w:rPr>
          <w:lang w:val="es-CO"/>
        </w:rPr>
        <w:t>main</w:t>
      </w:r>
      <w:proofErr w:type="spellEnd"/>
      <w:r w:rsidRPr="00C1612F">
        <w:rPr>
          <w:lang w:val="es-CO"/>
        </w:rPr>
        <w:t> → renombra la rama actual a "</w:t>
      </w:r>
      <w:proofErr w:type="spellStart"/>
      <w:r w:rsidRPr="00C1612F">
        <w:rPr>
          <w:lang w:val="es-CO"/>
        </w:rPr>
        <w:t>main</w:t>
      </w:r>
      <w:proofErr w:type="spellEnd"/>
      <w:r w:rsidRPr="00C1612F">
        <w:rPr>
          <w:lang w:val="es-CO"/>
        </w:rPr>
        <w:t>" (estándar de GitHub)</w:t>
      </w:r>
    </w:p>
    <w:p w14:paraId="092DD98A" w14:textId="77777777" w:rsidR="00C1612F" w:rsidRPr="00C1612F" w:rsidRDefault="00C1612F" w:rsidP="00C1612F">
      <w:pPr>
        <w:numPr>
          <w:ilvl w:val="0"/>
          <w:numId w:val="11"/>
        </w:numPr>
        <w:rPr>
          <w:lang w:val="es-CO"/>
        </w:rPr>
      </w:pPr>
      <w:proofErr w:type="spellStart"/>
      <w:r w:rsidRPr="00C1612F">
        <w:rPr>
          <w:lang w:val="es-CO"/>
        </w:rPr>
        <w:t>git</w:t>
      </w:r>
      <w:proofErr w:type="spellEnd"/>
      <w:r w:rsidRPr="00C1612F">
        <w:rPr>
          <w:lang w:val="es-CO"/>
        </w:rPr>
        <w:t xml:space="preserve"> remote </w:t>
      </w:r>
      <w:proofErr w:type="spellStart"/>
      <w:r w:rsidRPr="00C1612F">
        <w:rPr>
          <w:lang w:val="es-CO"/>
        </w:rPr>
        <w:t>add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origin</w:t>
      </w:r>
      <w:proofErr w:type="spellEnd"/>
      <w:r w:rsidRPr="00C1612F">
        <w:rPr>
          <w:lang w:val="es-CO"/>
        </w:rPr>
        <w:t xml:space="preserve"> ... → conecta tu repositorio local con el de GitHub</w:t>
      </w:r>
    </w:p>
    <w:p w14:paraId="3EFF2C7E" w14:textId="77777777" w:rsidR="00C1612F" w:rsidRPr="00C1612F" w:rsidRDefault="00C1612F" w:rsidP="00C1612F">
      <w:pPr>
        <w:numPr>
          <w:ilvl w:val="0"/>
          <w:numId w:val="11"/>
        </w:numPr>
        <w:rPr>
          <w:lang w:val="es-CO"/>
        </w:rPr>
      </w:pPr>
      <w:proofErr w:type="spellStart"/>
      <w:r w:rsidRPr="00C1612F">
        <w:rPr>
          <w:lang w:val="es-CO"/>
        </w:rPr>
        <w:t>git</w:t>
      </w:r>
      <w:proofErr w:type="spellEnd"/>
      <w:r w:rsidRPr="00C1612F">
        <w:rPr>
          <w:lang w:val="es-CO"/>
        </w:rPr>
        <w:t xml:space="preserve"> </w:t>
      </w:r>
      <w:proofErr w:type="spellStart"/>
      <w:proofErr w:type="gramStart"/>
      <w:r w:rsidRPr="00C1612F">
        <w:rPr>
          <w:lang w:val="es-CO"/>
        </w:rPr>
        <w:t>add</w:t>
      </w:r>
      <w:proofErr w:type="spellEnd"/>
      <w:r w:rsidRPr="00C1612F">
        <w:rPr>
          <w:lang w:val="es-CO"/>
        </w:rPr>
        <w:t xml:space="preserve"> .</w:t>
      </w:r>
      <w:proofErr w:type="gramEnd"/>
      <w:r w:rsidRPr="00C1612F">
        <w:rPr>
          <w:lang w:val="es-CO"/>
        </w:rPr>
        <w:t xml:space="preserve"> → agrega TODOS los archivos al </w:t>
      </w:r>
      <w:proofErr w:type="spellStart"/>
      <w:r w:rsidRPr="00C1612F">
        <w:rPr>
          <w:lang w:val="es-CO"/>
        </w:rPr>
        <w:t>staging</w:t>
      </w:r>
      <w:proofErr w:type="spellEnd"/>
      <w:r w:rsidRPr="00C1612F">
        <w:rPr>
          <w:lang w:val="es-CO"/>
        </w:rPr>
        <w:t xml:space="preserve"> (</w:t>
      </w:r>
      <w:proofErr w:type="gramStart"/>
      <w:r w:rsidRPr="00C1612F">
        <w:rPr>
          <w:lang w:val="es-CO"/>
        </w:rPr>
        <w:t>el .</w:t>
      </w:r>
      <w:proofErr w:type="spellStart"/>
      <w:r w:rsidRPr="00C1612F">
        <w:rPr>
          <w:lang w:val="es-CO"/>
        </w:rPr>
        <w:t>gitignore</w:t>
      </w:r>
      <w:proofErr w:type="spellEnd"/>
      <w:proofErr w:type="gramEnd"/>
      <w:r w:rsidRPr="00C1612F">
        <w:rPr>
          <w:lang w:val="es-CO"/>
        </w:rPr>
        <w:t xml:space="preserve"> se encarga de excluir </w:t>
      </w:r>
      <w:proofErr w:type="spellStart"/>
      <w:r w:rsidRPr="00C1612F">
        <w:rPr>
          <w:lang w:val="es-CO"/>
        </w:rPr>
        <w:t>venv</w:t>
      </w:r>
      <w:proofErr w:type="spellEnd"/>
      <w:r w:rsidRPr="00C1612F">
        <w:rPr>
          <w:lang w:val="es-CO"/>
        </w:rPr>
        <w:t>/, </w:t>
      </w:r>
      <w:proofErr w:type="spellStart"/>
      <w:r w:rsidRPr="00C1612F">
        <w:rPr>
          <w:b/>
          <w:bCs/>
          <w:lang w:val="es-CO"/>
        </w:rPr>
        <w:t>pycache</w:t>
      </w:r>
      <w:proofErr w:type="spellEnd"/>
      <w:r w:rsidRPr="00C1612F">
        <w:rPr>
          <w:lang w:val="es-CO"/>
        </w:rPr>
        <w:t xml:space="preserve">/ </w:t>
      </w:r>
      <w:proofErr w:type="gramStart"/>
      <w:r w:rsidRPr="00C1612F">
        <w:rPr>
          <w:lang w:val="es-CO"/>
        </w:rPr>
        <w:t>y .</w:t>
      </w:r>
      <w:proofErr w:type="spellStart"/>
      <w:r w:rsidRPr="00C1612F">
        <w:rPr>
          <w:lang w:val="es-CO"/>
        </w:rPr>
        <w:t>env</w:t>
      </w:r>
      <w:proofErr w:type="spellEnd"/>
      <w:proofErr w:type="gramEnd"/>
      <w:r w:rsidRPr="00C1612F">
        <w:rPr>
          <w:lang w:val="es-CO"/>
        </w:rPr>
        <w:t>)</w:t>
      </w:r>
    </w:p>
    <w:p w14:paraId="5E5AC1CD" w14:textId="77777777" w:rsidR="00C1612F" w:rsidRPr="00C1612F" w:rsidRDefault="00C1612F" w:rsidP="00C1612F">
      <w:pPr>
        <w:numPr>
          <w:ilvl w:val="0"/>
          <w:numId w:val="11"/>
        </w:numPr>
        <w:rPr>
          <w:lang w:val="es-CO"/>
        </w:rPr>
      </w:pPr>
      <w:proofErr w:type="spellStart"/>
      <w:r w:rsidRPr="00C1612F">
        <w:rPr>
          <w:lang w:val="es-CO"/>
        </w:rPr>
        <w:t>git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commit</w:t>
      </w:r>
      <w:proofErr w:type="spellEnd"/>
      <w:r w:rsidRPr="00C1612F">
        <w:rPr>
          <w:lang w:val="es-CO"/>
        </w:rPr>
        <w:t xml:space="preserve"> -m "..." → crea el primer </w:t>
      </w:r>
      <w:proofErr w:type="spellStart"/>
      <w:r w:rsidRPr="00C1612F">
        <w:rPr>
          <w:lang w:val="es-CO"/>
        </w:rPr>
        <w:t>commit</w:t>
      </w:r>
      <w:proofErr w:type="spellEnd"/>
      <w:r w:rsidRPr="00C1612F">
        <w:rPr>
          <w:lang w:val="es-CO"/>
        </w:rPr>
        <w:t xml:space="preserve"> con un mensaje descriptivo</w:t>
      </w:r>
    </w:p>
    <w:p w14:paraId="5AC9C21E" w14:textId="77777777" w:rsidR="00C1612F" w:rsidRPr="00C1612F" w:rsidRDefault="00C1612F" w:rsidP="00C1612F">
      <w:pPr>
        <w:numPr>
          <w:ilvl w:val="0"/>
          <w:numId w:val="11"/>
        </w:numPr>
        <w:rPr>
          <w:lang w:val="es-CO"/>
        </w:rPr>
      </w:pPr>
      <w:proofErr w:type="spellStart"/>
      <w:r w:rsidRPr="00C1612F">
        <w:rPr>
          <w:lang w:val="es-CO"/>
        </w:rPr>
        <w:t>git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push</w:t>
      </w:r>
      <w:proofErr w:type="spellEnd"/>
      <w:r w:rsidRPr="00C1612F">
        <w:rPr>
          <w:lang w:val="es-CO"/>
        </w:rPr>
        <w:t xml:space="preserve"> -u </w:t>
      </w:r>
      <w:proofErr w:type="spellStart"/>
      <w:r w:rsidRPr="00C1612F">
        <w:rPr>
          <w:lang w:val="es-CO"/>
        </w:rPr>
        <w:t>origin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main</w:t>
      </w:r>
      <w:proofErr w:type="spellEnd"/>
      <w:r w:rsidRPr="00C1612F">
        <w:rPr>
          <w:lang w:val="es-CO"/>
        </w:rPr>
        <w:t> → sube todo a GitHub. El -u hace que en adelante solo necesites escribir </w:t>
      </w:r>
      <w:proofErr w:type="spellStart"/>
      <w:r w:rsidRPr="00C1612F">
        <w:rPr>
          <w:lang w:val="es-CO"/>
        </w:rPr>
        <w:t>git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push</w:t>
      </w:r>
      <w:proofErr w:type="spellEnd"/>
    </w:p>
    <w:p w14:paraId="0928E147" w14:textId="77777777" w:rsidR="00C1612F" w:rsidRPr="00C1612F" w:rsidRDefault="00C1612F" w:rsidP="00C1612F">
      <w:pPr>
        <w:rPr>
          <w:lang w:val="es-CO"/>
        </w:rPr>
      </w:pPr>
      <w:r w:rsidRPr="00C1612F">
        <w:rPr>
          <w:b/>
          <w:bCs/>
          <w:lang w:val="es-CO"/>
        </w:rPr>
        <w:t>Para las siguientes partes, el proceso será más simple:</w:t>
      </w:r>
    </w:p>
    <w:p w14:paraId="0057153F" w14:textId="77777777" w:rsidR="00C1612F" w:rsidRPr="00C1612F" w:rsidRDefault="00C1612F" w:rsidP="00C1612F">
      <w:pPr>
        <w:rPr>
          <w:lang w:val="es-CO"/>
        </w:rPr>
      </w:pPr>
      <w:proofErr w:type="spellStart"/>
      <w:r w:rsidRPr="00C1612F">
        <w:rPr>
          <w:lang w:val="es-CO"/>
        </w:rPr>
        <w:t>git</w:t>
      </w:r>
      <w:proofErr w:type="spellEnd"/>
      <w:r w:rsidRPr="00C1612F">
        <w:rPr>
          <w:lang w:val="es-CO"/>
        </w:rPr>
        <w:t xml:space="preserve"> </w:t>
      </w:r>
      <w:proofErr w:type="spellStart"/>
      <w:proofErr w:type="gramStart"/>
      <w:r w:rsidRPr="00C1612F">
        <w:rPr>
          <w:lang w:val="es-CO"/>
        </w:rPr>
        <w:t>add</w:t>
      </w:r>
      <w:proofErr w:type="spellEnd"/>
      <w:r w:rsidRPr="00C1612F">
        <w:rPr>
          <w:lang w:val="es-CO"/>
        </w:rPr>
        <w:t xml:space="preserve"> .</w:t>
      </w:r>
      <w:proofErr w:type="gramEnd"/>
    </w:p>
    <w:p w14:paraId="27D6CB0F" w14:textId="77777777" w:rsidR="00C1612F" w:rsidRPr="00C1612F" w:rsidRDefault="00C1612F" w:rsidP="00C1612F">
      <w:pPr>
        <w:rPr>
          <w:lang w:val="es-CO"/>
        </w:rPr>
      </w:pPr>
      <w:proofErr w:type="spellStart"/>
      <w:r w:rsidRPr="00C1612F">
        <w:rPr>
          <w:lang w:val="es-CO"/>
        </w:rPr>
        <w:t>git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commit</w:t>
      </w:r>
      <w:proofErr w:type="spellEnd"/>
      <w:r w:rsidRPr="00C1612F">
        <w:rPr>
          <w:lang w:val="es-CO"/>
        </w:rPr>
        <w:t xml:space="preserve"> -m "Parte 3: Capa de datos - repositorios"</w:t>
      </w:r>
    </w:p>
    <w:p w14:paraId="7638C8A0" w14:textId="77777777" w:rsidR="00C1612F" w:rsidRPr="00C1612F" w:rsidRDefault="00C1612F" w:rsidP="00C1612F">
      <w:pPr>
        <w:rPr>
          <w:lang w:val="es-CO"/>
        </w:rPr>
      </w:pPr>
      <w:proofErr w:type="spellStart"/>
      <w:r w:rsidRPr="00C1612F">
        <w:rPr>
          <w:lang w:val="es-CO"/>
        </w:rPr>
        <w:t>git</w:t>
      </w:r>
      <w:proofErr w:type="spellEnd"/>
      <w:r w:rsidRPr="00C1612F">
        <w:rPr>
          <w:lang w:val="es-CO"/>
        </w:rPr>
        <w:t xml:space="preserve"> </w:t>
      </w:r>
      <w:proofErr w:type="spellStart"/>
      <w:r w:rsidRPr="00C1612F">
        <w:rPr>
          <w:lang w:val="es-CO"/>
        </w:rPr>
        <w:t>push</w:t>
      </w:r>
      <w:proofErr w:type="spellEnd"/>
    </w:p>
    <w:p w14:paraId="3C5130F8" w14:textId="77777777" w:rsidR="00050CD0" w:rsidRPr="00EE73F5" w:rsidRDefault="00050CD0">
      <w:pPr>
        <w:rPr>
          <w:lang w:val="es-CO"/>
        </w:rPr>
      </w:pPr>
    </w:p>
    <w:p w14:paraId="11D05E6E" w14:textId="77777777" w:rsidR="00050CD0" w:rsidRPr="00EE73F5" w:rsidRDefault="00000000">
      <w:pPr>
        <w:jc w:val="center"/>
        <w:rPr>
          <w:lang w:val="es-CO"/>
        </w:rPr>
      </w:pPr>
      <w:r w:rsidRPr="00EE73F5">
        <w:rPr>
          <w:b/>
          <w:color w:val="003366"/>
          <w:lang w:val="es-CO"/>
        </w:rPr>
        <w:br/>
        <w:t xml:space="preserve">SIGUIENTE: Parte 3 → Los 12 modelos </w:t>
      </w:r>
      <w:proofErr w:type="spellStart"/>
      <w:r w:rsidRPr="00EE73F5">
        <w:rPr>
          <w:b/>
          <w:color w:val="003366"/>
          <w:lang w:val="es-CO"/>
        </w:rPr>
        <w:t>Pydantic</w:t>
      </w:r>
      <w:proofErr w:type="spellEnd"/>
      <w:r w:rsidRPr="00EE73F5">
        <w:rPr>
          <w:b/>
          <w:color w:val="003366"/>
          <w:lang w:val="es-CO"/>
        </w:rPr>
        <w:t xml:space="preserve"> (carpeta </w:t>
      </w:r>
      <w:proofErr w:type="spellStart"/>
      <w:r w:rsidRPr="00EE73F5">
        <w:rPr>
          <w:b/>
          <w:color w:val="003366"/>
          <w:lang w:val="es-CO"/>
        </w:rPr>
        <w:t>models</w:t>
      </w:r>
      <w:proofErr w:type="spellEnd"/>
      <w:r w:rsidRPr="00EE73F5">
        <w:rPr>
          <w:b/>
          <w:color w:val="003366"/>
          <w:lang w:val="es-CO"/>
        </w:rPr>
        <w:t>/).</w:t>
      </w:r>
    </w:p>
    <w:sectPr w:rsidR="00050CD0" w:rsidRPr="00EE73F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4141E"/>
    <w:multiLevelType w:val="multilevel"/>
    <w:tmpl w:val="137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72EF1"/>
    <w:multiLevelType w:val="multilevel"/>
    <w:tmpl w:val="37D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63387">
    <w:abstractNumId w:val="8"/>
  </w:num>
  <w:num w:numId="2" w16cid:durableId="1885021743">
    <w:abstractNumId w:val="6"/>
  </w:num>
  <w:num w:numId="3" w16cid:durableId="2145342326">
    <w:abstractNumId w:val="5"/>
  </w:num>
  <w:num w:numId="4" w16cid:durableId="1609385975">
    <w:abstractNumId w:val="4"/>
  </w:num>
  <w:num w:numId="5" w16cid:durableId="458382179">
    <w:abstractNumId w:val="7"/>
  </w:num>
  <w:num w:numId="6" w16cid:durableId="1395158724">
    <w:abstractNumId w:val="3"/>
  </w:num>
  <w:num w:numId="7" w16cid:durableId="270359854">
    <w:abstractNumId w:val="2"/>
  </w:num>
  <w:num w:numId="8" w16cid:durableId="897401115">
    <w:abstractNumId w:val="1"/>
  </w:num>
  <w:num w:numId="9" w16cid:durableId="1334724829">
    <w:abstractNumId w:val="0"/>
  </w:num>
  <w:num w:numId="10" w16cid:durableId="1221671743">
    <w:abstractNumId w:val="10"/>
  </w:num>
  <w:num w:numId="11" w16cid:durableId="2022583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CD0"/>
    <w:rsid w:val="0006063C"/>
    <w:rsid w:val="0015074B"/>
    <w:rsid w:val="0029639D"/>
    <w:rsid w:val="00326F90"/>
    <w:rsid w:val="00777509"/>
    <w:rsid w:val="00AA1D8D"/>
    <w:rsid w:val="00B47730"/>
    <w:rsid w:val="00C1612F"/>
    <w:rsid w:val="00CB0664"/>
    <w:rsid w:val="00E42CFD"/>
    <w:rsid w:val="00EE73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36C1EB"/>
  <w14:defaultImageDpi w14:val="300"/>
  <w15:docId w15:val="{2B20908A-BAFE-4888-98F5-4EC6E050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1612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6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e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2302</Words>
  <Characters>16972</Characters>
  <Application>Microsoft Office Word</Application>
  <DocSecurity>0</DocSecurity>
  <Lines>530</Lines>
  <Paragraphs>470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Arturo Castro Castro</cp:lastModifiedBy>
  <cp:revision>2</cp:revision>
  <dcterms:created xsi:type="dcterms:W3CDTF">2013-12-23T23:15:00Z</dcterms:created>
  <dcterms:modified xsi:type="dcterms:W3CDTF">2026-02-18T14:14:00Z</dcterms:modified>
  <cp:category/>
</cp:coreProperties>
</file>