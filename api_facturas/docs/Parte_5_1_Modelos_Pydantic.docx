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120B" w14:textId="77777777" w:rsidR="00811168" w:rsidRPr="007D48D3" w:rsidRDefault="00000000">
      <w:pPr>
        <w:jc w:val="center"/>
        <w:rPr>
          <w:lang w:val="es-CO"/>
        </w:rPr>
      </w:pPr>
      <w:r w:rsidRPr="007D48D3">
        <w:rPr>
          <w:b/>
          <w:color w:val="003366"/>
          <w:sz w:val="44"/>
          <w:lang w:val="es-CO"/>
        </w:rPr>
        <w:t>PARTE 5.1</w:t>
      </w:r>
    </w:p>
    <w:p w14:paraId="0915F023" w14:textId="77777777" w:rsidR="00811168" w:rsidRPr="007D48D3" w:rsidRDefault="00000000">
      <w:pPr>
        <w:jc w:val="center"/>
        <w:rPr>
          <w:lang w:val="es-CO"/>
        </w:rPr>
      </w:pPr>
      <w:r w:rsidRPr="007D48D3">
        <w:rPr>
          <w:color w:val="505050"/>
          <w:sz w:val="24"/>
          <w:lang w:val="es-CO"/>
        </w:rPr>
        <w:t>Los 12 Modelos Pydantic</w:t>
      </w:r>
    </w:p>
    <w:p w14:paraId="29AA34C6" w14:textId="77777777" w:rsidR="00811168" w:rsidRPr="007D48D3" w:rsidRDefault="00811168">
      <w:pPr>
        <w:rPr>
          <w:lang w:val="es-CO"/>
        </w:rPr>
      </w:pPr>
    </w:p>
    <w:p w14:paraId="01B76367" w14:textId="77777777" w:rsidR="00811168" w:rsidRPr="007D48D3" w:rsidRDefault="00000000">
      <w:pPr>
        <w:jc w:val="center"/>
        <w:rPr>
          <w:lang w:val="es-CO"/>
        </w:rPr>
      </w:pPr>
      <w:r w:rsidRPr="007D48D3">
        <w:rPr>
          <w:color w:val="505050"/>
          <w:sz w:val="24"/>
          <w:lang w:val="es-CO"/>
        </w:rPr>
        <w:t>Tutorial: ApiFacturasFastApi_Crud</w:t>
      </w:r>
    </w:p>
    <w:p w14:paraId="736D273A" w14:textId="77777777" w:rsidR="00811168" w:rsidRPr="007D48D3" w:rsidRDefault="00000000">
      <w:pPr>
        <w:jc w:val="center"/>
        <w:rPr>
          <w:lang w:val="es-CO"/>
        </w:rPr>
      </w:pPr>
      <w:r w:rsidRPr="007D48D3">
        <w:rPr>
          <w:color w:val="505050"/>
          <w:sz w:val="24"/>
          <w:lang w:val="es-CO"/>
        </w:rPr>
        <w:t>Un modelo por cada tabla de la base de datos.</w:t>
      </w:r>
    </w:p>
    <w:p w14:paraId="3D86E0D9" w14:textId="77777777" w:rsidR="00811168" w:rsidRPr="007D48D3" w:rsidRDefault="00000000">
      <w:pPr>
        <w:spacing w:before="120"/>
        <w:rPr>
          <w:lang w:val="es-CO"/>
        </w:rPr>
      </w:pPr>
      <w:r w:rsidRPr="007D48D3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A6CAA4A" w14:textId="77777777" w:rsidR="00811168" w:rsidRPr="007D48D3" w:rsidRDefault="00000000">
      <w:pPr>
        <w:pStyle w:val="Ttulo2"/>
        <w:rPr>
          <w:lang w:val="es-CO"/>
        </w:rPr>
      </w:pPr>
      <w:r w:rsidRPr="007D48D3">
        <w:rPr>
          <w:color w:val="003366"/>
          <w:lang w:val="es-CO"/>
        </w:rPr>
        <w:t>¿Para qué sirven los modelos?</w:t>
      </w:r>
    </w:p>
    <w:p w14:paraId="35CDC155" w14:textId="77777777" w:rsidR="00811168" w:rsidRDefault="00000000">
      <w:r w:rsidRPr="007D48D3">
        <w:rPr>
          <w:lang w:val="es-CO"/>
        </w:rPr>
        <w:t xml:space="preserve">Los modelos Pydantic son clases que definen la estructura de datos de cada tabla. </w:t>
      </w:r>
      <w:r>
        <w:t>FastAPI los usa para:</w:t>
      </w:r>
    </w:p>
    <w:p w14:paraId="317EBBD0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Validar automáticamente el JSON que llega en las peticiones POST y PUT</w:t>
      </w:r>
    </w:p>
    <w:p w14:paraId="65F7DD8C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Rechazar peticiones con datos incorrectos (ej: texto donde se espera número)</w:t>
      </w:r>
    </w:p>
    <w:p w14:paraId="70FB2C88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Generar la documentación Swagger con la estructura exacta de cada entidad</w:t>
      </w:r>
    </w:p>
    <w:p w14:paraId="6EE85417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Dar autocompletado en el editor de código</w:t>
      </w:r>
    </w:p>
    <w:p w14:paraId="61EEEBC4" w14:textId="77777777" w:rsidR="00811168" w:rsidRDefault="00000000">
      <w:r>
        <w:rPr>
          <w:b/>
        </w:rPr>
        <w:t>Convenciones que seguimos:</w:t>
      </w:r>
    </w:p>
    <w:p w14:paraId="25D7B052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Campos obligatorios → sin valor por defecto (ej: codigo: str)</w:t>
      </w:r>
    </w:p>
    <w:p w14:paraId="5E9405C4" w14:textId="77777777" w:rsidR="00811168" w:rsidRDefault="00000000">
      <w:pPr>
        <w:pStyle w:val="Listaconvietas"/>
        <w:ind w:left="850"/>
      </w:pPr>
      <w:r>
        <w:t>Campos opcionales → con default None (ej: email: str | None = None)</w:t>
      </w:r>
    </w:p>
    <w:p w14:paraId="6FAE1115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Campos autoincrementales (serial) → opcionales con default None, porque al crear no se envían (la BD los genera)</w:t>
      </w:r>
    </w:p>
    <w:p w14:paraId="03D24D84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Campos numéricos con decimales (money) → float</w:t>
      </w:r>
    </w:p>
    <w:p w14:paraId="35F4703C" w14:textId="77777777" w:rsidR="00811168" w:rsidRPr="007D48D3" w:rsidRDefault="00000000">
      <w:pPr>
        <w:pStyle w:val="Listaconvietas"/>
        <w:ind w:left="850"/>
        <w:rPr>
          <w:lang w:val="es-CO"/>
        </w:rPr>
      </w:pPr>
      <w:r w:rsidRPr="007D48D3">
        <w:rPr>
          <w:lang w:val="es-CO"/>
        </w:rPr>
        <w:t>Campos fecha → str | None (se envían como texto ISO, el repositorio los convierte)</w:t>
      </w:r>
    </w:p>
    <w:p w14:paraId="7D8278DF" w14:textId="77777777" w:rsidR="00811168" w:rsidRPr="007D48D3" w:rsidRDefault="00000000">
      <w:pPr>
        <w:spacing w:before="120"/>
        <w:rPr>
          <w:lang w:val="es-CO"/>
        </w:rPr>
      </w:pPr>
      <w:r w:rsidRPr="007D48D3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1164035E" w14:textId="77777777" w:rsidR="00811168" w:rsidRPr="007D48D3" w:rsidRDefault="00000000">
      <w:pPr>
        <w:pStyle w:val="Ttulo2"/>
        <w:rPr>
          <w:lang w:val="es-CO"/>
        </w:rPr>
      </w:pPr>
      <w:r w:rsidRPr="007D48D3">
        <w:rPr>
          <w:color w:val="003366"/>
          <w:lang w:val="es-CO"/>
        </w:rPr>
        <w:t>Tablas de Personas</w:t>
      </w:r>
    </w:p>
    <w:p w14:paraId="44E1E678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models/persona.py</w:t>
      </w:r>
    </w:p>
    <w:p w14:paraId="295361B6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persona."""</w:t>
      </w:r>
    </w:p>
    <w:p w14:paraId="7ED84DF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B340E8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271EB042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5F5C8B92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C6357B2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Persona(BaseModel):</w:t>
      </w:r>
    </w:p>
    <w:p w14:paraId="0A284AF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una persona en la base de datos."""</w:t>
      </w:r>
    </w:p>
    <w:p w14:paraId="46CFBC05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codigo: str</w:t>
      </w:r>
    </w:p>
    <w:p w14:paraId="2A6CD5B3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nombre: str</w:t>
      </w:r>
    </w:p>
    <w:p w14:paraId="2C4EEB40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email: str | None = None</w:t>
      </w:r>
    </w:p>
    <w:p w14:paraId="6AA3CB1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telefono: str | None = None</w:t>
      </w:r>
    </w:p>
    <w:p w14:paraId="28B23CB2" w14:textId="77777777" w:rsidR="00811168" w:rsidRPr="007D48D3" w:rsidRDefault="00811168">
      <w:pPr>
        <w:rPr>
          <w:lang w:val="es-CO"/>
        </w:rPr>
      </w:pPr>
    </w:p>
    <w:p w14:paraId="58CF3342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codigo y nombre son obligatorios. email y telefono son opcionales (pueden venir vacíos o no venir).</w:t>
      </w:r>
    </w:p>
    <w:p w14:paraId="1FEE4677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models/empresa.py</w:t>
      </w:r>
    </w:p>
    <w:p w14:paraId="131214C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empresa."""</w:t>
      </w:r>
    </w:p>
    <w:p w14:paraId="37B2FB9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869C024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3BFD1672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lastRenderedPageBreak/>
        <w:t xml:space="preserve"> </w:t>
      </w:r>
    </w:p>
    <w:p w14:paraId="7752E66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25F140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Empresa(BaseModel):</w:t>
      </w:r>
    </w:p>
    <w:p w14:paraId="54912DEF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una empresa en la base de datos."""</w:t>
      </w:r>
    </w:p>
    <w:p w14:paraId="609C0349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codigo: str</w:t>
      </w:r>
    </w:p>
    <w:p w14:paraId="5C37031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nombre: str</w:t>
      </w:r>
    </w:p>
    <w:p w14:paraId="457DDDE6" w14:textId="77777777" w:rsidR="00811168" w:rsidRPr="007D48D3" w:rsidRDefault="00811168">
      <w:pPr>
        <w:rPr>
          <w:lang w:val="es-CO"/>
        </w:rPr>
      </w:pPr>
    </w:p>
    <w:p w14:paraId="08B68CE9" w14:textId="77777777" w:rsidR="00811168" w:rsidRPr="007D48D3" w:rsidRDefault="00000000">
      <w:pPr>
        <w:spacing w:before="120"/>
        <w:rPr>
          <w:lang w:val="es-CO"/>
        </w:rPr>
      </w:pPr>
      <w:r w:rsidRPr="007D48D3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5E487DA4" w14:textId="77777777" w:rsidR="00811168" w:rsidRPr="007D48D3" w:rsidRDefault="00000000">
      <w:pPr>
        <w:pStyle w:val="Ttulo2"/>
        <w:rPr>
          <w:lang w:val="es-CO"/>
        </w:rPr>
      </w:pPr>
      <w:r w:rsidRPr="007D48D3">
        <w:rPr>
          <w:color w:val="003366"/>
          <w:lang w:val="es-CO"/>
        </w:rPr>
        <w:t>Tablas de Negocio</w:t>
      </w:r>
    </w:p>
    <w:p w14:paraId="1E08E2DC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models/cliente.py</w:t>
      </w:r>
    </w:p>
    <w:p w14:paraId="55F3C31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cliente."""</w:t>
      </w:r>
    </w:p>
    <w:p w14:paraId="038F8FBD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58A055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0AFC104F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30A6C89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1F28256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Cliente(BaseModel):</w:t>
      </w:r>
    </w:p>
    <w:p w14:paraId="0F7EEA6D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 cliente en la base de datos."""</w:t>
      </w:r>
    </w:p>
    <w:p w14:paraId="12F3FF2A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id: int | None = None          # serial (autoincremental), no se envía al crear</w:t>
      </w:r>
    </w:p>
    <w:p w14:paraId="35909E23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credito: float | None = None</w:t>
      </w:r>
    </w:p>
    <w:p w14:paraId="080F812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fkcodpersona: str</w:t>
      </w:r>
    </w:p>
    <w:p w14:paraId="55DB7AB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fkcodempresa: str</w:t>
      </w:r>
    </w:p>
    <w:p w14:paraId="60003A8A" w14:textId="77777777" w:rsidR="00811168" w:rsidRPr="007D48D3" w:rsidRDefault="00811168">
      <w:pPr>
        <w:rPr>
          <w:lang w:val="es-CO"/>
        </w:rPr>
      </w:pPr>
    </w:p>
    <w:p w14:paraId="03D29B79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id es None por defecto porque es serial: la BD lo genera automáticamente al insertar. Las FK (fkcodpersona, fkcodempresa) son obligatorias porque todo cliente debe estar asociado a una persona y una empresa.</w:t>
      </w:r>
    </w:p>
    <w:p w14:paraId="41A3348B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models/vendedor.py</w:t>
      </w:r>
    </w:p>
    <w:p w14:paraId="2D238C3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vendedor."""</w:t>
      </w:r>
    </w:p>
    <w:p w14:paraId="47C60985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368055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18A296A8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307A64A7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274284B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Vendedor(BaseModel):</w:t>
      </w:r>
    </w:p>
    <w:p w14:paraId="1D3AA5F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 vendedor en la base de datos."""</w:t>
      </w:r>
    </w:p>
    <w:p w14:paraId="6DFE54C3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id: int | None = None          # serial (autoincremental)</w:t>
      </w:r>
    </w:p>
    <w:p w14:paraId="5106C116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carnet: int | None = None</w:t>
      </w:r>
    </w:p>
    <w:p w14:paraId="0B2A59C3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direccion: str | None = None</w:t>
      </w:r>
    </w:p>
    <w:p w14:paraId="72C24F79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fkcodpersona: str</w:t>
      </w:r>
    </w:p>
    <w:p w14:paraId="236FD9A8" w14:textId="77777777" w:rsidR="00811168" w:rsidRPr="007D48D3" w:rsidRDefault="00811168">
      <w:pPr>
        <w:rPr>
          <w:lang w:val="es-CO"/>
        </w:rPr>
      </w:pPr>
    </w:p>
    <w:p w14:paraId="14FDCFE2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models/producto.py</w:t>
      </w:r>
    </w:p>
    <w:p w14:paraId="681CE06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producto."""</w:t>
      </w:r>
    </w:p>
    <w:p w14:paraId="36D8A375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0039E84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15E4EDB8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A80756D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D25984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Producto(BaseModel):</w:t>
      </w:r>
    </w:p>
    <w:p w14:paraId="2650F40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 producto en la base de datos."""</w:t>
      </w:r>
    </w:p>
    <w:p w14:paraId="0AAD9405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codigo: str</w:t>
      </w:r>
    </w:p>
    <w:p w14:paraId="40144C7F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nombre: str</w:t>
      </w:r>
    </w:p>
    <w:p w14:paraId="65C78551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stock: int | None = None</w:t>
      </w:r>
    </w:p>
    <w:p w14:paraId="325264D2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valorunitario: float | None = None</w:t>
      </w:r>
    </w:p>
    <w:p w14:paraId="1DF29173" w14:textId="77777777" w:rsidR="00811168" w:rsidRDefault="00811168"/>
    <w:p w14:paraId="7DC2B55A" w14:textId="77777777" w:rsidR="00811168" w:rsidRDefault="00000000">
      <w:r>
        <w:rPr>
          <w:b/>
          <w:color w:val="006400"/>
        </w:rPr>
        <w:lastRenderedPageBreak/>
        <w:t>Archivo: models/factura.py</w:t>
      </w:r>
    </w:p>
    <w:p w14:paraId="31B42FF6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factura."""</w:t>
      </w:r>
    </w:p>
    <w:p w14:paraId="68A0CA5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B7FE4A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74744544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B92371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35945A7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Factura(BaseModel):</w:t>
      </w:r>
    </w:p>
    <w:p w14:paraId="32D1E3A5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una factura en la base de datos."""</w:t>
      </w:r>
    </w:p>
    <w:p w14:paraId="391711D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numero: int | None = None      # serial (autoincremental)</w:t>
      </w:r>
    </w:p>
    <w:p w14:paraId="4513A02C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fecha: str | None = None       # timestamp, se envía como texto ISO</w:t>
      </w:r>
    </w:p>
    <w:p w14:paraId="1CF48DA1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total: float | None = None</w:t>
      </w:r>
    </w:p>
    <w:p w14:paraId="6CEA2490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fkidcliente: int</w:t>
      </w:r>
    </w:p>
    <w:p w14:paraId="6D89A8AA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fkidvendedor: int</w:t>
      </w:r>
    </w:p>
    <w:p w14:paraId="55186171" w14:textId="77777777" w:rsidR="00811168" w:rsidRPr="007D48D3" w:rsidRDefault="00811168">
      <w:pPr>
        <w:rPr>
          <w:lang w:val="es-CO"/>
        </w:rPr>
      </w:pPr>
    </w:p>
    <w:p w14:paraId="235F043E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fecha es str porque se envía como texto ISO (ej: "2024-03-15T10:30:00"). El repositorio lo convierte al tipo correcto de la BD.</w:t>
      </w:r>
    </w:p>
    <w:p w14:paraId="0F329059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models/productosporfactura.py</w:t>
      </w:r>
    </w:p>
    <w:p w14:paraId="21D8674C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productosporfactura."""</w:t>
      </w:r>
    </w:p>
    <w:p w14:paraId="05FF9499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8F457B9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10D61925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08F581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63428C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ProductosPorFactura(BaseModel):</w:t>
      </w:r>
    </w:p>
    <w:p w14:paraId="6A0E194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una línea de detalle de factura."""</w:t>
      </w:r>
    </w:p>
    <w:p w14:paraId="39EC0E0C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fknumfactura: int              # PK compuesta (parte 1) + FK</w:t>
      </w:r>
    </w:p>
    <w:p w14:paraId="2FE3B754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fkcodproducto: str             # PK compuesta (parte 2) + FK</w:t>
      </w:r>
    </w:p>
    <w:p w14:paraId="4DFCEA9B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cantidad: int</w:t>
      </w:r>
    </w:p>
    <w:p w14:paraId="7AC11505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subtotal: float | None = None</w:t>
      </w:r>
    </w:p>
    <w:p w14:paraId="5C50636A" w14:textId="77777777" w:rsidR="00811168" w:rsidRDefault="00811168"/>
    <w:p w14:paraId="1302CA6E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Esta tabla tiene clave primaria compuesta: fknumfactura + fkcodproducto. Ambos son obligatorios y también son FK (apuntan a factura y producto).</w:t>
      </w:r>
    </w:p>
    <w:p w14:paraId="6D1C872B" w14:textId="77777777" w:rsidR="00811168" w:rsidRPr="007D48D3" w:rsidRDefault="00000000">
      <w:pPr>
        <w:spacing w:before="120"/>
        <w:rPr>
          <w:lang w:val="es-CO"/>
        </w:rPr>
      </w:pPr>
      <w:r w:rsidRPr="007D48D3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A7A7913" w14:textId="77777777" w:rsidR="00811168" w:rsidRPr="007D48D3" w:rsidRDefault="00000000">
      <w:pPr>
        <w:pStyle w:val="Ttulo2"/>
        <w:rPr>
          <w:lang w:val="es-CO"/>
        </w:rPr>
      </w:pPr>
      <w:r w:rsidRPr="007D48D3">
        <w:rPr>
          <w:color w:val="003366"/>
          <w:lang w:val="es-CO"/>
        </w:rPr>
        <w:t>Tablas de Seguridad</w:t>
      </w:r>
    </w:p>
    <w:p w14:paraId="4783C2DE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models/usuario.py</w:t>
      </w:r>
    </w:p>
    <w:p w14:paraId="24D786F5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usuario."""</w:t>
      </w:r>
    </w:p>
    <w:p w14:paraId="7B61235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5895C59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04CA8EAC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9D01B46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FB32E82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Usuario(BaseModel):</w:t>
      </w:r>
    </w:p>
    <w:p w14:paraId="480C288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 usuario en la base de datos."""</w:t>
      </w:r>
    </w:p>
    <w:p w14:paraId="157B0A0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email: str                     # PK</w:t>
      </w:r>
    </w:p>
    <w:p w14:paraId="2C3C594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contrasena: str                # se encripta con BCrypt antes de guardar</w:t>
      </w:r>
    </w:p>
    <w:p w14:paraId="2238DA9F" w14:textId="77777777" w:rsidR="00811168" w:rsidRPr="007D48D3" w:rsidRDefault="00811168">
      <w:pPr>
        <w:rPr>
          <w:lang w:val="es-CO"/>
        </w:rPr>
      </w:pPr>
    </w:p>
    <w:p w14:paraId="7A27CE97" w14:textId="77777777" w:rsidR="00811168" w:rsidRPr="007D48D3" w:rsidRDefault="00000000">
      <w:pPr>
        <w:ind w:left="283"/>
        <w:rPr>
          <w:lang w:val="es-CO"/>
        </w:rPr>
      </w:pPr>
      <w:r w:rsidRPr="007D48D3">
        <w:rPr>
          <w:b/>
          <w:color w:val="B40000"/>
          <w:lang w:val="es-CO"/>
        </w:rPr>
        <w:t xml:space="preserve">IMPORTANTE: </w:t>
      </w:r>
      <w:r w:rsidRPr="007D48D3">
        <w:rPr>
          <w:color w:val="505050"/>
          <w:lang w:val="es-CO"/>
        </w:rPr>
        <w:t>La contraseña se envía en texto plano en el JSON, pero el repositorio la encripta con BCrypt antes de guardarla en la BD. Nunca se almacena en texto plano.</w:t>
      </w:r>
    </w:p>
    <w:p w14:paraId="642D65F9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models/rol.py</w:t>
      </w:r>
    </w:p>
    <w:p w14:paraId="3CADE9AF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rol."""</w:t>
      </w:r>
    </w:p>
    <w:p w14:paraId="76EAAB7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 xml:space="preserve"> </w:t>
      </w:r>
    </w:p>
    <w:p w14:paraId="23C0428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21C60B18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5A45276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BFC624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Rol(BaseModel):</w:t>
      </w:r>
    </w:p>
    <w:p w14:paraId="2C53A08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 rol en la base de datos."""</w:t>
      </w:r>
    </w:p>
    <w:p w14:paraId="1F42273F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id: int | None = None          # serial (autoincremental)</w:t>
      </w:r>
    </w:p>
    <w:p w14:paraId="47E86B5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nombre: str</w:t>
      </w:r>
    </w:p>
    <w:p w14:paraId="3A69A438" w14:textId="77777777" w:rsidR="00811168" w:rsidRPr="007D48D3" w:rsidRDefault="00811168">
      <w:pPr>
        <w:rPr>
          <w:lang w:val="es-CO"/>
        </w:rPr>
      </w:pPr>
    </w:p>
    <w:p w14:paraId="01CDCF1D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models/rol_usuario.py</w:t>
      </w:r>
    </w:p>
    <w:p w14:paraId="4F8F4C0C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rol_usuario."""</w:t>
      </w:r>
    </w:p>
    <w:p w14:paraId="4765514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4EB4D36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21FDCA3D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04453C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84F26C0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RolUsuario(BaseModel):</w:t>
      </w:r>
    </w:p>
    <w:p w14:paraId="0F8E80B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la relación rol-usuario."""</w:t>
      </w:r>
    </w:p>
    <w:p w14:paraId="68EC0AB2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fkemail: str                   # PK compuesta + FK → usuario.email</w:t>
      </w:r>
    </w:p>
    <w:p w14:paraId="42634D4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fkidrol: int                   # PK compuesta + FK → rol.id</w:t>
      </w:r>
    </w:p>
    <w:p w14:paraId="76990F08" w14:textId="77777777" w:rsidR="00811168" w:rsidRPr="007D48D3" w:rsidRDefault="00811168">
      <w:pPr>
        <w:rPr>
          <w:lang w:val="es-CO"/>
        </w:rPr>
      </w:pPr>
    </w:p>
    <w:p w14:paraId="68E2AF79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models/ruta.py</w:t>
      </w:r>
    </w:p>
    <w:p w14:paraId="5B72A1AD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ruta."""</w:t>
      </w:r>
    </w:p>
    <w:p w14:paraId="57B1593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9B7837E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203C58AF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622F83B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699D449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Ruta(BaseModel):</w:t>
      </w:r>
    </w:p>
    <w:p w14:paraId="1671E11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una ruta de la aplicación."""</w:t>
      </w:r>
    </w:p>
    <w:p w14:paraId="29D510C4" w14:textId="77777777" w:rsidR="00811168" w:rsidRDefault="00000000">
      <w:pPr>
        <w:spacing w:after="0" w:line="240" w:lineRule="auto"/>
        <w:ind w:left="567"/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ruta: str                      # PK</w:t>
      </w:r>
    </w:p>
    <w:p w14:paraId="6DF0E7C6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descripcion: str | None = None</w:t>
      </w:r>
    </w:p>
    <w:p w14:paraId="4DF87617" w14:textId="77777777" w:rsidR="00811168" w:rsidRDefault="00811168"/>
    <w:p w14:paraId="4FD71E35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models/rutarol.py</w:t>
      </w:r>
    </w:p>
    <w:p w14:paraId="0AAEA68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"""Modelo Pydantic para la tabla rutarol."""</w:t>
      </w:r>
    </w:p>
    <w:p w14:paraId="693769A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0DDBFE23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BaseModel</w:t>
      </w:r>
    </w:p>
    <w:p w14:paraId="4BB1447A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A9CEC43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120AE6B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RutaRol(BaseModel):</w:t>
      </w:r>
    </w:p>
    <w:p w14:paraId="7DCFFDCF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"""Representa la relación ruta-rol."""</w:t>
      </w:r>
    </w:p>
    <w:p w14:paraId="2F48DE3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ruta: str                      # PK compuesta + FK → ruta.ruta</w:t>
      </w:r>
    </w:p>
    <w:p w14:paraId="1981D31A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rol: str                       # PK compuesta + FK</w:t>
      </w:r>
    </w:p>
    <w:p w14:paraId="248C4E3C" w14:textId="77777777" w:rsidR="00811168" w:rsidRPr="007D48D3" w:rsidRDefault="00811168">
      <w:pPr>
        <w:rPr>
          <w:lang w:val="es-CO"/>
        </w:rPr>
      </w:pPr>
    </w:p>
    <w:p w14:paraId="35A219B5" w14:textId="77777777" w:rsidR="00811168" w:rsidRPr="007D48D3" w:rsidRDefault="00000000">
      <w:pPr>
        <w:spacing w:before="120"/>
        <w:rPr>
          <w:lang w:val="es-CO"/>
        </w:rPr>
      </w:pPr>
      <w:r w:rsidRPr="007D48D3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26C0FA4A" w14:textId="77777777" w:rsidR="00811168" w:rsidRPr="007D48D3" w:rsidRDefault="00000000">
      <w:pPr>
        <w:pStyle w:val="Ttulo2"/>
        <w:rPr>
          <w:lang w:val="es-CO"/>
        </w:rPr>
      </w:pPr>
      <w:r w:rsidRPr="007D48D3">
        <w:rPr>
          <w:color w:val="003366"/>
          <w:lang w:val="es-CO"/>
        </w:rPr>
        <w:t>Exportar los modelos desde __init__.py</w:t>
      </w:r>
    </w:p>
    <w:p w14:paraId="544EB1F0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Actualizamos models/__init__.py para exportar todas las clases y crear un diccionario que mapea nombre de tabla → modelo. Este diccionario será clave para el controller.</w:t>
      </w:r>
    </w:p>
    <w:p w14:paraId="6A0D21D8" w14:textId="77777777" w:rsidR="00811168" w:rsidRPr="007D48D3" w:rsidRDefault="00000000">
      <w:pPr>
        <w:rPr>
          <w:lang w:val="es-CO"/>
        </w:rPr>
      </w:pPr>
      <w:r w:rsidRPr="007D48D3">
        <w:rPr>
          <w:b/>
          <w:color w:val="006400"/>
          <w:lang w:val="es-CO"/>
        </w:rPr>
        <w:t>Archivo: models/__init__.py</w:t>
      </w:r>
    </w:p>
    <w:p w14:paraId="14D85D9F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"""Paquete de modelos Pydantic — uno por cada tabla de la BD."""</w:t>
      </w:r>
    </w:p>
    <w:p w14:paraId="4B8C63C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3DD441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>from .persona import Persona</w:t>
      </w:r>
    </w:p>
    <w:p w14:paraId="3A898B3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.empresa import Empresa</w:t>
      </w:r>
    </w:p>
    <w:p w14:paraId="49AF39B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.cliente import Cliente</w:t>
      </w:r>
    </w:p>
    <w:p w14:paraId="6245EECE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.vendedor import Vendedor</w:t>
      </w:r>
    </w:p>
    <w:p w14:paraId="2FE7400F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.producto import Producto</w:t>
      </w:r>
    </w:p>
    <w:p w14:paraId="55915684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.factura import Factura</w:t>
      </w:r>
    </w:p>
    <w:p w14:paraId="43B0E25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.productosporfactura import ProductosPorFactura</w:t>
      </w:r>
    </w:p>
    <w:p w14:paraId="73E7FC05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.usuario import Usuario</w:t>
      </w:r>
    </w:p>
    <w:p w14:paraId="25BC328C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.rol import Rol</w:t>
      </w:r>
    </w:p>
    <w:p w14:paraId="3FEBD989" w14:textId="77777777" w:rsidR="00811168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.rol_usuario import RolUsuario</w:t>
      </w:r>
    </w:p>
    <w:p w14:paraId="56052AD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.ruta import Ruta</w:t>
      </w:r>
    </w:p>
    <w:p w14:paraId="1F4984A6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.rutarol import RutaRol</w:t>
      </w:r>
    </w:p>
    <w:p w14:paraId="6272A886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3B7FCD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# Diccionario: nombre de tabla → clase del modelo Pydantic</w:t>
      </w:r>
    </w:p>
    <w:p w14:paraId="246A932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MODELOS_POR_TABLA = {</w:t>
      </w:r>
    </w:p>
    <w:p w14:paraId="279B0B1E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"persona": Persona,</w:t>
      </w:r>
    </w:p>
    <w:p w14:paraId="0206453C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"empresa": Empresa,</w:t>
      </w:r>
    </w:p>
    <w:p w14:paraId="459ABF4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"cliente": Cliente,</w:t>
      </w:r>
    </w:p>
    <w:p w14:paraId="5CA8CE4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"vendedor": Vendedor,</w:t>
      </w:r>
    </w:p>
    <w:p w14:paraId="52FE4F36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"producto": Producto,</w:t>
      </w:r>
    </w:p>
    <w:p w14:paraId="0131A72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"factura": Factura,</w:t>
      </w:r>
    </w:p>
    <w:p w14:paraId="68E66985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"productosporfactura": ProductosPorFactura,</w:t>
      </w:r>
    </w:p>
    <w:p w14:paraId="6A6AF1CD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"usuario": Usuario,</w:t>
      </w:r>
    </w:p>
    <w:p w14:paraId="23CB2CA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"rol": Rol,</w:t>
      </w:r>
    </w:p>
    <w:p w14:paraId="447CBAB7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"rol_usuario": RolUsuario,</w:t>
      </w:r>
    </w:p>
    <w:p w14:paraId="0013D33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"ruta": Ruta,</w:t>
      </w:r>
    </w:p>
    <w:p w14:paraId="139B1C42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"rutarol": RutaRol,</w:t>
      </w:r>
    </w:p>
    <w:p w14:paraId="4097CEB1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}</w:t>
      </w:r>
    </w:p>
    <w:p w14:paraId="1AE14512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F2392F6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__all__ = [</w:t>
      </w:r>
    </w:p>
    <w:p w14:paraId="22C9D5E3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"Persona", "Empresa", "Cliente", "Vendedor",</w:t>
      </w:r>
    </w:p>
    <w:p w14:paraId="341F3C3C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"Producto", "Factura", "ProductosPorFactura",</w:t>
      </w:r>
    </w:p>
    <w:p w14:paraId="2D568A5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"Usuario", "Rol", "RolUsuario", "Ruta", "RutaRol",</w:t>
      </w:r>
    </w:p>
    <w:p w14:paraId="6C04E199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"MODELOS_POR_TABLA",</w:t>
      </w:r>
    </w:p>
    <w:p w14:paraId="124F8FD0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]</w:t>
      </w:r>
    </w:p>
    <w:p w14:paraId="114CE154" w14:textId="77777777" w:rsidR="00811168" w:rsidRPr="007D48D3" w:rsidRDefault="00811168">
      <w:pPr>
        <w:rPr>
          <w:lang w:val="es-CO"/>
        </w:rPr>
      </w:pPr>
    </w:p>
    <w:p w14:paraId="4D6D00EC" w14:textId="77777777" w:rsidR="00811168" w:rsidRPr="007D48D3" w:rsidRDefault="00000000">
      <w:pPr>
        <w:rPr>
          <w:lang w:val="es-CO"/>
        </w:rPr>
      </w:pPr>
      <w:r w:rsidRPr="007D48D3">
        <w:rPr>
          <w:b/>
          <w:lang w:val="es-CO"/>
        </w:rPr>
        <w:t>¿Para qué sirve MODELOS_POR_TABLA?</w:t>
      </w:r>
    </w:p>
    <w:p w14:paraId="69C93A6B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El controller recibe el nombre de la tabla en la URL (ej: /api/persona). Con este diccionario puede buscar el modelo correcto y validar los datos:</w:t>
      </w:r>
    </w:p>
    <w:p w14:paraId="67D30F2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from models import MODELOS_POR_TABLA</w:t>
      </w:r>
    </w:p>
    <w:p w14:paraId="26F96E24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A03112D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# En el endpoint POST /api/{tabla}:</w:t>
      </w:r>
    </w:p>
    <w:p w14:paraId="72B6CABB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modelo = MODELOS_POR_TABLA.get("persona")  # → clase Persona</w:t>
      </w:r>
    </w:p>
    <w:p w14:paraId="698C4A89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instancia = modelo(**datos_json)             # → valida automáticamente</w:t>
      </w:r>
    </w:p>
    <w:p w14:paraId="46146B78" w14:textId="77777777" w:rsidR="00811168" w:rsidRPr="007D48D3" w:rsidRDefault="00000000">
      <w:pPr>
        <w:spacing w:after="0" w:line="240" w:lineRule="auto"/>
        <w:ind w:left="567"/>
        <w:rPr>
          <w:lang w:val="es-CO"/>
        </w:rPr>
      </w:pPr>
      <w:r w:rsidRPr="007D48D3">
        <w:rPr>
          <w:rFonts w:ascii="Consolas" w:hAnsi="Consolas"/>
          <w:color w:val="1E1E1E"/>
          <w:sz w:val="18"/>
          <w:shd w:val="clear" w:color="auto" w:fill="F0F0F0"/>
          <w:lang w:val="es-CO"/>
        </w:rPr>
        <w:t>datos_validados = instancia.model_dump()     # → convierte a dict</w:t>
      </w:r>
    </w:p>
    <w:p w14:paraId="186BC48C" w14:textId="77777777" w:rsidR="00811168" w:rsidRPr="007D48D3" w:rsidRDefault="00000000">
      <w:pPr>
        <w:rPr>
          <w:lang w:val="es-CO"/>
        </w:rPr>
      </w:pPr>
      <w:r w:rsidRPr="007D48D3">
        <w:rPr>
          <w:lang w:val="es-CO"/>
        </w:rPr>
        <w:t>Si el JSON no cumple con el modelo (ej: falta un campo obligatorio), Pydantic lanza un error ANTES de que llegue al servicio o al repositorio.</w:t>
      </w:r>
    </w:p>
    <w:p w14:paraId="795FDC30" w14:textId="77777777" w:rsidR="00811168" w:rsidRDefault="00000000">
      <w:pPr>
        <w:spacing w:before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D8F1984" w14:textId="77777777" w:rsidR="00811168" w:rsidRDefault="00000000">
      <w:pPr>
        <w:pStyle w:val="Ttulo2"/>
      </w:pPr>
      <w:r>
        <w:rPr>
          <w:color w:val="003366"/>
        </w:rPr>
        <w:t>Resumen de la Parte 5.1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11168" w14:paraId="236AC62F" w14:textId="77777777" w:rsidTr="00811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D2D55D" w14:textId="77777777" w:rsidR="00811168" w:rsidRDefault="00000000">
            <w:r>
              <w:rPr>
                <w:sz w:val="20"/>
              </w:rPr>
              <w:t>Archivo</w:t>
            </w:r>
          </w:p>
        </w:tc>
        <w:tc>
          <w:tcPr>
            <w:tcW w:w="2351" w:type="dxa"/>
          </w:tcPr>
          <w:p w14:paraId="245026BB" w14:textId="77777777" w:rsidR="00811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Modelo</w:t>
            </w:r>
          </w:p>
        </w:tc>
        <w:tc>
          <w:tcPr>
            <w:tcW w:w="2351" w:type="dxa"/>
          </w:tcPr>
          <w:p w14:paraId="31EA9486" w14:textId="77777777" w:rsidR="00811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Campos obligatorios</w:t>
            </w:r>
          </w:p>
        </w:tc>
        <w:tc>
          <w:tcPr>
            <w:tcW w:w="2351" w:type="dxa"/>
          </w:tcPr>
          <w:p w14:paraId="0F50A230" w14:textId="77777777" w:rsidR="00811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Campos opcionales</w:t>
            </w:r>
          </w:p>
        </w:tc>
      </w:tr>
      <w:tr w:rsidR="00811168" w14:paraId="272DE590" w14:textId="77777777" w:rsidTr="00811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41BC22" w14:textId="77777777" w:rsidR="00811168" w:rsidRDefault="00000000">
            <w:r>
              <w:rPr>
                <w:sz w:val="20"/>
              </w:rPr>
              <w:t>persona.py</w:t>
            </w:r>
          </w:p>
        </w:tc>
        <w:tc>
          <w:tcPr>
            <w:tcW w:w="2351" w:type="dxa"/>
          </w:tcPr>
          <w:p w14:paraId="3EDB53FF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Persona</w:t>
            </w:r>
          </w:p>
        </w:tc>
        <w:tc>
          <w:tcPr>
            <w:tcW w:w="2351" w:type="dxa"/>
          </w:tcPr>
          <w:p w14:paraId="7F3229D6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codigo, nombre</w:t>
            </w:r>
          </w:p>
        </w:tc>
        <w:tc>
          <w:tcPr>
            <w:tcW w:w="2351" w:type="dxa"/>
          </w:tcPr>
          <w:p w14:paraId="427BEC88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email, telefono</w:t>
            </w:r>
          </w:p>
        </w:tc>
      </w:tr>
      <w:tr w:rsidR="00811168" w14:paraId="32087069" w14:textId="77777777" w:rsidTr="008111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CC9C15" w14:textId="77777777" w:rsidR="00811168" w:rsidRDefault="00000000">
            <w:r>
              <w:rPr>
                <w:sz w:val="20"/>
              </w:rPr>
              <w:t>empresa.py</w:t>
            </w:r>
          </w:p>
        </w:tc>
        <w:tc>
          <w:tcPr>
            <w:tcW w:w="2351" w:type="dxa"/>
          </w:tcPr>
          <w:p w14:paraId="128C9225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Empresa</w:t>
            </w:r>
          </w:p>
        </w:tc>
        <w:tc>
          <w:tcPr>
            <w:tcW w:w="2351" w:type="dxa"/>
          </w:tcPr>
          <w:p w14:paraId="35CF57FB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codigo, nombre</w:t>
            </w:r>
          </w:p>
        </w:tc>
        <w:tc>
          <w:tcPr>
            <w:tcW w:w="2351" w:type="dxa"/>
          </w:tcPr>
          <w:p w14:paraId="6E6EF70C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811168" w14:paraId="508221F7" w14:textId="77777777" w:rsidTr="00811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8CD3919" w14:textId="77777777" w:rsidR="00811168" w:rsidRDefault="00000000">
            <w:r>
              <w:rPr>
                <w:sz w:val="20"/>
              </w:rPr>
              <w:lastRenderedPageBreak/>
              <w:t>cliente.py</w:t>
            </w:r>
          </w:p>
        </w:tc>
        <w:tc>
          <w:tcPr>
            <w:tcW w:w="2351" w:type="dxa"/>
          </w:tcPr>
          <w:p w14:paraId="44143C76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Cliente</w:t>
            </w:r>
          </w:p>
        </w:tc>
        <w:tc>
          <w:tcPr>
            <w:tcW w:w="2351" w:type="dxa"/>
          </w:tcPr>
          <w:p w14:paraId="5760668A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fkcodpersona, fkcodempresa</w:t>
            </w:r>
          </w:p>
        </w:tc>
        <w:tc>
          <w:tcPr>
            <w:tcW w:w="2351" w:type="dxa"/>
          </w:tcPr>
          <w:p w14:paraId="284A96A6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id, credito</w:t>
            </w:r>
          </w:p>
        </w:tc>
      </w:tr>
      <w:tr w:rsidR="00811168" w14:paraId="5F0DBEF3" w14:textId="77777777" w:rsidTr="008111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5DDB65" w14:textId="77777777" w:rsidR="00811168" w:rsidRDefault="00000000">
            <w:r>
              <w:rPr>
                <w:sz w:val="20"/>
              </w:rPr>
              <w:t>vendedor.py</w:t>
            </w:r>
          </w:p>
        </w:tc>
        <w:tc>
          <w:tcPr>
            <w:tcW w:w="2351" w:type="dxa"/>
          </w:tcPr>
          <w:p w14:paraId="4AB6834A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Vendedor</w:t>
            </w:r>
          </w:p>
        </w:tc>
        <w:tc>
          <w:tcPr>
            <w:tcW w:w="2351" w:type="dxa"/>
          </w:tcPr>
          <w:p w14:paraId="56D7804E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fkcodpersona</w:t>
            </w:r>
          </w:p>
        </w:tc>
        <w:tc>
          <w:tcPr>
            <w:tcW w:w="2351" w:type="dxa"/>
          </w:tcPr>
          <w:p w14:paraId="246202AF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id, carnet, direccion</w:t>
            </w:r>
          </w:p>
        </w:tc>
      </w:tr>
      <w:tr w:rsidR="00811168" w14:paraId="72F08731" w14:textId="77777777" w:rsidTr="00811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636624" w14:textId="77777777" w:rsidR="00811168" w:rsidRDefault="00000000">
            <w:r>
              <w:rPr>
                <w:sz w:val="20"/>
              </w:rPr>
              <w:t>producto.py</w:t>
            </w:r>
          </w:p>
        </w:tc>
        <w:tc>
          <w:tcPr>
            <w:tcW w:w="2351" w:type="dxa"/>
          </w:tcPr>
          <w:p w14:paraId="59524234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Producto</w:t>
            </w:r>
          </w:p>
        </w:tc>
        <w:tc>
          <w:tcPr>
            <w:tcW w:w="2351" w:type="dxa"/>
          </w:tcPr>
          <w:p w14:paraId="43C29789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codigo, nombre</w:t>
            </w:r>
          </w:p>
        </w:tc>
        <w:tc>
          <w:tcPr>
            <w:tcW w:w="2351" w:type="dxa"/>
          </w:tcPr>
          <w:p w14:paraId="1B3C4A06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stock, valorunitario</w:t>
            </w:r>
          </w:p>
        </w:tc>
      </w:tr>
      <w:tr w:rsidR="00811168" w14:paraId="22821A98" w14:textId="77777777" w:rsidTr="008111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07F59CA" w14:textId="77777777" w:rsidR="00811168" w:rsidRDefault="00000000">
            <w:r>
              <w:rPr>
                <w:sz w:val="20"/>
              </w:rPr>
              <w:t>factura.py</w:t>
            </w:r>
          </w:p>
        </w:tc>
        <w:tc>
          <w:tcPr>
            <w:tcW w:w="2351" w:type="dxa"/>
          </w:tcPr>
          <w:p w14:paraId="00A45EF2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Factura</w:t>
            </w:r>
          </w:p>
        </w:tc>
        <w:tc>
          <w:tcPr>
            <w:tcW w:w="2351" w:type="dxa"/>
          </w:tcPr>
          <w:p w14:paraId="3CDB251C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fkidcliente, fkidvendedor</w:t>
            </w:r>
          </w:p>
        </w:tc>
        <w:tc>
          <w:tcPr>
            <w:tcW w:w="2351" w:type="dxa"/>
          </w:tcPr>
          <w:p w14:paraId="3E2B69AE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numero, fecha, total</w:t>
            </w:r>
          </w:p>
        </w:tc>
      </w:tr>
      <w:tr w:rsidR="00811168" w14:paraId="12AE6C45" w14:textId="77777777" w:rsidTr="00811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42FFA6" w14:textId="77777777" w:rsidR="00811168" w:rsidRDefault="00000000">
            <w:r>
              <w:rPr>
                <w:sz w:val="20"/>
              </w:rPr>
              <w:t>productosporfactura.py</w:t>
            </w:r>
          </w:p>
        </w:tc>
        <w:tc>
          <w:tcPr>
            <w:tcW w:w="2351" w:type="dxa"/>
          </w:tcPr>
          <w:p w14:paraId="4956799E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ProductosPorFactura</w:t>
            </w:r>
          </w:p>
        </w:tc>
        <w:tc>
          <w:tcPr>
            <w:tcW w:w="2351" w:type="dxa"/>
          </w:tcPr>
          <w:p w14:paraId="1584750C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fknumfactura, fkcodproducto, cantidad</w:t>
            </w:r>
          </w:p>
        </w:tc>
        <w:tc>
          <w:tcPr>
            <w:tcW w:w="2351" w:type="dxa"/>
          </w:tcPr>
          <w:p w14:paraId="158B0E40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subtotal</w:t>
            </w:r>
          </w:p>
        </w:tc>
      </w:tr>
      <w:tr w:rsidR="00811168" w14:paraId="3DC458CB" w14:textId="77777777" w:rsidTr="008111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87C3D53" w14:textId="77777777" w:rsidR="00811168" w:rsidRDefault="00000000">
            <w:r>
              <w:rPr>
                <w:sz w:val="20"/>
              </w:rPr>
              <w:t>usuario.py</w:t>
            </w:r>
          </w:p>
        </w:tc>
        <w:tc>
          <w:tcPr>
            <w:tcW w:w="2351" w:type="dxa"/>
          </w:tcPr>
          <w:p w14:paraId="61498413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Usuario</w:t>
            </w:r>
          </w:p>
        </w:tc>
        <w:tc>
          <w:tcPr>
            <w:tcW w:w="2351" w:type="dxa"/>
          </w:tcPr>
          <w:p w14:paraId="5C5CAE75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email, contrasena</w:t>
            </w:r>
          </w:p>
        </w:tc>
        <w:tc>
          <w:tcPr>
            <w:tcW w:w="2351" w:type="dxa"/>
          </w:tcPr>
          <w:p w14:paraId="6A9DAB5F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811168" w14:paraId="054D1B94" w14:textId="77777777" w:rsidTr="00811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8F3233" w14:textId="77777777" w:rsidR="00811168" w:rsidRDefault="00000000">
            <w:r>
              <w:rPr>
                <w:sz w:val="20"/>
              </w:rPr>
              <w:t>rol.py</w:t>
            </w:r>
          </w:p>
        </w:tc>
        <w:tc>
          <w:tcPr>
            <w:tcW w:w="2351" w:type="dxa"/>
          </w:tcPr>
          <w:p w14:paraId="008588D3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Rol</w:t>
            </w:r>
          </w:p>
        </w:tc>
        <w:tc>
          <w:tcPr>
            <w:tcW w:w="2351" w:type="dxa"/>
          </w:tcPr>
          <w:p w14:paraId="1DDEC645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nombre</w:t>
            </w:r>
          </w:p>
        </w:tc>
        <w:tc>
          <w:tcPr>
            <w:tcW w:w="2351" w:type="dxa"/>
          </w:tcPr>
          <w:p w14:paraId="066900B7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</w:t>
            </w:r>
          </w:p>
        </w:tc>
      </w:tr>
      <w:tr w:rsidR="00811168" w14:paraId="70CBCBA1" w14:textId="77777777" w:rsidTr="008111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27A33D" w14:textId="77777777" w:rsidR="00811168" w:rsidRDefault="00000000">
            <w:r>
              <w:rPr>
                <w:sz w:val="20"/>
              </w:rPr>
              <w:t>rol_usuario.py</w:t>
            </w:r>
          </w:p>
        </w:tc>
        <w:tc>
          <w:tcPr>
            <w:tcW w:w="2351" w:type="dxa"/>
          </w:tcPr>
          <w:p w14:paraId="5DAE52A2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RolUsuario</w:t>
            </w:r>
          </w:p>
        </w:tc>
        <w:tc>
          <w:tcPr>
            <w:tcW w:w="2351" w:type="dxa"/>
          </w:tcPr>
          <w:p w14:paraId="03A4EFA4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fkemail, fkidrol</w:t>
            </w:r>
          </w:p>
        </w:tc>
        <w:tc>
          <w:tcPr>
            <w:tcW w:w="2351" w:type="dxa"/>
          </w:tcPr>
          <w:p w14:paraId="698A116F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811168" w14:paraId="1D0D0213" w14:textId="77777777" w:rsidTr="00811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4FC670" w14:textId="77777777" w:rsidR="00811168" w:rsidRDefault="00000000">
            <w:r>
              <w:rPr>
                <w:sz w:val="20"/>
              </w:rPr>
              <w:t>ruta.py</w:t>
            </w:r>
          </w:p>
        </w:tc>
        <w:tc>
          <w:tcPr>
            <w:tcW w:w="2351" w:type="dxa"/>
          </w:tcPr>
          <w:p w14:paraId="707CA6B4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Ruta</w:t>
            </w:r>
          </w:p>
        </w:tc>
        <w:tc>
          <w:tcPr>
            <w:tcW w:w="2351" w:type="dxa"/>
          </w:tcPr>
          <w:p w14:paraId="7914366E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ruta</w:t>
            </w:r>
          </w:p>
        </w:tc>
        <w:tc>
          <w:tcPr>
            <w:tcW w:w="2351" w:type="dxa"/>
          </w:tcPr>
          <w:p w14:paraId="177921A9" w14:textId="77777777" w:rsidR="00811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descripcion</w:t>
            </w:r>
          </w:p>
        </w:tc>
      </w:tr>
      <w:tr w:rsidR="00811168" w14:paraId="483C08B3" w14:textId="77777777" w:rsidTr="008111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1556CA" w14:textId="77777777" w:rsidR="00811168" w:rsidRDefault="00000000">
            <w:r>
              <w:rPr>
                <w:sz w:val="20"/>
              </w:rPr>
              <w:t>rutarol.py</w:t>
            </w:r>
          </w:p>
        </w:tc>
        <w:tc>
          <w:tcPr>
            <w:tcW w:w="2351" w:type="dxa"/>
          </w:tcPr>
          <w:p w14:paraId="28AF4C97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RutaRol</w:t>
            </w:r>
          </w:p>
        </w:tc>
        <w:tc>
          <w:tcPr>
            <w:tcW w:w="2351" w:type="dxa"/>
          </w:tcPr>
          <w:p w14:paraId="681A0216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ruta, rol</w:t>
            </w:r>
          </w:p>
        </w:tc>
        <w:tc>
          <w:tcPr>
            <w:tcW w:w="2351" w:type="dxa"/>
          </w:tcPr>
          <w:p w14:paraId="48CEFFE6" w14:textId="77777777" w:rsidR="00811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42269551" w14:textId="77777777" w:rsidR="00811168" w:rsidRDefault="00811168"/>
    <w:p w14:paraId="5D3B198B" w14:textId="77777777" w:rsidR="00811168" w:rsidRPr="007D48D3" w:rsidRDefault="00000000">
      <w:pPr>
        <w:jc w:val="center"/>
        <w:rPr>
          <w:lang w:val="es-CO"/>
        </w:rPr>
      </w:pPr>
      <w:r w:rsidRPr="007D48D3">
        <w:rPr>
          <w:b/>
          <w:color w:val="003366"/>
          <w:lang w:val="es-CO"/>
        </w:rPr>
        <w:br/>
        <w:t>SIGUIENTE: Parte 5.2 → Controller específico que usa los modelos para validar datos.</w:t>
      </w:r>
    </w:p>
    <w:sectPr w:rsidR="00811168" w:rsidRPr="007D48D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288423">
    <w:abstractNumId w:val="8"/>
  </w:num>
  <w:num w:numId="2" w16cid:durableId="1459252884">
    <w:abstractNumId w:val="6"/>
  </w:num>
  <w:num w:numId="3" w16cid:durableId="1349988073">
    <w:abstractNumId w:val="5"/>
  </w:num>
  <w:num w:numId="4" w16cid:durableId="2086875005">
    <w:abstractNumId w:val="4"/>
  </w:num>
  <w:num w:numId="5" w16cid:durableId="1877502438">
    <w:abstractNumId w:val="7"/>
  </w:num>
  <w:num w:numId="6" w16cid:durableId="1449813856">
    <w:abstractNumId w:val="3"/>
  </w:num>
  <w:num w:numId="7" w16cid:durableId="447168580">
    <w:abstractNumId w:val="2"/>
  </w:num>
  <w:num w:numId="8" w16cid:durableId="841513093">
    <w:abstractNumId w:val="1"/>
  </w:num>
  <w:num w:numId="9" w16cid:durableId="208039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509"/>
    <w:rsid w:val="007D48D3"/>
    <w:rsid w:val="008111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0600B"/>
  <w14:defaultImageDpi w14:val="300"/>
  <w15:docId w15:val="{2B20908A-BAFE-4888-98F5-4EC6E050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1144</Words>
  <Characters>7289</Characters>
  <Application>Microsoft Office Word</Application>
  <DocSecurity>0</DocSecurity>
  <Lines>316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Arturo Castro Castro</cp:lastModifiedBy>
  <cp:revision>2</cp:revision>
  <dcterms:created xsi:type="dcterms:W3CDTF">2013-12-23T23:15:00Z</dcterms:created>
  <dcterms:modified xsi:type="dcterms:W3CDTF">2026-02-19T18:45:00Z</dcterms:modified>
  <cp:category/>
</cp:coreProperties>
</file>