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4"/>
        </w:rPr>
        <w:t>PARTE 5.2</w:t>
      </w:r>
    </w:p>
    <w:p>
      <w:pPr>
        <w:jc w:val="center"/>
      </w:pPr>
      <w:r>
        <w:rPr>
          <w:color w:val="505050"/>
          <w:sz w:val="24"/>
        </w:rPr>
        <w:t>Controller Específico con Validación Pydantic</w:t>
      </w:r>
    </w:p>
    <w:p/>
    <w:p>
      <w:pPr>
        <w:jc w:val="center"/>
      </w:pPr>
      <w:r>
        <w:rPr>
          <w:color w:val="505050"/>
          <w:sz w:val="24"/>
        </w:rPr>
        <w:t>Tutorial: ApiFacturasFastApi_Crud</w:t>
      </w:r>
    </w:p>
    <w:p>
      <w:pPr>
        <w:jc w:val="center"/>
      </w:pPr>
      <w:r>
        <w:rPr>
          <w:color w:val="505050"/>
          <w:sz w:val="24"/>
        </w:rPr>
        <w:t>6 endpoints CRUD que validan datos contra los modelos.</w:t>
      </w:r>
    </w:p>
    <w:p>
      <w:pPr>
        <w:spacing w:before="120" w:after="120"/>
      </w:pPr>
      <w:r>
        <w:rPr>
          <w:color w:val="B4B4B4"/>
          <w:sz w:val="16"/>
        </w:rPr>
        <w:t>────────────────────────────────────────────────────────────</w:t>
      </w:r>
    </w:p>
    <w:p>
      <w:pPr>
        <w:pStyle w:val="Heading2"/>
      </w:pPr>
      <w:r>
        <w:rPr>
          <w:color w:val="003366"/>
        </w:rPr>
        <w:t>¿Qué cambia respecto a la API genérica?</w:t>
      </w:r>
    </w:p>
    <w:p>
      <w:r>
        <w:t>En la API genérica, el controller recibía dict[str, Any] (cualquier diccionario) sin validar la estructura. En esta API específica:</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tcPr>
          <w:p>
            <w:r>
              <w:rPr>
                <w:b/>
                <w:sz w:val="20"/>
              </w:rPr>
              <w:t>Aspecto</w:t>
            </w:r>
          </w:p>
        </w:tc>
        <w:tc>
          <w:tcPr>
            <w:tcW w:type="dxa" w:w="3135"/>
          </w:tcPr>
          <w:p>
            <w:r>
              <w:rPr>
                <w:b/>
                <w:sz w:val="20"/>
              </w:rPr>
              <w:t>API Genérica</w:t>
            </w:r>
          </w:p>
        </w:tc>
        <w:tc>
          <w:tcPr>
            <w:tcW w:type="dxa" w:w="3135"/>
          </w:tcPr>
          <w:p>
            <w:r>
              <w:rPr>
                <w:b/>
                <w:sz w:val="20"/>
              </w:rPr>
              <w:t>Esta API (específica)</w:t>
            </w:r>
          </w:p>
        </w:tc>
      </w:tr>
      <w:tr>
        <w:tc>
          <w:tcPr>
            <w:tcW w:type="dxa" w:w="3135"/>
          </w:tcPr>
          <w:p>
            <w:r>
              <w:rPr>
                <w:sz w:val="20"/>
              </w:rPr>
              <w:t>Body POST/PUT</w:t>
            </w:r>
          </w:p>
        </w:tc>
        <w:tc>
          <w:tcPr>
            <w:tcW w:type="dxa" w:w="3135"/>
          </w:tcPr>
          <w:p>
            <w:r>
              <w:rPr>
                <w:sz w:val="20"/>
              </w:rPr>
              <w:t>dict[str, Any] — acepta cualquier cosa</w:t>
            </w:r>
          </w:p>
        </w:tc>
        <w:tc>
          <w:tcPr>
            <w:tcW w:type="dxa" w:w="3135"/>
          </w:tcPr>
          <w:p>
            <w:r>
              <w:rPr>
                <w:sz w:val="20"/>
              </w:rPr>
              <w:t>Se valida contra el modelo Pydantic de la tabla</w:t>
            </w:r>
          </w:p>
        </w:tc>
      </w:tr>
      <w:tr>
        <w:tc>
          <w:tcPr>
            <w:tcW w:type="dxa" w:w="3135"/>
          </w:tcPr>
          <w:p>
            <w:r>
              <w:rPr>
                <w:sz w:val="20"/>
              </w:rPr>
              <w:t>Tabla inválida</w:t>
            </w:r>
          </w:p>
        </w:tc>
        <w:tc>
          <w:tcPr>
            <w:tcW w:type="dxa" w:w="3135"/>
          </w:tcPr>
          <w:p>
            <w:r>
              <w:rPr>
                <w:sz w:val="20"/>
              </w:rPr>
              <w:t>Se intenta ejecutar y falla en la BD</w:t>
            </w:r>
          </w:p>
        </w:tc>
        <w:tc>
          <w:tcPr>
            <w:tcW w:type="dxa" w:w="3135"/>
          </w:tcPr>
          <w:p>
            <w:r>
              <w:rPr>
                <w:sz w:val="20"/>
              </w:rPr>
              <w:t>Se rechaza con 400 antes de llegar a la BD</w:t>
            </w:r>
          </w:p>
        </w:tc>
      </w:tr>
      <w:tr>
        <w:tc>
          <w:tcPr>
            <w:tcW w:type="dxa" w:w="3135"/>
          </w:tcPr>
          <w:p>
            <w:r>
              <w:rPr>
                <w:sz w:val="20"/>
              </w:rPr>
              <w:t>Campos faltantes</w:t>
            </w:r>
          </w:p>
        </w:tc>
        <w:tc>
          <w:tcPr>
            <w:tcW w:type="dxa" w:w="3135"/>
          </w:tcPr>
          <w:p>
            <w:r>
              <w:rPr>
                <w:sz w:val="20"/>
              </w:rPr>
              <w:t>La BD lo rechaza (error 500)</w:t>
            </w:r>
          </w:p>
        </w:tc>
        <w:tc>
          <w:tcPr>
            <w:tcW w:type="dxa" w:w="3135"/>
          </w:tcPr>
          <w:p>
            <w:r>
              <w:rPr>
                <w:sz w:val="20"/>
              </w:rPr>
              <w:t>Pydantic lo rechaza (error 422) con mensaje claro</w:t>
            </w:r>
          </w:p>
        </w:tc>
      </w:tr>
      <w:tr>
        <w:tc>
          <w:tcPr>
            <w:tcW w:type="dxa" w:w="3135"/>
          </w:tcPr>
          <w:p>
            <w:r>
              <w:rPr>
                <w:sz w:val="20"/>
              </w:rPr>
              <w:t>Tipo incorrecto</w:t>
            </w:r>
          </w:p>
        </w:tc>
        <w:tc>
          <w:tcPr>
            <w:tcW w:type="dxa" w:w="3135"/>
          </w:tcPr>
          <w:p>
            <w:r>
              <w:rPr>
                <w:sz w:val="20"/>
              </w:rPr>
              <w:t>La BD puede fallar o guardar mal</w:t>
            </w:r>
          </w:p>
        </w:tc>
        <w:tc>
          <w:tcPr>
            <w:tcW w:type="dxa" w:w="3135"/>
          </w:tcPr>
          <w:p>
            <w:r>
              <w:rPr>
                <w:sz w:val="20"/>
              </w:rPr>
              <w:t>Pydantic convierte o rechaza automáticamente</w:t>
            </w:r>
          </w:p>
        </w:tc>
      </w:tr>
    </w:tbl>
    <w:p/>
    <w:p>
      <w:r>
        <w:t>La validación ocurre en el controller ANTES de que los datos lleguen al servicio o al repositorio. Esto es más seguro y da mejores mensajes de error.</w:t>
      </w:r>
    </w:p>
    <w:p>
      <w:pPr>
        <w:spacing w:before="120" w:after="120"/>
      </w:pPr>
      <w:r>
        <w:rPr>
          <w:color w:val="B4B4B4"/>
          <w:sz w:val="16"/>
        </w:rPr>
        <w:t>────────────────────────────────────────────────────────────</w:t>
      </w:r>
    </w:p>
    <w:p>
      <w:pPr>
        <w:pStyle w:val="Heading2"/>
      </w:pPr>
      <w:r>
        <w:rPr>
          <w:color w:val="003366"/>
        </w:rPr>
        <w:t>Diferencia clave: validar con MODELOS_POR_TABLA</w:t>
      </w:r>
    </w:p>
    <w:p>
      <w:r>
        <w:t>El diccionario MODELOS_POR_TABLA que creamos en la Parte 5.1 es el puente entre la URL y el modelo Pydantic:</w:t>
      </w:r>
    </w:p>
    <w:p>
      <w:pPr>
        <w:spacing w:after="0" w:before="0" w:line="240" w:lineRule="auto"/>
        <w:ind w:left="567"/>
      </w:pPr>
      <w:r>
        <w:rPr>
          <w:rFonts w:ascii="Consolas" w:hAnsi="Consolas"/>
          <w:color w:val="1E1E1E"/>
          <w:sz w:val="18"/>
          <w:shd w:val="clear" w:color="auto" w:fill="F0F0F0"/>
        </w:rPr>
        <w:t># El usuario hace: POST /api/persona  con body: {"codigo": "P01", "nombre": "Juan"}</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1. Extraemos el nombre de la tabla de la URL:</w:t>
      </w:r>
    </w:p>
    <w:p>
      <w:pPr>
        <w:spacing w:after="0" w:before="0" w:line="240" w:lineRule="auto"/>
        <w:ind w:left="567"/>
      </w:pPr>
      <w:r>
        <w:rPr>
          <w:rFonts w:ascii="Consolas" w:hAnsi="Consolas"/>
          <w:color w:val="1E1E1E"/>
          <w:sz w:val="18"/>
          <w:shd w:val="clear" w:color="auto" w:fill="F0F0F0"/>
        </w:rPr>
        <w:t>tabla = "persona"</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2. Buscamos el modelo en el diccionario:</w:t>
      </w:r>
    </w:p>
    <w:p>
      <w:pPr>
        <w:spacing w:after="0" w:before="0" w:line="240" w:lineRule="auto"/>
        <w:ind w:left="567"/>
      </w:pPr>
      <w:r>
        <w:rPr>
          <w:rFonts w:ascii="Consolas" w:hAnsi="Consolas"/>
          <w:color w:val="1E1E1E"/>
          <w:sz w:val="18"/>
          <w:shd w:val="clear" w:color="auto" w:fill="F0F0F0"/>
        </w:rPr>
        <w:t>from models import MODELOS_POR_TABLA</w:t>
      </w:r>
    </w:p>
    <w:p>
      <w:pPr>
        <w:spacing w:after="0" w:before="0" w:line="240" w:lineRule="auto"/>
        <w:ind w:left="567"/>
      </w:pPr>
      <w:r>
        <w:rPr>
          <w:rFonts w:ascii="Consolas" w:hAnsi="Consolas"/>
          <w:color w:val="1E1E1E"/>
          <w:sz w:val="18"/>
          <w:shd w:val="clear" w:color="auto" w:fill="F0F0F0"/>
        </w:rPr>
        <w:t>modelo = MODELOS_POR_TABLA.get(tabla)  # → clase Persona</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3. Si no existe, la tabla no es válida:</w:t>
      </w:r>
    </w:p>
    <w:p>
      <w:pPr>
        <w:spacing w:after="0" w:before="0" w:line="240" w:lineRule="auto"/>
        <w:ind w:left="567"/>
      </w:pPr>
      <w:r>
        <w:rPr>
          <w:rFonts w:ascii="Consolas" w:hAnsi="Consolas"/>
          <w:color w:val="1E1E1E"/>
          <w:sz w:val="18"/>
          <w:shd w:val="clear" w:color="auto" w:fill="F0F0F0"/>
        </w:rPr>
        <w:t>if modelo is None:</w:t>
      </w:r>
    </w:p>
    <w:p>
      <w:pPr>
        <w:spacing w:after="0" w:before="0" w:line="240" w:lineRule="auto"/>
        <w:ind w:left="567"/>
      </w:pPr>
      <w:r>
        <w:rPr>
          <w:rFonts w:ascii="Consolas" w:hAnsi="Consolas"/>
          <w:color w:val="1E1E1E"/>
          <w:sz w:val="18"/>
          <w:shd w:val="clear" w:color="auto" w:fill="F0F0F0"/>
        </w:rPr>
        <w:t xml:space="preserve">    # Error 400: tabla no reconocida</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4. Validamos el JSON contra el modelo:</w:t>
      </w:r>
    </w:p>
    <w:p>
      <w:pPr>
        <w:spacing w:after="0" w:before="0" w:line="240" w:lineRule="auto"/>
        <w:ind w:left="567"/>
      </w:pPr>
      <w:r>
        <w:rPr>
          <w:rFonts w:ascii="Consolas" w:hAnsi="Consolas"/>
          <w:color w:val="1E1E1E"/>
          <w:sz w:val="18"/>
          <w:shd w:val="clear" w:color="auto" w:fill="F0F0F0"/>
        </w:rPr>
        <w:t>instancia = modelo(**datos_json)  # Pydantic valida automáticamente</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5. Convertimos a diccionario limpio:</w:t>
      </w:r>
    </w:p>
    <w:p>
      <w:pPr>
        <w:spacing w:after="0" w:before="0" w:line="240" w:lineRule="auto"/>
        <w:ind w:left="567"/>
      </w:pPr>
      <w:r>
        <w:rPr>
          <w:rFonts w:ascii="Consolas" w:hAnsi="Consolas"/>
          <w:color w:val="1E1E1E"/>
          <w:sz w:val="18"/>
          <w:shd w:val="clear" w:color="auto" w:fill="F0F0F0"/>
        </w:rPr>
        <w:t>datos_validados = instancia.model_dump(exclude_none=True)</w:t>
      </w:r>
    </w:p>
    <w:p>
      <w:pPr>
        <w:spacing w:after="0" w:before="0" w:line="240" w:lineRule="auto"/>
        <w:ind w:left="567"/>
      </w:pPr>
      <w:r>
        <w:rPr>
          <w:rFonts w:ascii="Consolas" w:hAnsi="Consolas"/>
          <w:color w:val="1E1E1E"/>
          <w:sz w:val="18"/>
          <w:shd w:val="clear" w:color="auto" w:fill="F0F0F0"/>
        </w:rPr>
        <w:t># → {"codigo": "P01", "nombre": "Juan"}</w:t>
      </w:r>
    </w:p>
    <w:p>
      <w:r>
        <w:t>exclude_none=True elimina los campos que tienen valor None (como los autoincrementales que no se envían al crear). Así el INSERT no intenta meter un NULL donde la BD espera un serial.</w:t>
      </w:r>
    </w:p>
    <w:p>
      <w:pPr>
        <w:spacing w:before="120" w:after="120"/>
      </w:pPr>
      <w:r>
        <w:rPr>
          <w:color w:val="B4B4B4"/>
          <w:sz w:val="16"/>
        </w:rPr>
        <w:t>────────────────────────────────────────────────────────────</w:t>
      </w:r>
    </w:p>
    <w:p>
      <w:pPr>
        <w:pStyle w:val="Heading2"/>
      </w:pPr>
      <w:r>
        <w:rPr>
          <w:color w:val="003366"/>
        </w:rPr>
        <w:t>El controller completo</w:t>
      </w:r>
    </w:p>
    <w:p>
      <w:r>
        <w:t>Este archivo reemplaza al controller genérico. Tiene los mismos 6 endpoints, pero con validación Pydantic en los que reciben datos (POST y PUT).</w:t>
      </w:r>
    </w:p>
    <w:p>
      <w:r>
        <w:rPr>
          <w:b/>
          <w:color w:val="006400"/>
          <w:sz w:val="22"/>
        </w:rPr>
        <w:t>Archivo: controllers/entidades_controller.py</w:t>
      </w:r>
    </w:p>
    <w:p>
      <w:pPr>
        <w:spacing w:after="0" w:before="0" w:line="240" w:lineRule="auto"/>
        <w:ind w:left="567"/>
      </w:pPr>
      <w:r>
        <w:rPr>
          <w:rFonts w:ascii="Consolas" w:hAnsi="Consolas"/>
          <w:color w:val="1E1E1E"/>
          <w:sz w:val="18"/>
          <w:shd w:val="clear" w:color="auto" w:fill="F0F0F0"/>
        </w:rPr>
        <w:t>"""</w:t>
      </w:r>
    </w:p>
    <w:p>
      <w:pPr>
        <w:spacing w:after="0" w:before="0" w:line="240" w:lineRule="auto"/>
        <w:ind w:left="567"/>
      </w:pPr>
      <w:r>
        <w:rPr>
          <w:rFonts w:ascii="Consolas" w:hAnsi="Consolas"/>
          <w:color w:val="1E1E1E"/>
          <w:sz w:val="18"/>
          <w:shd w:val="clear" w:color="auto" w:fill="F0F0F0"/>
        </w:rPr>
        <w:t>entidades_controller.py — Controlador HTTP con validación Pydantic.</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Capa de presentación: recibe peticiones HTTP, valida los datos</w:t>
      </w:r>
    </w:p>
    <w:p>
      <w:pPr>
        <w:spacing w:after="0" w:before="0" w:line="240" w:lineRule="auto"/>
        <w:ind w:left="567"/>
      </w:pPr>
      <w:r>
        <w:rPr>
          <w:rFonts w:ascii="Consolas" w:hAnsi="Consolas"/>
          <w:color w:val="1E1E1E"/>
          <w:sz w:val="18"/>
          <w:shd w:val="clear" w:color="auto" w:fill="F0F0F0"/>
        </w:rPr>
        <w:t>contra el modelo Pydantic de la tabla, delega al servicio y retorna JSON.</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Endpoints disponibles:</w:t>
      </w:r>
    </w:p>
    <w:p>
      <w:pPr>
        <w:spacing w:after="0" w:before="0" w:line="240" w:lineRule="auto"/>
        <w:ind w:left="567"/>
      </w:pPr>
      <w:r>
        <w:rPr>
          <w:rFonts w:ascii="Consolas" w:hAnsi="Consolas"/>
          <w:color w:val="1E1E1E"/>
          <w:sz w:val="18"/>
          <w:shd w:val="clear" w:color="auto" w:fill="F0F0F0"/>
        </w:rPr>
        <w:t>- GET    /api/{tabla}                          → Listar registros</w:t>
      </w:r>
    </w:p>
    <w:p>
      <w:pPr>
        <w:spacing w:after="0" w:before="0" w:line="240" w:lineRule="auto"/>
        <w:ind w:left="567"/>
      </w:pPr>
      <w:r>
        <w:rPr>
          <w:rFonts w:ascii="Consolas" w:hAnsi="Consolas"/>
          <w:color w:val="1E1E1E"/>
          <w:sz w:val="18"/>
          <w:shd w:val="clear" w:color="auto" w:fill="F0F0F0"/>
        </w:rPr>
        <w:t>- GET    /api/{tabla}/{clave}/{valor}           → Filtrar por clave</w:t>
      </w:r>
    </w:p>
    <w:p>
      <w:pPr>
        <w:spacing w:after="0" w:before="0" w:line="240" w:lineRule="auto"/>
        <w:ind w:left="567"/>
      </w:pPr>
      <w:r>
        <w:rPr>
          <w:rFonts w:ascii="Consolas" w:hAnsi="Consolas"/>
          <w:color w:val="1E1E1E"/>
          <w:sz w:val="18"/>
          <w:shd w:val="clear" w:color="auto" w:fill="F0F0F0"/>
        </w:rPr>
        <w:t>- POST   /api/{tabla}                          → Crear registro</w:t>
      </w:r>
    </w:p>
    <w:p>
      <w:pPr>
        <w:spacing w:after="0" w:before="0" w:line="240" w:lineRule="auto"/>
        <w:ind w:left="567"/>
      </w:pPr>
      <w:r>
        <w:rPr>
          <w:rFonts w:ascii="Consolas" w:hAnsi="Consolas"/>
          <w:color w:val="1E1E1E"/>
          <w:sz w:val="18"/>
          <w:shd w:val="clear" w:color="auto" w:fill="F0F0F0"/>
        </w:rPr>
        <w:t>- PUT    /api/{tabla}/{clave}/{valor}           → Actualizar registro</w:t>
      </w:r>
    </w:p>
    <w:p>
      <w:pPr>
        <w:spacing w:after="0" w:before="0" w:line="240" w:lineRule="auto"/>
        <w:ind w:left="567"/>
      </w:pPr>
      <w:r>
        <w:rPr>
          <w:rFonts w:ascii="Consolas" w:hAnsi="Consolas"/>
          <w:color w:val="1E1E1E"/>
          <w:sz w:val="18"/>
          <w:shd w:val="clear" w:color="auto" w:fill="F0F0F0"/>
        </w:rPr>
        <w:t>- DELETE /api/{tabla}/{clave}/{valor}           → Eliminar registro</w:t>
      </w:r>
    </w:p>
    <w:p>
      <w:pPr>
        <w:spacing w:after="0" w:before="0" w:line="240" w:lineRule="auto"/>
        <w:ind w:left="567"/>
      </w:pPr>
      <w:r>
        <w:rPr>
          <w:rFonts w:ascii="Consolas" w:hAnsi="Consolas"/>
          <w:color w:val="1E1E1E"/>
          <w:sz w:val="18"/>
          <w:shd w:val="clear" w:color="auto" w:fill="F0F0F0"/>
        </w:rPr>
        <w:t>- POST   /api/{tabla}/verificar-contrasena      → Verificar credenciales</w:t>
      </w:r>
    </w:p>
    <w:p>
      <w:pPr>
        <w:spacing w:after="0" w:before="0" w:line="240" w:lineRule="auto"/>
        <w:ind w:left="567"/>
      </w:pPr>
      <w:r>
        <w:rPr>
          <w:rFonts w:ascii="Consolas" w:hAnsi="Consolas"/>
          <w:color w:val="1E1E1E"/>
          <w:sz w:val="18"/>
          <w:shd w:val="clear" w:color="auto" w:fill="F0F0F0"/>
        </w:rPr>
        <w:t>"""</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from typing import Any</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from fastapi import APIRouter, HTTPException, Query, Response</w:t>
      </w:r>
    </w:p>
    <w:p>
      <w:pPr>
        <w:spacing w:after="0" w:before="0" w:line="240" w:lineRule="auto"/>
        <w:ind w:left="567"/>
      </w:pPr>
      <w:r>
        <w:rPr>
          <w:rFonts w:ascii="Consolas" w:hAnsi="Consolas"/>
          <w:color w:val="1E1E1E"/>
          <w:sz w:val="18"/>
          <w:shd w:val="clear" w:color="auto" w:fill="F0F0F0"/>
        </w:rPr>
        <w:t>from pydantic import ValidationError</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from models import MODELOS_POR_TABLA</w:t>
      </w:r>
    </w:p>
    <w:p>
      <w:pPr>
        <w:spacing w:after="0" w:before="0" w:line="240" w:lineRule="auto"/>
        <w:ind w:left="567"/>
      </w:pPr>
      <w:r>
        <w:rPr>
          <w:rFonts w:ascii="Consolas" w:hAnsi="Consolas"/>
          <w:color w:val="1E1E1E"/>
          <w:sz w:val="18"/>
          <w:shd w:val="clear" w:color="auto" w:fill="F0F0F0"/>
        </w:rPr>
        <w:t>from servicios.fabrica_repositorios import crear_servicio_crud</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Router de FastAPI (agrupa todos los endpoints bajo /api)</w:t>
      </w:r>
    </w:p>
    <w:p>
      <w:pPr>
        <w:spacing w:after="0" w:before="0" w:line="240" w:lineRule="auto"/>
        <w:ind w:left="567"/>
      </w:pPr>
      <w:r>
        <w:rPr>
          <w:rFonts w:ascii="Consolas" w:hAnsi="Consolas"/>
          <w:color w:val="1E1E1E"/>
          <w:sz w:val="18"/>
          <w:shd w:val="clear" w:color="auto" w:fill="F0F0F0"/>
        </w:rPr>
        <w:t>router = APIRouter(prefix="/api", tags=["Entidades"])</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w:t>
      </w:r>
    </w:p>
    <w:p>
      <w:pPr>
        <w:spacing w:after="0" w:before="0" w:line="240" w:lineRule="auto"/>
        <w:ind w:left="567"/>
      </w:pPr>
      <w:r>
        <w:rPr>
          <w:rFonts w:ascii="Consolas" w:hAnsi="Consolas"/>
          <w:color w:val="1E1E1E"/>
          <w:sz w:val="18"/>
          <w:shd w:val="clear" w:color="auto" w:fill="F0F0F0"/>
        </w:rPr>
        <w:t># Función auxiliar: validar tabla y datos</w:t>
      </w:r>
    </w:p>
    <w:p>
      <w:pPr>
        <w:spacing w:after="0" w:before="0" w:line="240" w:lineRule="auto"/>
        <w:ind w:left="567"/>
      </w:pPr>
      <w:r>
        <w:rPr>
          <w:rFonts w:ascii="Consolas" w:hAnsi="Consolas"/>
          <w:color w:val="1E1E1E"/>
          <w:sz w:val="18"/>
          <w:shd w:val="clear" w:color="auto" w:fill="F0F0F0"/>
        </w:rPr>
        <w:t>#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def _validar_tabla(tabla: str):</w:t>
      </w:r>
    </w:p>
    <w:p>
      <w:pPr>
        <w:spacing w:after="0" w:before="0" w:line="240" w:lineRule="auto"/>
        <w:ind w:left="567"/>
      </w:pPr>
      <w:r>
        <w:rPr>
          <w:rFonts w:ascii="Consolas" w:hAnsi="Consolas"/>
          <w:color w:val="1E1E1E"/>
          <w:sz w:val="18"/>
          <w:shd w:val="clear" w:color="auto" w:fill="F0F0F0"/>
        </w:rPr>
        <w:t xml:space="preserve">    """Verifica que la tabla exista en MODELOS_POR_TABLA."""</w:t>
      </w:r>
    </w:p>
    <w:p>
      <w:pPr>
        <w:spacing w:after="0" w:before="0" w:line="240" w:lineRule="auto"/>
        <w:ind w:left="567"/>
      </w:pPr>
      <w:r>
        <w:rPr>
          <w:rFonts w:ascii="Consolas" w:hAnsi="Consolas"/>
          <w:color w:val="1E1E1E"/>
          <w:sz w:val="18"/>
          <w:shd w:val="clear" w:color="auto" w:fill="F0F0F0"/>
        </w:rPr>
        <w:t xml:space="preserve">    if tabla not in MODELOS_POR_TABLA:</w:t>
      </w:r>
    </w:p>
    <w:p>
      <w:pPr>
        <w:spacing w:after="0" w:before="0" w:line="240" w:lineRule="auto"/>
        <w:ind w:left="567"/>
      </w:pPr>
      <w:r>
        <w:rPr>
          <w:rFonts w:ascii="Consolas" w:hAnsi="Consolas"/>
          <w:color w:val="1E1E1E"/>
          <w:sz w:val="18"/>
          <w:shd w:val="clear" w:color="auto" w:fill="F0F0F0"/>
        </w:rPr>
        <w:t xml:space="preserve">        raise HTTPException(status_code=400, detail={</w:t>
      </w:r>
    </w:p>
    <w:p>
      <w:pPr>
        <w:spacing w:after="0" w:before="0" w:line="240" w:lineRule="auto"/>
        <w:ind w:left="567"/>
      </w:pPr>
      <w:r>
        <w:rPr>
          <w:rFonts w:ascii="Consolas" w:hAnsi="Consolas"/>
          <w:color w:val="1E1E1E"/>
          <w:sz w:val="18"/>
          <w:shd w:val="clear" w:color="auto" w:fill="F0F0F0"/>
        </w:rPr>
        <w:t xml:space="preserve">            "estado": 400,</w:t>
      </w:r>
    </w:p>
    <w:p>
      <w:pPr>
        <w:spacing w:after="0" w:before="0" w:line="240" w:lineRule="auto"/>
        <w:ind w:left="567"/>
      </w:pPr>
      <w:r>
        <w:rPr>
          <w:rFonts w:ascii="Consolas" w:hAnsi="Consolas"/>
          <w:color w:val="1E1E1E"/>
          <w:sz w:val="18"/>
          <w:shd w:val="clear" w:color="auto" w:fill="F0F0F0"/>
        </w:rPr>
        <w:t xml:space="preserve">            "mensaje": f"Tabla '{tabla}' no reconocida.",</w:t>
      </w:r>
    </w:p>
    <w:p>
      <w:pPr>
        <w:spacing w:after="0" w:before="0" w:line="240" w:lineRule="auto"/>
        <w:ind w:left="567"/>
      </w:pPr>
      <w:r>
        <w:rPr>
          <w:rFonts w:ascii="Consolas" w:hAnsi="Consolas"/>
          <w:color w:val="1E1E1E"/>
          <w:sz w:val="18"/>
          <w:shd w:val="clear" w:color="auto" w:fill="F0F0F0"/>
        </w:rPr>
        <w:t xml:space="preserve">            "tablas_validas": list(MODELOS_POR_TABLA.keys())</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def _validar_datos(tabla: str, datos: dict[str, Any]) -&gt; dict[str, Any]:</w:t>
      </w:r>
    </w:p>
    <w:p>
      <w:pPr>
        <w:spacing w:after="0" w:before="0" w:line="240" w:lineRule="auto"/>
        <w:ind w:left="567"/>
      </w:pPr>
      <w:r>
        <w:rPr>
          <w:rFonts w:ascii="Consolas" w:hAnsi="Consolas"/>
          <w:color w:val="1E1E1E"/>
          <w:sz w:val="18"/>
          <w:shd w:val="clear" w:color="auto" w:fill="F0F0F0"/>
        </w:rPr>
        <w:t xml:space="preserve">    """Valida los datos contra el modelo Pydantic de la tabla.</w:t>
      </w:r>
    </w:p>
    <w:p>
      <w:pPr>
        <w:spacing w:after="0" w:before="0" w:line="240" w:lineRule="auto"/>
        <w:ind w:left="567"/>
      </w:pPr>
      <w:r>
        <w:rPr>
          <w:rFonts w:ascii="Consolas" w:hAnsi="Consolas"/>
          <w:color w:val="1E1E1E"/>
          <w:sz w:val="18"/>
          <w:shd w:val="clear" w:color="auto" w:fill="F0F0F0"/>
        </w:rPr>
        <w:t xml:space="preserve">    Retorna un diccionario limpio (sin campos None).</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modelo = MODELOS_POR_TABLA[tabla]</w:t>
      </w:r>
    </w:p>
    <w:p>
      <w:pPr>
        <w:spacing w:after="0" w:before="0" w:line="240" w:lineRule="auto"/>
        <w:ind w:left="567"/>
      </w:pPr>
      <w:r>
        <w:rPr>
          <w:rFonts w:ascii="Consolas" w:hAnsi="Consolas"/>
          <w:color w:val="1E1E1E"/>
          <w:sz w:val="18"/>
          <w:shd w:val="clear" w:color="auto" w:fill="F0F0F0"/>
        </w:rPr>
        <w:t xml:space="preserve">    try:</w:t>
      </w:r>
    </w:p>
    <w:p>
      <w:pPr>
        <w:spacing w:after="0" w:before="0" w:line="240" w:lineRule="auto"/>
        <w:ind w:left="567"/>
      </w:pPr>
      <w:r>
        <w:rPr>
          <w:rFonts w:ascii="Consolas" w:hAnsi="Consolas"/>
          <w:color w:val="1E1E1E"/>
          <w:sz w:val="18"/>
          <w:shd w:val="clear" w:color="auto" w:fill="F0F0F0"/>
        </w:rPr>
        <w:t xml:space="preserve">        instancia = modelo(**datos)</w:t>
      </w:r>
    </w:p>
    <w:p>
      <w:pPr>
        <w:spacing w:after="0" w:before="0" w:line="240" w:lineRule="auto"/>
        <w:ind w:left="567"/>
      </w:pPr>
      <w:r>
        <w:rPr>
          <w:rFonts w:ascii="Consolas" w:hAnsi="Consolas"/>
          <w:color w:val="1E1E1E"/>
          <w:sz w:val="18"/>
          <w:shd w:val="clear" w:color="auto" w:fill="F0F0F0"/>
        </w:rPr>
        <w:t xml:space="preserve">        return instancia.model_dump(exclude_none=True)</w:t>
      </w:r>
    </w:p>
    <w:p>
      <w:pPr>
        <w:spacing w:after="0" w:before="0" w:line="240" w:lineRule="auto"/>
        <w:ind w:left="567"/>
      </w:pPr>
      <w:r>
        <w:rPr>
          <w:rFonts w:ascii="Consolas" w:hAnsi="Consolas"/>
          <w:color w:val="1E1E1E"/>
          <w:sz w:val="18"/>
          <w:shd w:val="clear" w:color="auto" w:fill="F0F0F0"/>
        </w:rPr>
        <w:t xml:space="preserve">    except ValidationError as ex:</w:t>
      </w:r>
    </w:p>
    <w:p>
      <w:pPr>
        <w:spacing w:after="0" w:before="0" w:line="240" w:lineRule="auto"/>
        <w:ind w:left="567"/>
      </w:pPr>
      <w:r>
        <w:rPr>
          <w:rFonts w:ascii="Consolas" w:hAnsi="Consolas"/>
          <w:color w:val="1E1E1E"/>
          <w:sz w:val="18"/>
          <w:shd w:val="clear" w:color="auto" w:fill="F0F0F0"/>
        </w:rPr>
        <w:t xml:space="preserve">        raise HTTPException(status_code=422, detail={</w:t>
      </w:r>
    </w:p>
    <w:p>
      <w:pPr>
        <w:spacing w:after="0" w:before="0" w:line="240" w:lineRule="auto"/>
        <w:ind w:left="567"/>
      </w:pPr>
      <w:r>
        <w:rPr>
          <w:rFonts w:ascii="Consolas" w:hAnsi="Consolas"/>
          <w:color w:val="1E1E1E"/>
          <w:sz w:val="18"/>
          <w:shd w:val="clear" w:color="auto" w:fill="F0F0F0"/>
        </w:rPr>
        <w:t xml:space="preserve">            "estado": 422,</w:t>
      </w:r>
    </w:p>
    <w:p>
      <w:pPr>
        <w:spacing w:after="0" w:before="0" w:line="240" w:lineRule="auto"/>
        <w:ind w:left="567"/>
      </w:pPr>
      <w:r>
        <w:rPr>
          <w:rFonts w:ascii="Consolas" w:hAnsi="Consolas"/>
          <w:color w:val="1E1E1E"/>
          <w:sz w:val="18"/>
          <w:shd w:val="clear" w:color="auto" w:fill="F0F0F0"/>
        </w:rPr>
        <w:t xml:space="preserve">            "mensaje": f"Datos inválidos para la tabla '{tabla}'.",</w:t>
      </w:r>
    </w:p>
    <w:p>
      <w:pPr>
        <w:spacing w:after="0" w:before="0" w:line="240" w:lineRule="auto"/>
        <w:ind w:left="567"/>
      </w:pPr>
      <w:r>
        <w:rPr>
          <w:rFonts w:ascii="Consolas" w:hAnsi="Consolas"/>
          <w:color w:val="1E1E1E"/>
          <w:sz w:val="18"/>
          <w:shd w:val="clear" w:color="auto" w:fill="F0F0F0"/>
        </w:rPr>
        <w:t xml:space="preserve">            "errores": ex.errors()</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w:t>
      </w:r>
    </w:p>
    <w:p>
      <w:pPr>
        <w:spacing w:after="0" w:before="0" w:line="240" w:lineRule="auto"/>
        <w:ind w:left="567"/>
      </w:pPr>
      <w:r>
        <w:rPr>
          <w:rFonts w:ascii="Consolas" w:hAnsi="Consolas"/>
          <w:color w:val="1E1E1E"/>
          <w:sz w:val="18"/>
          <w:shd w:val="clear" w:color="auto" w:fill="F0F0F0"/>
        </w:rPr>
        <w:t># GET /api/{tabla} — Listar registros</w:t>
      </w:r>
    </w:p>
    <w:p>
      <w:pPr>
        <w:spacing w:after="0" w:before="0" w:line="240" w:lineRule="auto"/>
        <w:ind w:left="567"/>
      </w:pPr>
      <w:r>
        <w:rPr>
          <w:rFonts w:ascii="Consolas" w:hAnsi="Consolas"/>
          <w:color w:val="1E1E1E"/>
          <w:sz w:val="18"/>
          <w:shd w:val="clear" w:color="auto" w:fill="F0F0F0"/>
        </w:rPr>
        <w:t>#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@router.get("/{tabla}")</w:t>
      </w:r>
    </w:p>
    <w:p>
      <w:pPr>
        <w:spacing w:after="0" w:before="0" w:line="240" w:lineRule="auto"/>
        <w:ind w:left="567"/>
      </w:pPr>
      <w:r>
        <w:rPr>
          <w:rFonts w:ascii="Consolas" w:hAnsi="Consolas"/>
          <w:color w:val="1E1E1E"/>
          <w:sz w:val="18"/>
          <w:shd w:val="clear" w:color="auto" w:fill="F0F0F0"/>
        </w:rPr>
        <w:t>async def listar(</w:t>
      </w:r>
    </w:p>
    <w:p>
      <w:pPr>
        <w:spacing w:after="0" w:before="0" w:line="240" w:lineRule="auto"/>
        <w:ind w:left="567"/>
      </w:pPr>
      <w:r>
        <w:rPr>
          <w:rFonts w:ascii="Consolas" w:hAnsi="Consolas"/>
          <w:color w:val="1E1E1E"/>
          <w:sz w:val="18"/>
          <w:shd w:val="clear" w:color="auto" w:fill="F0F0F0"/>
        </w:rPr>
        <w:t xml:space="preserve">    tabla: str,</w:t>
      </w:r>
    </w:p>
    <w:p>
      <w:pPr>
        <w:spacing w:after="0" w:before="0" w:line="240" w:lineRule="auto"/>
        <w:ind w:left="567"/>
      </w:pPr>
      <w:r>
        <w:rPr>
          <w:rFonts w:ascii="Consolas" w:hAnsi="Consolas"/>
          <w:color w:val="1E1E1E"/>
          <w:sz w:val="18"/>
          <w:shd w:val="clear" w:color="auto" w:fill="F0F0F0"/>
        </w:rPr>
        <w:t xml:space="preserve">    esquema: str | None = Query(default=None, description="Esquema de la base de datos"),</w:t>
      </w:r>
    </w:p>
    <w:p>
      <w:pPr>
        <w:spacing w:after="0" w:before="0" w:line="240" w:lineRule="auto"/>
        <w:ind w:left="567"/>
      </w:pPr>
      <w:r>
        <w:rPr>
          <w:rFonts w:ascii="Consolas" w:hAnsi="Consolas"/>
          <w:color w:val="1E1E1E"/>
          <w:sz w:val="18"/>
          <w:shd w:val="clear" w:color="auto" w:fill="F0F0F0"/>
        </w:rPr>
        <w:t xml:space="preserve">    limite: int | None = Query(default=None, description="Límite de registros a devolver")</w:t>
      </w:r>
    </w:p>
    <w:p>
      <w:pPr>
        <w:spacing w:after="0" w:before="0" w:line="240" w:lineRule="auto"/>
        <w:ind w:left="567"/>
      </w:pPr>
      <w:r>
        <w:rPr>
          <w:rFonts w:ascii="Consolas" w:hAnsi="Consolas"/>
          <w:color w:val="1E1E1E"/>
          <w:sz w:val="18"/>
          <w:shd w:val="clear" w:color="auto" w:fill="F0F0F0"/>
        </w:rPr>
        <w:t>):</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Lista registros de una tabla.</w:t>
      </w:r>
    </w:p>
    <w:p>
      <w:pPr>
        <w:spacing w:after="0" w:before="0" w:line="240" w:lineRule="auto"/>
        <w:ind w:left="567"/>
      </w:pPr>
      <w:r>
        <w:rPr>
          <w:rFonts w:ascii="Consolas" w:hAnsi="Consolas"/>
          <w:color w:val="1E1E1E"/>
          <w:sz w:val="18"/>
          <w:shd w:val="clear" w:color="auto" w:fill="F0F0F0"/>
        </w:rPr>
        <w:t xml:space="preserve">    Ejemplos: GET /api/persona, GET /api/producto?limite=50</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try:</w:t>
      </w:r>
    </w:p>
    <w:p>
      <w:pPr>
        <w:spacing w:after="0" w:before="0" w:line="240" w:lineRule="auto"/>
        <w:ind w:left="567"/>
      </w:pPr>
      <w:r>
        <w:rPr>
          <w:rFonts w:ascii="Consolas" w:hAnsi="Consolas"/>
          <w:color w:val="1E1E1E"/>
          <w:sz w:val="18"/>
          <w:shd w:val="clear" w:color="auto" w:fill="F0F0F0"/>
        </w:rPr>
        <w:t xml:space="preserve">        _validar_tabla(tabla)</w:t>
      </w:r>
    </w:p>
    <w:p>
      <w:pPr>
        <w:spacing w:after="0" w:before="0" w:line="240" w:lineRule="auto"/>
        <w:ind w:left="567"/>
      </w:pPr>
      <w:r>
        <w:rPr>
          <w:rFonts w:ascii="Consolas" w:hAnsi="Consolas"/>
          <w:color w:val="1E1E1E"/>
          <w:sz w:val="18"/>
          <w:shd w:val="clear" w:color="auto" w:fill="F0F0F0"/>
        </w:rPr>
        <w:t xml:space="preserve">        servicio = crear_servicio_crud()</w:t>
      </w:r>
    </w:p>
    <w:p>
      <w:pPr>
        <w:spacing w:after="0" w:before="0" w:line="240" w:lineRule="auto"/>
        <w:ind w:left="567"/>
      </w:pPr>
      <w:r>
        <w:rPr>
          <w:rFonts w:ascii="Consolas" w:hAnsi="Consolas"/>
          <w:color w:val="1E1E1E"/>
          <w:sz w:val="18"/>
          <w:shd w:val="clear" w:color="auto" w:fill="F0F0F0"/>
        </w:rPr>
        <w:t xml:space="preserve">        filas = await servicio.listar(tabla, esquema, limite)</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if len(filas) == 0:</w:t>
      </w:r>
    </w:p>
    <w:p>
      <w:pPr>
        <w:spacing w:after="0" w:before="0" w:line="240" w:lineRule="auto"/>
        <w:ind w:left="567"/>
      </w:pPr>
      <w:r>
        <w:rPr>
          <w:rFonts w:ascii="Consolas" w:hAnsi="Consolas"/>
          <w:color w:val="1E1E1E"/>
          <w:sz w:val="18"/>
          <w:shd w:val="clear" w:color="auto" w:fill="F0F0F0"/>
        </w:rPr>
        <w:t xml:space="preserve">            return Response(status_code=204)</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return {</w:t>
      </w:r>
    </w:p>
    <w:p>
      <w:pPr>
        <w:spacing w:after="0" w:before="0" w:line="240" w:lineRule="auto"/>
        <w:ind w:left="567"/>
      </w:pPr>
      <w:r>
        <w:rPr>
          <w:rFonts w:ascii="Consolas" w:hAnsi="Consolas"/>
          <w:color w:val="1E1E1E"/>
          <w:sz w:val="18"/>
          <w:shd w:val="clear" w:color="auto" w:fill="F0F0F0"/>
        </w:rPr>
        <w:t xml:space="preserve">            "tabla": tabla,</w:t>
      </w:r>
    </w:p>
    <w:p>
      <w:pPr>
        <w:spacing w:after="0" w:before="0" w:line="240" w:lineRule="auto"/>
        <w:ind w:left="567"/>
      </w:pPr>
      <w:r>
        <w:rPr>
          <w:rFonts w:ascii="Consolas" w:hAnsi="Consolas"/>
          <w:color w:val="1E1E1E"/>
          <w:sz w:val="18"/>
          <w:shd w:val="clear" w:color="auto" w:fill="F0F0F0"/>
        </w:rPr>
        <w:t xml:space="preserve">            "esquema": esquema or "por defecto",</w:t>
      </w:r>
    </w:p>
    <w:p>
      <w:pPr>
        <w:spacing w:after="0" w:before="0" w:line="240" w:lineRule="auto"/>
        <w:ind w:left="567"/>
      </w:pPr>
      <w:r>
        <w:rPr>
          <w:rFonts w:ascii="Consolas" w:hAnsi="Consolas"/>
          <w:color w:val="1E1E1E"/>
          <w:sz w:val="18"/>
          <w:shd w:val="clear" w:color="auto" w:fill="F0F0F0"/>
        </w:rPr>
        <w:t xml:space="preserve">            "limite": limite,</w:t>
      </w:r>
    </w:p>
    <w:p>
      <w:pPr>
        <w:spacing w:after="0" w:before="0" w:line="240" w:lineRule="auto"/>
        <w:ind w:left="567"/>
      </w:pPr>
      <w:r>
        <w:rPr>
          <w:rFonts w:ascii="Consolas" w:hAnsi="Consolas"/>
          <w:color w:val="1E1E1E"/>
          <w:sz w:val="18"/>
          <w:shd w:val="clear" w:color="auto" w:fill="F0F0F0"/>
        </w:rPr>
        <w:t xml:space="preserve">            "total": len(filas),</w:t>
      </w:r>
    </w:p>
    <w:p>
      <w:pPr>
        <w:spacing w:after="0" w:before="0" w:line="240" w:lineRule="auto"/>
        <w:ind w:left="567"/>
      </w:pPr>
      <w:r>
        <w:rPr>
          <w:rFonts w:ascii="Consolas" w:hAnsi="Consolas"/>
          <w:color w:val="1E1E1E"/>
          <w:sz w:val="18"/>
          <w:shd w:val="clear" w:color="auto" w:fill="F0F0F0"/>
        </w:rPr>
        <w:t xml:space="preserve">            "datos": filas</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except HTTPException:</w:t>
      </w:r>
    </w:p>
    <w:p>
      <w:pPr>
        <w:spacing w:after="0" w:before="0" w:line="240" w:lineRule="auto"/>
        <w:ind w:left="567"/>
      </w:pPr>
      <w:r>
        <w:rPr>
          <w:rFonts w:ascii="Consolas" w:hAnsi="Consolas"/>
          <w:color w:val="1E1E1E"/>
          <w:sz w:val="18"/>
          <w:shd w:val="clear" w:color="auto" w:fill="F0F0F0"/>
        </w:rPr>
        <w:t xml:space="preserve">        raise</w:t>
      </w:r>
    </w:p>
    <w:p>
      <w:pPr>
        <w:spacing w:after="0" w:before="0" w:line="240" w:lineRule="auto"/>
        <w:ind w:left="567"/>
      </w:pPr>
      <w:r>
        <w:rPr>
          <w:rFonts w:ascii="Consolas" w:hAnsi="Consolas"/>
          <w:color w:val="1E1E1E"/>
          <w:sz w:val="18"/>
          <w:shd w:val="clear" w:color="auto" w:fill="F0F0F0"/>
        </w:rPr>
        <w:t xml:space="preserve">    except ValueError as ex:</w:t>
      </w:r>
    </w:p>
    <w:p>
      <w:pPr>
        <w:spacing w:after="0" w:before="0" w:line="240" w:lineRule="auto"/>
        <w:ind w:left="567"/>
      </w:pPr>
      <w:r>
        <w:rPr>
          <w:rFonts w:ascii="Consolas" w:hAnsi="Consolas"/>
          <w:color w:val="1E1E1E"/>
          <w:sz w:val="18"/>
          <w:shd w:val="clear" w:color="auto" w:fill="F0F0F0"/>
        </w:rPr>
        <w:t xml:space="preserve">        raise HTTPException(status_code=400, detail={</w:t>
      </w:r>
    </w:p>
    <w:p>
      <w:pPr>
        <w:spacing w:after="0" w:before="0" w:line="240" w:lineRule="auto"/>
        <w:ind w:left="567"/>
      </w:pPr>
      <w:r>
        <w:rPr>
          <w:rFonts w:ascii="Consolas" w:hAnsi="Consolas"/>
          <w:color w:val="1E1E1E"/>
          <w:sz w:val="18"/>
          <w:shd w:val="clear" w:color="auto" w:fill="F0F0F0"/>
        </w:rPr>
        <w:t xml:space="preserve">            "estado": 400, "mensaje": "Parámetros inválidos.", "detalle": str(ex)</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except Exception as ex:</w:t>
      </w:r>
    </w:p>
    <w:p>
      <w:pPr>
        <w:spacing w:after="0" w:before="0" w:line="240" w:lineRule="auto"/>
        <w:ind w:left="567"/>
      </w:pPr>
      <w:r>
        <w:rPr>
          <w:rFonts w:ascii="Consolas" w:hAnsi="Consolas"/>
          <w:color w:val="1E1E1E"/>
          <w:sz w:val="18"/>
          <w:shd w:val="clear" w:color="auto" w:fill="F0F0F0"/>
        </w:rPr>
        <w:t xml:space="preserve">        raise HTTPException(status_code=500, detail={</w:t>
      </w:r>
    </w:p>
    <w:p>
      <w:pPr>
        <w:spacing w:after="0" w:before="0" w:line="240" w:lineRule="auto"/>
        <w:ind w:left="567"/>
      </w:pPr>
      <w:r>
        <w:rPr>
          <w:rFonts w:ascii="Consolas" w:hAnsi="Consolas"/>
          <w:color w:val="1E1E1E"/>
          <w:sz w:val="18"/>
          <w:shd w:val="clear" w:color="auto" w:fill="F0F0F0"/>
        </w:rPr>
        <w:t xml:space="preserve">            "estado": 500, "mensaje": "Error interno del servidor.", "detalle": str(ex)</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w:t>
      </w:r>
    </w:p>
    <w:p>
      <w:pPr>
        <w:spacing w:after="0" w:before="0" w:line="240" w:lineRule="auto"/>
        <w:ind w:left="567"/>
      </w:pPr>
      <w:r>
        <w:rPr>
          <w:rFonts w:ascii="Consolas" w:hAnsi="Consolas"/>
          <w:color w:val="1E1E1E"/>
          <w:sz w:val="18"/>
          <w:shd w:val="clear" w:color="auto" w:fill="F0F0F0"/>
        </w:rPr>
        <w:t># GET /api/{tabla}/{nombre_clave}/{valor} — Filtrar por clave</w:t>
      </w:r>
    </w:p>
    <w:p>
      <w:pPr>
        <w:spacing w:after="0" w:before="0" w:line="240" w:lineRule="auto"/>
        <w:ind w:left="567"/>
      </w:pPr>
      <w:r>
        <w:rPr>
          <w:rFonts w:ascii="Consolas" w:hAnsi="Consolas"/>
          <w:color w:val="1E1E1E"/>
          <w:sz w:val="18"/>
          <w:shd w:val="clear" w:color="auto" w:fill="F0F0F0"/>
        </w:rPr>
        <w:t>#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@router.get("/{tabla}/{nombre_clave}/{valor}")</w:t>
      </w:r>
    </w:p>
    <w:p>
      <w:pPr>
        <w:spacing w:after="0" w:before="0" w:line="240" w:lineRule="auto"/>
        <w:ind w:left="567"/>
      </w:pPr>
      <w:r>
        <w:rPr>
          <w:rFonts w:ascii="Consolas" w:hAnsi="Consolas"/>
          <w:color w:val="1E1E1E"/>
          <w:sz w:val="18"/>
          <w:shd w:val="clear" w:color="auto" w:fill="F0F0F0"/>
        </w:rPr>
        <w:t>async def obtener_por_clave(</w:t>
      </w:r>
    </w:p>
    <w:p>
      <w:pPr>
        <w:spacing w:after="0" w:before="0" w:line="240" w:lineRule="auto"/>
        <w:ind w:left="567"/>
      </w:pPr>
      <w:r>
        <w:rPr>
          <w:rFonts w:ascii="Consolas" w:hAnsi="Consolas"/>
          <w:color w:val="1E1E1E"/>
          <w:sz w:val="18"/>
          <w:shd w:val="clear" w:color="auto" w:fill="F0F0F0"/>
        </w:rPr>
        <w:t xml:space="preserve">    tabla: str,</w:t>
      </w:r>
    </w:p>
    <w:p>
      <w:pPr>
        <w:spacing w:after="0" w:before="0" w:line="240" w:lineRule="auto"/>
        <w:ind w:left="567"/>
      </w:pPr>
      <w:r>
        <w:rPr>
          <w:rFonts w:ascii="Consolas" w:hAnsi="Consolas"/>
          <w:color w:val="1E1E1E"/>
          <w:sz w:val="18"/>
          <w:shd w:val="clear" w:color="auto" w:fill="F0F0F0"/>
        </w:rPr>
        <w:t xml:space="preserve">    nombre_clave: str,</w:t>
      </w:r>
    </w:p>
    <w:p>
      <w:pPr>
        <w:spacing w:after="0" w:before="0" w:line="240" w:lineRule="auto"/>
        <w:ind w:left="567"/>
      </w:pPr>
      <w:r>
        <w:rPr>
          <w:rFonts w:ascii="Consolas" w:hAnsi="Consolas"/>
          <w:color w:val="1E1E1E"/>
          <w:sz w:val="18"/>
          <w:shd w:val="clear" w:color="auto" w:fill="F0F0F0"/>
        </w:rPr>
        <w:t xml:space="preserve">    valor: str,</w:t>
      </w:r>
    </w:p>
    <w:p>
      <w:pPr>
        <w:spacing w:after="0" w:before="0" w:line="240" w:lineRule="auto"/>
        <w:ind w:left="567"/>
      </w:pPr>
      <w:r>
        <w:rPr>
          <w:rFonts w:ascii="Consolas" w:hAnsi="Consolas"/>
          <w:color w:val="1E1E1E"/>
          <w:sz w:val="18"/>
          <w:shd w:val="clear" w:color="auto" w:fill="F0F0F0"/>
        </w:rPr>
        <w:t xml:space="preserve">    esquema: str | None = Query(default=None, description="Esquema de la base de datos")</w:t>
      </w:r>
    </w:p>
    <w:p>
      <w:pPr>
        <w:spacing w:after="0" w:before="0" w:line="240" w:lineRule="auto"/>
        <w:ind w:left="567"/>
      </w:pPr>
      <w:r>
        <w:rPr>
          <w:rFonts w:ascii="Consolas" w:hAnsi="Consolas"/>
          <w:color w:val="1E1E1E"/>
          <w:sz w:val="18"/>
          <w:shd w:val="clear" w:color="auto" w:fill="F0F0F0"/>
        </w:rPr>
        <w:t>):</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Obtiene registros filtrados por un valor de clave.</w:t>
      </w:r>
    </w:p>
    <w:p>
      <w:pPr>
        <w:spacing w:after="0" w:before="0" w:line="240" w:lineRule="auto"/>
        <w:ind w:left="567"/>
      </w:pPr>
      <w:r>
        <w:rPr>
          <w:rFonts w:ascii="Consolas" w:hAnsi="Consolas"/>
          <w:color w:val="1E1E1E"/>
          <w:sz w:val="18"/>
          <w:shd w:val="clear" w:color="auto" w:fill="F0F0F0"/>
        </w:rPr>
        <w:t xml:space="preserve">    Ejemplo: GET /api/factura/numero/1</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try:</w:t>
      </w:r>
    </w:p>
    <w:p>
      <w:pPr>
        <w:spacing w:after="0" w:before="0" w:line="240" w:lineRule="auto"/>
        <w:ind w:left="567"/>
      </w:pPr>
      <w:r>
        <w:rPr>
          <w:rFonts w:ascii="Consolas" w:hAnsi="Consolas"/>
          <w:color w:val="1E1E1E"/>
          <w:sz w:val="18"/>
          <w:shd w:val="clear" w:color="auto" w:fill="F0F0F0"/>
        </w:rPr>
        <w:t xml:space="preserve">        _validar_tabla(tabla)</w:t>
      </w:r>
    </w:p>
    <w:p>
      <w:pPr>
        <w:spacing w:after="0" w:before="0" w:line="240" w:lineRule="auto"/>
        <w:ind w:left="567"/>
      </w:pPr>
      <w:r>
        <w:rPr>
          <w:rFonts w:ascii="Consolas" w:hAnsi="Consolas"/>
          <w:color w:val="1E1E1E"/>
          <w:sz w:val="18"/>
          <w:shd w:val="clear" w:color="auto" w:fill="F0F0F0"/>
        </w:rPr>
        <w:t xml:space="preserve">        servicio = crear_servicio_crud()</w:t>
      </w:r>
    </w:p>
    <w:p>
      <w:pPr>
        <w:spacing w:after="0" w:before="0" w:line="240" w:lineRule="auto"/>
        <w:ind w:left="567"/>
      </w:pPr>
      <w:r>
        <w:rPr>
          <w:rFonts w:ascii="Consolas" w:hAnsi="Consolas"/>
          <w:color w:val="1E1E1E"/>
          <w:sz w:val="18"/>
          <w:shd w:val="clear" w:color="auto" w:fill="F0F0F0"/>
        </w:rPr>
        <w:t xml:space="preserve">        filas = await servicio.obtener_por_clave(tabla, nombre_clave, valor, esquema)</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if len(filas) == 0:</w:t>
      </w:r>
    </w:p>
    <w:p>
      <w:pPr>
        <w:spacing w:after="0" w:before="0" w:line="240" w:lineRule="auto"/>
        <w:ind w:left="567"/>
      </w:pPr>
      <w:r>
        <w:rPr>
          <w:rFonts w:ascii="Consolas" w:hAnsi="Consolas"/>
          <w:color w:val="1E1E1E"/>
          <w:sz w:val="18"/>
          <w:shd w:val="clear" w:color="auto" w:fill="F0F0F0"/>
        </w:rPr>
        <w:t xml:space="preserve">            raise HTTPException(status_code=404, detail={</w:t>
      </w:r>
    </w:p>
    <w:p>
      <w:pPr>
        <w:spacing w:after="0" w:before="0" w:line="240" w:lineRule="auto"/>
        <w:ind w:left="567"/>
      </w:pPr>
      <w:r>
        <w:rPr>
          <w:rFonts w:ascii="Consolas" w:hAnsi="Consolas"/>
          <w:color w:val="1E1E1E"/>
          <w:sz w:val="18"/>
          <w:shd w:val="clear" w:color="auto" w:fill="F0F0F0"/>
        </w:rPr>
        <w:t xml:space="preserve">                "estado": 404,</w:t>
      </w:r>
    </w:p>
    <w:p>
      <w:pPr>
        <w:spacing w:after="0" w:before="0" w:line="240" w:lineRule="auto"/>
        <w:ind w:left="567"/>
      </w:pPr>
      <w:r>
        <w:rPr>
          <w:rFonts w:ascii="Consolas" w:hAnsi="Consolas"/>
          <w:color w:val="1E1E1E"/>
          <w:sz w:val="18"/>
          <w:shd w:val="clear" w:color="auto" w:fill="F0F0F0"/>
        </w:rPr>
        <w:t xml:space="preserve">                "mensaje": f"No se encontró ningún registro con {nombre_clave} = {valor} en {tabla}"</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return {</w:t>
      </w:r>
    </w:p>
    <w:p>
      <w:pPr>
        <w:spacing w:after="0" w:before="0" w:line="240" w:lineRule="auto"/>
        <w:ind w:left="567"/>
      </w:pPr>
      <w:r>
        <w:rPr>
          <w:rFonts w:ascii="Consolas" w:hAnsi="Consolas"/>
          <w:color w:val="1E1E1E"/>
          <w:sz w:val="18"/>
          <w:shd w:val="clear" w:color="auto" w:fill="F0F0F0"/>
        </w:rPr>
        <w:t xml:space="preserve">            "tabla": tabla,</w:t>
      </w:r>
    </w:p>
    <w:p>
      <w:pPr>
        <w:spacing w:after="0" w:before="0" w:line="240" w:lineRule="auto"/>
        <w:ind w:left="567"/>
      </w:pPr>
      <w:r>
        <w:rPr>
          <w:rFonts w:ascii="Consolas" w:hAnsi="Consolas"/>
          <w:color w:val="1E1E1E"/>
          <w:sz w:val="18"/>
          <w:shd w:val="clear" w:color="auto" w:fill="F0F0F0"/>
        </w:rPr>
        <w:t xml:space="preserve">            "esquema": esquema or "por defecto",</w:t>
      </w:r>
    </w:p>
    <w:p>
      <w:pPr>
        <w:spacing w:after="0" w:before="0" w:line="240" w:lineRule="auto"/>
        <w:ind w:left="567"/>
      </w:pPr>
      <w:r>
        <w:rPr>
          <w:rFonts w:ascii="Consolas" w:hAnsi="Consolas"/>
          <w:color w:val="1E1E1E"/>
          <w:sz w:val="18"/>
          <w:shd w:val="clear" w:color="auto" w:fill="F0F0F0"/>
        </w:rPr>
        <w:t xml:space="preserve">            "filtro": f"{nombre_clave} = {valor}",</w:t>
      </w:r>
    </w:p>
    <w:p>
      <w:pPr>
        <w:spacing w:after="0" w:before="0" w:line="240" w:lineRule="auto"/>
        <w:ind w:left="567"/>
      </w:pPr>
      <w:r>
        <w:rPr>
          <w:rFonts w:ascii="Consolas" w:hAnsi="Consolas"/>
          <w:color w:val="1E1E1E"/>
          <w:sz w:val="18"/>
          <w:shd w:val="clear" w:color="auto" w:fill="F0F0F0"/>
        </w:rPr>
        <w:t xml:space="preserve">            "total": len(filas),</w:t>
      </w:r>
    </w:p>
    <w:p>
      <w:pPr>
        <w:spacing w:after="0" w:before="0" w:line="240" w:lineRule="auto"/>
        <w:ind w:left="567"/>
      </w:pPr>
      <w:r>
        <w:rPr>
          <w:rFonts w:ascii="Consolas" w:hAnsi="Consolas"/>
          <w:color w:val="1E1E1E"/>
          <w:sz w:val="18"/>
          <w:shd w:val="clear" w:color="auto" w:fill="F0F0F0"/>
        </w:rPr>
        <w:t xml:space="preserve">            "datos": filas</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except HTTPException:</w:t>
      </w:r>
    </w:p>
    <w:p>
      <w:pPr>
        <w:spacing w:after="0" w:before="0" w:line="240" w:lineRule="auto"/>
        <w:ind w:left="567"/>
      </w:pPr>
      <w:r>
        <w:rPr>
          <w:rFonts w:ascii="Consolas" w:hAnsi="Consolas"/>
          <w:color w:val="1E1E1E"/>
          <w:sz w:val="18"/>
          <w:shd w:val="clear" w:color="auto" w:fill="F0F0F0"/>
        </w:rPr>
        <w:t xml:space="preserve">        raise</w:t>
      </w:r>
    </w:p>
    <w:p>
      <w:pPr>
        <w:spacing w:after="0" w:before="0" w:line="240" w:lineRule="auto"/>
        <w:ind w:left="567"/>
      </w:pPr>
      <w:r>
        <w:rPr>
          <w:rFonts w:ascii="Consolas" w:hAnsi="Consolas"/>
          <w:color w:val="1E1E1E"/>
          <w:sz w:val="18"/>
          <w:shd w:val="clear" w:color="auto" w:fill="F0F0F0"/>
        </w:rPr>
        <w:t xml:space="preserve">    except ValueError as ex:</w:t>
      </w:r>
    </w:p>
    <w:p>
      <w:pPr>
        <w:spacing w:after="0" w:before="0" w:line="240" w:lineRule="auto"/>
        <w:ind w:left="567"/>
      </w:pPr>
      <w:r>
        <w:rPr>
          <w:rFonts w:ascii="Consolas" w:hAnsi="Consolas"/>
          <w:color w:val="1E1E1E"/>
          <w:sz w:val="18"/>
          <w:shd w:val="clear" w:color="auto" w:fill="F0F0F0"/>
        </w:rPr>
        <w:t xml:space="preserve">        raise HTTPException(status_code=400, detail={</w:t>
      </w:r>
    </w:p>
    <w:p>
      <w:pPr>
        <w:spacing w:after="0" w:before="0" w:line="240" w:lineRule="auto"/>
        <w:ind w:left="567"/>
      </w:pPr>
      <w:r>
        <w:rPr>
          <w:rFonts w:ascii="Consolas" w:hAnsi="Consolas"/>
          <w:color w:val="1E1E1E"/>
          <w:sz w:val="18"/>
          <w:shd w:val="clear" w:color="auto" w:fill="F0F0F0"/>
        </w:rPr>
        <w:t xml:space="preserve">            "estado": 400, "mensaje": "Parámetros inválidos.", "detalle": str(ex)</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except Exception as ex:</w:t>
      </w:r>
    </w:p>
    <w:p>
      <w:pPr>
        <w:spacing w:after="0" w:before="0" w:line="240" w:lineRule="auto"/>
        <w:ind w:left="567"/>
      </w:pPr>
      <w:r>
        <w:rPr>
          <w:rFonts w:ascii="Consolas" w:hAnsi="Consolas"/>
          <w:color w:val="1E1E1E"/>
          <w:sz w:val="18"/>
          <w:shd w:val="clear" w:color="auto" w:fill="F0F0F0"/>
        </w:rPr>
        <w:t xml:space="preserve">        raise HTTPException(status_code=500, detail={</w:t>
      </w:r>
    </w:p>
    <w:p>
      <w:pPr>
        <w:spacing w:after="0" w:before="0" w:line="240" w:lineRule="auto"/>
        <w:ind w:left="567"/>
      </w:pPr>
      <w:r>
        <w:rPr>
          <w:rFonts w:ascii="Consolas" w:hAnsi="Consolas"/>
          <w:color w:val="1E1E1E"/>
          <w:sz w:val="18"/>
          <w:shd w:val="clear" w:color="auto" w:fill="F0F0F0"/>
        </w:rPr>
        <w:t xml:space="preserve">            "estado": 500, "mensaje": "Error interno del servidor.", "detalle": str(ex)</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w:t>
      </w:r>
    </w:p>
    <w:p>
      <w:pPr>
        <w:spacing w:after="0" w:before="0" w:line="240" w:lineRule="auto"/>
        <w:ind w:left="567"/>
      </w:pPr>
      <w:r>
        <w:rPr>
          <w:rFonts w:ascii="Consolas" w:hAnsi="Consolas"/>
          <w:color w:val="1E1E1E"/>
          <w:sz w:val="18"/>
          <w:shd w:val="clear" w:color="auto" w:fill="F0F0F0"/>
        </w:rPr>
        <w:t># POST /api/{tabla} — Crear registro</w:t>
      </w:r>
    </w:p>
    <w:p>
      <w:pPr>
        <w:spacing w:after="0" w:before="0" w:line="240" w:lineRule="auto"/>
        <w:ind w:left="567"/>
      </w:pPr>
      <w:r>
        <w:rPr>
          <w:rFonts w:ascii="Consolas" w:hAnsi="Consolas"/>
          <w:color w:val="1E1E1E"/>
          <w:sz w:val="18"/>
          <w:shd w:val="clear" w:color="auto" w:fill="F0F0F0"/>
        </w:rPr>
        <w:t>#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@router.post("/{tabla}")</w:t>
      </w:r>
    </w:p>
    <w:p>
      <w:pPr>
        <w:spacing w:after="0" w:before="0" w:line="240" w:lineRule="auto"/>
        <w:ind w:left="567"/>
      </w:pPr>
      <w:r>
        <w:rPr>
          <w:rFonts w:ascii="Consolas" w:hAnsi="Consolas"/>
          <w:color w:val="1E1E1E"/>
          <w:sz w:val="18"/>
          <w:shd w:val="clear" w:color="auto" w:fill="F0F0F0"/>
        </w:rPr>
        <w:t>async def crear(</w:t>
      </w:r>
    </w:p>
    <w:p>
      <w:pPr>
        <w:spacing w:after="0" w:before="0" w:line="240" w:lineRule="auto"/>
        <w:ind w:left="567"/>
      </w:pPr>
      <w:r>
        <w:rPr>
          <w:rFonts w:ascii="Consolas" w:hAnsi="Consolas"/>
          <w:color w:val="1E1E1E"/>
          <w:sz w:val="18"/>
          <w:shd w:val="clear" w:color="auto" w:fill="F0F0F0"/>
        </w:rPr>
        <w:t xml:space="preserve">    tabla: str,</w:t>
      </w:r>
    </w:p>
    <w:p>
      <w:pPr>
        <w:spacing w:after="0" w:before="0" w:line="240" w:lineRule="auto"/>
        <w:ind w:left="567"/>
      </w:pPr>
      <w:r>
        <w:rPr>
          <w:rFonts w:ascii="Consolas" w:hAnsi="Consolas"/>
          <w:color w:val="1E1E1E"/>
          <w:sz w:val="18"/>
          <w:shd w:val="clear" w:color="auto" w:fill="F0F0F0"/>
        </w:rPr>
        <w:t xml:space="preserve">    datos_entidad: dict[str, Any],</w:t>
      </w:r>
    </w:p>
    <w:p>
      <w:pPr>
        <w:spacing w:after="0" w:before="0" w:line="240" w:lineRule="auto"/>
        <w:ind w:left="567"/>
      </w:pPr>
      <w:r>
        <w:rPr>
          <w:rFonts w:ascii="Consolas" w:hAnsi="Consolas"/>
          <w:color w:val="1E1E1E"/>
          <w:sz w:val="18"/>
          <w:shd w:val="clear" w:color="auto" w:fill="F0F0F0"/>
        </w:rPr>
        <w:t xml:space="preserve">    esquema: str | None = Query(default=None, description="Esquema de la base de datos"),</w:t>
      </w:r>
    </w:p>
    <w:p>
      <w:pPr>
        <w:spacing w:after="0" w:before="0" w:line="240" w:lineRule="auto"/>
        <w:ind w:left="567"/>
      </w:pPr>
      <w:r>
        <w:rPr>
          <w:rFonts w:ascii="Consolas" w:hAnsi="Consolas"/>
          <w:color w:val="1E1E1E"/>
          <w:sz w:val="18"/>
          <w:shd w:val="clear" w:color="auto" w:fill="F0F0F0"/>
        </w:rPr>
        <w:t xml:space="preserve">    campos_encriptar: str | None = Query(default=None, description="Campos a encriptar con BCrypt, separados por coma")</w:t>
      </w:r>
    </w:p>
    <w:p>
      <w:pPr>
        <w:spacing w:after="0" w:before="0" w:line="240" w:lineRule="auto"/>
        <w:ind w:left="567"/>
      </w:pPr>
      <w:r>
        <w:rPr>
          <w:rFonts w:ascii="Consolas" w:hAnsi="Consolas"/>
          <w:color w:val="1E1E1E"/>
          <w:sz w:val="18"/>
          <w:shd w:val="clear" w:color="auto" w:fill="F0F0F0"/>
        </w:rPr>
        <w:t>):</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Crea un nuevo registro en la tabla.</w:t>
      </w:r>
    </w:p>
    <w:p>
      <w:pPr>
        <w:spacing w:after="0" w:before="0" w:line="240" w:lineRule="auto"/>
        <w:ind w:left="567"/>
      </w:pPr>
      <w:r>
        <w:rPr>
          <w:rFonts w:ascii="Consolas" w:hAnsi="Consolas"/>
          <w:color w:val="1E1E1E"/>
          <w:sz w:val="18"/>
          <w:shd w:val="clear" w:color="auto" w:fill="F0F0F0"/>
        </w:rPr>
        <w:t xml:space="preserve">    El body es un JSON validado contra el modelo Pydantic.</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try:</w:t>
      </w:r>
    </w:p>
    <w:p>
      <w:pPr>
        <w:spacing w:after="0" w:before="0" w:line="240" w:lineRule="auto"/>
        <w:ind w:left="567"/>
      </w:pPr>
      <w:r>
        <w:rPr>
          <w:rFonts w:ascii="Consolas" w:hAnsi="Consolas"/>
          <w:color w:val="1E1E1E"/>
          <w:sz w:val="18"/>
          <w:shd w:val="clear" w:color="auto" w:fill="F0F0F0"/>
        </w:rPr>
        <w:t xml:space="preserve">        _validar_tabla(tabla)</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if not datos_entidad:</w:t>
      </w:r>
    </w:p>
    <w:p>
      <w:pPr>
        <w:spacing w:after="0" w:before="0" w:line="240" w:lineRule="auto"/>
        <w:ind w:left="567"/>
      </w:pPr>
      <w:r>
        <w:rPr>
          <w:rFonts w:ascii="Consolas" w:hAnsi="Consolas"/>
          <w:color w:val="1E1E1E"/>
          <w:sz w:val="18"/>
          <w:shd w:val="clear" w:color="auto" w:fill="F0F0F0"/>
        </w:rPr>
        <w:t xml:space="preserve">            raise HTTPException(status_code=400, detail={</w:t>
      </w:r>
    </w:p>
    <w:p>
      <w:pPr>
        <w:spacing w:after="0" w:before="0" w:line="240" w:lineRule="auto"/>
        <w:ind w:left="567"/>
      </w:pPr>
      <w:r>
        <w:rPr>
          <w:rFonts w:ascii="Consolas" w:hAnsi="Consolas"/>
          <w:color w:val="1E1E1E"/>
          <w:sz w:val="18"/>
          <w:shd w:val="clear" w:color="auto" w:fill="F0F0F0"/>
        </w:rPr>
        <w:t xml:space="preserve">                "estado": 400, "mensaje": "Los datos no pueden estar vacíos."</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 Validar contra el modelo Pydantic</w:t>
      </w:r>
    </w:p>
    <w:p>
      <w:pPr>
        <w:spacing w:after="0" w:before="0" w:line="240" w:lineRule="auto"/>
        <w:ind w:left="567"/>
      </w:pPr>
      <w:r>
        <w:rPr>
          <w:rFonts w:ascii="Consolas" w:hAnsi="Consolas"/>
          <w:color w:val="1E1E1E"/>
          <w:sz w:val="18"/>
          <w:shd w:val="clear" w:color="auto" w:fill="F0F0F0"/>
        </w:rPr>
        <w:t xml:space="preserve">        datos_validados = _validar_datos(tabla, datos_entidad)</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servicio = crear_servicio_crud()</w:t>
      </w:r>
    </w:p>
    <w:p>
      <w:pPr>
        <w:spacing w:after="0" w:before="0" w:line="240" w:lineRule="auto"/>
        <w:ind w:left="567"/>
      </w:pPr>
      <w:r>
        <w:rPr>
          <w:rFonts w:ascii="Consolas" w:hAnsi="Consolas"/>
          <w:color w:val="1E1E1E"/>
          <w:sz w:val="18"/>
          <w:shd w:val="clear" w:color="auto" w:fill="F0F0F0"/>
        </w:rPr>
        <w:t xml:space="preserve">        creado = await servicio.crear(tabla, datos_validados, esquema, campos_encriptar)</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if creado:</w:t>
      </w:r>
    </w:p>
    <w:p>
      <w:pPr>
        <w:spacing w:after="0" w:before="0" w:line="240" w:lineRule="auto"/>
        <w:ind w:left="567"/>
      </w:pPr>
      <w:r>
        <w:rPr>
          <w:rFonts w:ascii="Consolas" w:hAnsi="Consolas"/>
          <w:color w:val="1E1E1E"/>
          <w:sz w:val="18"/>
          <w:shd w:val="clear" w:color="auto" w:fill="F0F0F0"/>
        </w:rPr>
        <w:t xml:space="preserve">            return {</w:t>
      </w:r>
    </w:p>
    <w:p>
      <w:pPr>
        <w:spacing w:after="0" w:before="0" w:line="240" w:lineRule="auto"/>
        <w:ind w:left="567"/>
      </w:pPr>
      <w:r>
        <w:rPr>
          <w:rFonts w:ascii="Consolas" w:hAnsi="Consolas"/>
          <w:color w:val="1E1E1E"/>
          <w:sz w:val="18"/>
          <w:shd w:val="clear" w:color="auto" w:fill="F0F0F0"/>
        </w:rPr>
        <w:t xml:space="preserve">                "estado": 200,</w:t>
      </w:r>
    </w:p>
    <w:p>
      <w:pPr>
        <w:spacing w:after="0" w:before="0" w:line="240" w:lineRule="auto"/>
        <w:ind w:left="567"/>
      </w:pPr>
      <w:r>
        <w:rPr>
          <w:rFonts w:ascii="Consolas" w:hAnsi="Consolas"/>
          <w:color w:val="1E1E1E"/>
          <w:sz w:val="18"/>
          <w:shd w:val="clear" w:color="auto" w:fill="F0F0F0"/>
        </w:rPr>
        <w:t xml:space="preserve">                "mensaje": "Registro creado exitosamente.",</w:t>
      </w:r>
    </w:p>
    <w:p>
      <w:pPr>
        <w:spacing w:after="0" w:before="0" w:line="240" w:lineRule="auto"/>
        <w:ind w:left="567"/>
      </w:pPr>
      <w:r>
        <w:rPr>
          <w:rFonts w:ascii="Consolas" w:hAnsi="Consolas"/>
          <w:color w:val="1E1E1E"/>
          <w:sz w:val="18"/>
          <w:shd w:val="clear" w:color="auto" w:fill="F0F0F0"/>
        </w:rPr>
        <w:t xml:space="preserve">                "tabla": tabla,</w:t>
      </w:r>
    </w:p>
    <w:p>
      <w:pPr>
        <w:spacing w:after="0" w:before="0" w:line="240" w:lineRule="auto"/>
        <w:ind w:left="567"/>
      </w:pPr>
      <w:r>
        <w:rPr>
          <w:rFonts w:ascii="Consolas" w:hAnsi="Consolas"/>
          <w:color w:val="1E1E1E"/>
          <w:sz w:val="18"/>
          <w:shd w:val="clear" w:color="auto" w:fill="F0F0F0"/>
        </w:rPr>
        <w:t xml:space="preserve">                "esquema": esquema or "por defecto"</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else:</w:t>
      </w:r>
    </w:p>
    <w:p>
      <w:pPr>
        <w:spacing w:after="0" w:before="0" w:line="240" w:lineRule="auto"/>
        <w:ind w:left="567"/>
      </w:pPr>
      <w:r>
        <w:rPr>
          <w:rFonts w:ascii="Consolas" w:hAnsi="Consolas"/>
          <w:color w:val="1E1E1E"/>
          <w:sz w:val="18"/>
          <w:shd w:val="clear" w:color="auto" w:fill="F0F0F0"/>
        </w:rPr>
        <w:t xml:space="preserve">            raise HTTPException(status_code=500, detail={</w:t>
      </w:r>
    </w:p>
    <w:p>
      <w:pPr>
        <w:spacing w:after="0" w:before="0" w:line="240" w:lineRule="auto"/>
        <w:ind w:left="567"/>
      </w:pPr>
      <w:r>
        <w:rPr>
          <w:rFonts w:ascii="Consolas" w:hAnsi="Consolas"/>
          <w:color w:val="1E1E1E"/>
          <w:sz w:val="18"/>
          <w:shd w:val="clear" w:color="auto" w:fill="F0F0F0"/>
        </w:rPr>
        <w:t xml:space="preserve">                "estado": 500, "mensaje": "No se pudo crear el registro."</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except HTTPException:</w:t>
      </w:r>
    </w:p>
    <w:p>
      <w:pPr>
        <w:spacing w:after="0" w:before="0" w:line="240" w:lineRule="auto"/>
        <w:ind w:left="567"/>
      </w:pPr>
      <w:r>
        <w:rPr>
          <w:rFonts w:ascii="Consolas" w:hAnsi="Consolas"/>
          <w:color w:val="1E1E1E"/>
          <w:sz w:val="18"/>
          <w:shd w:val="clear" w:color="auto" w:fill="F0F0F0"/>
        </w:rPr>
        <w:t xml:space="preserve">        raise</w:t>
      </w:r>
    </w:p>
    <w:p>
      <w:pPr>
        <w:spacing w:after="0" w:before="0" w:line="240" w:lineRule="auto"/>
        <w:ind w:left="567"/>
      </w:pPr>
      <w:r>
        <w:rPr>
          <w:rFonts w:ascii="Consolas" w:hAnsi="Consolas"/>
          <w:color w:val="1E1E1E"/>
          <w:sz w:val="18"/>
          <w:shd w:val="clear" w:color="auto" w:fill="F0F0F0"/>
        </w:rPr>
        <w:t xml:space="preserve">    except ValueError as ex:</w:t>
      </w:r>
    </w:p>
    <w:p>
      <w:pPr>
        <w:spacing w:after="0" w:before="0" w:line="240" w:lineRule="auto"/>
        <w:ind w:left="567"/>
      </w:pPr>
      <w:r>
        <w:rPr>
          <w:rFonts w:ascii="Consolas" w:hAnsi="Consolas"/>
          <w:color w:val="1E1E1E"/>
          <w:sz w:val="18"/>
          <w:shd w:val="clear" w:color="auto" w:fill="F0F0F0"/>
        </w:rPr>
        <w:t xml:space="preserve">        raise HTTPException(status_code=400, detail={</w:t>
      </w:r>
    </w:p>
    <w:p>
      <w:pPr>
        <w:spacing w:after="0" w:before="0" w:line="240" w:lineRule="auto"/>
        <w:ind w:left="567"/>
      </w:pPr>
      <w:r>
        <w:rPr>
          <w:rFonts w:ascii="Consolas" w:hAnsi="Consolas"/>
          <w:color w:val="1E1E1E"/>
          <w:sz w:val="18"/>
          <w:shd w:val="clear" w:color="auto" w:fill="F0F0F0"/>
        </w:rPr>
        <w:t xml:space="preserve">            "estado": 400, "mensaje": "Datos inválidos.", "detalle": str(ex)</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except Exception as ex:</w:t>
      </w:r>
    </w:p>
    <w:p>
      <w:pPr>
        <w:spacing w:after="0" w:before="0" w:line="240" w:lineRule="auto"/>
        <w:ind w:left="567"/>
      </w:pPr>
      <w:r>
        <w:rPr>
          <w:rFonts w:ascii="Consolas" w:hAnsi="Consolas"/>
          <w:color w:val="1E1E1E"/>
          <w:sz w:val="18"/>
          <w:shd w:val="clear" w:color="auto" w:fill="F0F0F0"/>
        </w:rPr>
        <w:t xml:space="preserve">        raise HTTPException(status_code=500, detail={</w:t>
      </w:r>
    </w:p>
    <w:p>
      <w:pPr>
        <w:spacing w:after="0" w:before="0" w:line="240" w:lineRule="auto"/>
        <w:ind w:left="567"/>
      </w:pPr>
      <w:r>
        <w:rPr>
          <w:rFonts w:ascii="Consolas" w:hAnsi="Consolas"/>
          <w:color w:val="1E1E1E"/>
          <w:sz w:val="18"/>
          <w:shd w:val="clear" w:color="auto" w:fill="F0F0F0"/>
        </w:rPr>
        <w:t xml:space="preserve">            "estado": 500, "mensaje": "Error interno del servidor.", "detalle": str(ex)</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w:t>
      </w:r>
    </w:p>
    <w:p>
      <w:pPr>
        <w:spacing w:after="0" w:before="0" w:line="240" w:lineRule="auto"/>
        <w:ind w:left="567"/>
      </w:pPr>
      <w:r>
        <w:rPr>
          <w:rFonts w:ascii="Consolas" w:hAnsi="Consolas"/>
          <w:color w:val="1E1E1E"/>
          <w:sz w:val="18"/>
          <w:shd w:val="clear" w:color="auto" w:fill="F0F0F0"/>
        </w:rPr>
        <w:t># PUT /api/{tabla}/{nombre_clave}/{valor_clave} — Actualizar registro</w:t>
      </w:r>
    </w:p>
    <w:p>
      <w:pPr>
        <w:spacing w:after="0" w:before="0" w:line="240" w:lineRule="auto"/>
        <w:ind w:left="567"/>
      </w:pPr>
      <w:r>
        <w:rPr>
          <w:rFonts w:ascii="Consolas" w:hAnsi="Consolas"/>
          <w:color w:val="1E1E1E"/>
          <w:sz w:val="18"/>
          <w:shd w:val="clear" w:color="auto" w:fill="F0F0F0"/>
        </w:rPr>
        <w:t>#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@router.put("/{tabla}/{nombre_clave}/{valor_clave}")</w:t>
      </w:r>
    </w:p>
    <w:p>
      <w:pPr>
        <w:spacing w:after="0" w:before="0" w:line="240" w:lineRule="auto"/>
        <w:ind w:left="567"/>
      </w:pPr>
      <w:r>
        <w:rPr>
          <w:rFonts w:ascii="Consolas" w:hAnsi="Consolas"/>
          <w:color w:val="1E1E1E"/>
          <w:sz w:val="18"/>
          <w:shd w:val="clear" w:color="auto" w:fill="F0F0F0"/>
        </w:rPr>
        <w:t>async def actualizar(</w:t>
      </w:r>
    </w:p>
    <w:p>
      <w:pPr>
        <w:spacing w:after="0" w:before="0" w:line="240" w:lineRule="auto"/>
        <w:ind w:left="567"/>
      </w:pPr>
      <w:r>
        <w:rPr>
          <w:rFonts w:ascii="Consolas" w:hAnsi="Consolas"/>
          <w:color w:val="1E1E1E"/>
          <w:sz w:val="18"/>
          <w:shd w:val="clear" w:color="auto" w:fill="F0F0F0"/>
        </w:rPr>
        <w:t xml:space="preserve">    tabla: str,</w:t>
      </w:r>
    </w:p>
    <w:p>
      <w:pPr>
        <w:spacing w:after="0" w:before="0" w:line="240" w:lineRule="auto"/>
        <w:ind w:left="567"/>
      </w:pPr>
      <w:r>
        <w:rPr>
          <w:rFonts w:ascii="Consolas" w:hAnsi="Consolas"/>
          <w:color w:val="1E1E1E"/>
          <w:sz w:val="18"/>
          <w:shd w:val="clear" w:color="auto" w:fill="F0F0F0"/>
        </w:rPr>
        <w:t xml:space="preserve">    nombre_clave: str,</w:t>
      </w:r>
    </w:p>
    <w:p>
      <w:pPr>
        <w:spacing w:after="0" w:before="0" w:line="240" w:lineRule="auto"/>
        <w:ind w:left="567"/>
      </w:pPr>
      <w:r>
        <w:rPr>
          <w:rFonts w:ascii="Consolas" w:hAnsi="Consolas"/>
          <w:color w:val="1E1E1E"/>
          <w:sz w:val="18"/>
          <w:shd w:val="clear" w:color="auto" w:fill="F0F0F0"/>
        </w:rPr>
        <w:t xml:space="preserve">    valor_clave: str,</w:t>
      </w:r>
    </w:p>
    <w:p>
      <w:pPr>
        <w:spacing w:after="0" w:before="0" w:line="240" w:lineRule="auto"/>
        <w:ind w:left="567"/>
      </w:pPr>
      <w:r>
        <w:rPr>
          <w:rFonts w:ascii="Consolas" w:hAnsi="Consolas"/>
          <w:color w:val="1E1E1E"/>
          <w:sz w:val="18"/>
          <w:shd w:val="clear" w:color="auto" w:fill="F0F0F0"/>
        </w:rPr>
        <w:t xml:space="preserve">    datos_entidad: dict[str, Any],</w:t>
      </w:r>
    </w:p>
    <w:p>
      <w:pPr>
        <w:spacing w:after="0" w:before="0" w:line="240" w:lineRule="auto"/>
        <w:ind w:left="567"/>
      </w:pPr>
      <w:r>
        <w:rPr>
          <w:rFonts w:ascii="Consolas" w:hAnsi="Consolas"/>
          <w:color w:val="1E1E1E"/>
          <w:sz w:val="18"/>
          <w:shd w:val="clear" w:color="auto" w:fill="F0F0F0"/>
        </w:rPr>
        <w:t xml:space="preserve">    esquema: str | None = Query(default=None, description="Esquema de la base de datos"),</w:t>
      </w:r>
    </w:p>
    <w:p>
      <w:pPr>
        <w:spacing w:after="0" w:before="0" w:line="240" w:lineRule="auto"/>
        <w:ind w:left="567"/>
      </w:pPr>
      <w:r>
        <w:rPr>
          <w:rFonts w:ascii="Consolas" w:hAnsi="Consolas"/>
          <w:color w:val="1E1E1E"/>
          <w:sz w:val="18"/>
          <w:shd w:val="clear" w:color="auto" w:fill="F0F0F0"/>
        </w:rPr>
        <w:t xml:space="preserve">    campos_encriptar: str | None = Query(default=None, description="Campos a encriptar con BCrypt")</w:t>
      </w:r>
    </w:p>
    <w:p>
      <w:pPr>
        <w:spacing w:after="0" w:before="0" w:line="240" w:lineRule="auto"/>
        <w:ind w:left="567"/>
      </w:pPr>
      <w:r>
        <w:rPr>
          <w:rFonts w:ascii="Consolas" w:hAnsi="Consolas"/>
          <w:color w:val="1E1E1E"/>
          <w:sz w:val="18"/>
          <w:shd w:val="clear" w:color="auto" w:fill="F0F0F0"/>
        </w:rPr>
        <w:t>):</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Actualiza un registro existente.</w:t>
      </w:r>
    </w:p>
    <w:p>
      <w:pPr>
        <w:spacing w:after="0" w:before="0" w:line="240" w:lineRule="auto"/>
        <w:ind w:left="567"/>
      </w:pPr>
      <w:r>
        <w:rPr>
          <w:rFonts w:ascii="Consolas" w:hAnsi="Consolas"/>
          <w:color w:val="1E1E1E"/>
          <w:sz w:val="18"/>
          <w:shd w:val="clear" w:color="auto" w:fill="F0F0F0"/>
        </w:rPr>
        <w:t xml:space="preserve">    Ejemplo: PUT /api/usuario/email/juan@test.com con body JSON</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try:</w:t>
      </w:r>
    </w:p>
    <w:p>
      <w:pPr>
        <w:spacing w:after="0" w:before="0" w:line="240" w:lineRule="auto"/>
        <w:ind w:left="567"/>
      </w:pPr>
      <w:r>
        <w:rPr>
          <w:rFonts w:ascii="Consolas" w:hAnsi="Consolas"/>
          <w:color w:val="1E1E1E"/>
          <w:sz w:val="18"/>
          <w:shd w:val="clear" w:color="auto" w:fill="F0F0F0"/>
        </w:rPr>
        <w:t xml:space="preserve">        _validar_tabla(tabla)</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if not datos_entidad:</w:t>
      </w:r>
    </w:p>
    <w:p>
      <w:pPr>
        <w:spacing w:after="0" w:before="0" w:line="240" w:lineRule="auto"/>
        <w:ind w:left="567"/>
      </w:pPr>
      <w:r>
        <w:rPr>
          <w:rFonts w:ascii="Consolas" w:hAnsi="Consolas"/>
          <w:color w:val="1E1E1E"/>
          <w:sz w:val="18"/>
          <w:shd w:val="clear" w:color="auto" w:fill="F0F0F0"/>
        </w:rPr>
        <w:t xml:space="preserve">            raise HTTPException(status_code=400, detail={</w:t>
      </w:r>
    </w:p>
    <w:p>
      <w:pPr>
        <w:spacing w:after="0" w:before="0" w:line="240" w:lineRule="auto"/>
        <w:ind w:left="567"/>
      </w:pPr>
      <w:r>
        <w:rPr>
          <w:rFonts w:ascii="Consolas" w:hAnsi="Consolas"/>
          <w:color w:val="1E1E1E"/>
          <w:sz w:val="18"/>
          <w:shd w:val="clear" w:color="auto" w:fill="F0F0F0"/>
        </w:rPr>
        <w:t xml:space="preserve">                "estado": 400, "mensaje": "Los datos de actualización no pueden estar vacíos."</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 Validar contra el modelo Pydantic</w:t>
      </w:r>
    </w:p>
    <w:p>
      <w:pPr>
        <w:spacing w:after="0" w:before="0" w:line="240" w:lineRule="auto"/>
        <w:ind w:left="567"/>
      </w:pPr>
      <w:r>
        <w:rPr>
          <w:rFonts w:ascii="Consolas" w:hAnsi="Consolas"/>
          <w:color w:val="1E1E1E"/>
          <w:sz w:val="18"/>
          <w:shd w:val="clear" w:color="auto" w:fill="F0F0F0"/>
        </w:rPr>
        <w:t xml:space="preserve">        datos_validados = _validar_datos(tabla, datos_entidad)</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servicio = crear_servicio_crud()</w:t>
      </w:r>
    </w:p>
    <w:p>
      <w:pPr>
        <w:spacing w:after="0" w:before="0" w:line="240" w:lineRule="auto"/>
        <w:ind w:left="567"/>
      </w:pPr>
      <w:r>
        <w:rPr>
          <w:rFonts w:ascii="Consolas" w:hAnsi="Consolas"/>
          <w:color w:val="1E1E1E"/>
          <w:sz w:val="18"/>
          <w:shd w:val="clear" w:color="auto" w:fill="F0F0F0"/>
        </w:rPr>
        <w:t xml:space="preserve">        filas_afectadas = await servicio.actualizar(</w:t>
      </w:r>
    </w:p>
    <w:p>
      <w:pPr>
        <w:spacing w:after="0" w:before="0" w:line="240" w:lineRule="auto"/>
        <w:ind w:left="567"/>
      </w:pPr>
      <w:r>
        <w:rPr>
          <w:rFonts w:ascii="Consolas" w:hAnsi="Consolas"/>
          <w:color w:val="1E1E1E"/>
          <w:sz w:val="18"/>
          <w:shd w:val="clear" w:color="auto" w:fill="F0F0F0"/>
        </w:rPr>
        <w:t xml:space="preserve">            tabla, nombre_clave, valor_clave, datos_validados, esquema, campos_encriptar</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if filas_afectadas &gt; 0:</w:t>
      </w:r>
    </w:p>
    <w:p>
      <w:pPr>
        <w:spacing w:after="0" w:before="0" w:line="240" w:lineRule="auto"/>
        <w:ind w:left="567"/>
      </w:pPr>
      <w:r>
        <w:rPr>
          <w:rFonts w:ascii="Consolas" w:hAnsi="Consolas"/>
          <w:color w:val="1E1E1E"/>
          <w:sz w:val="18"/>
          <w:shd w:val="clear" w:color="auto" w:fill="F0F0F0"/>
        </w:rPr>
        <w:t xml:space="preserve">            return {</w:t>
      </w:r>
    </w:p>
    <w:p>
      <w:pPr>
        <w:spacing w:after="0" w:before="0" w:line="240" w:lineRule="auto"/>
        <w:ind w:left="567"/>
      </w:pPr>
      <w:r>
        <w:rPr>
          <w:rFonts w:ascii="Consolas" w:hAnsi="Consolas"/>
          <w:color w:val="1E1E1E"/>
          <w:sz w:val="18"/>
          <w:shd w:val="clear" w:color="auto" w:fill="F0F0F0"/>
        </w:rPr>
        <w:t xml:space="preserve">                "estado": 200,</w:t>
      </w:r>
    </w:p>
    <w:p>
      <w:pPr>
        <w:spacing w:after="0" w:before="0" w:line="240" w:lineRule="auto"/>
        <w:ind w:left="567"/>
      </w:pPr>
      <w:r>
        <w:rPr>
          <w:rFonts w:ascii="Consolas" w:hAnsi="Consolas"/>
          <w:color w:val="1E1E1E"/>
          <w:sz w:val="18"/>
          <w:shd w:val="clear" w:color="auto" w:fill="F0F0F0"/>
        </w:rPr>
        <w:t xml:space="preserve">                "mensaje": "Registro actualizado exitosamente.",</w:t>
      </w:r>
    </w:p>
    <w:p>
      <w:pPr>
        <w:spacing w:after="0" w:before="0" w:line="240" w:lineRule="auto"/>
        <w:ind w:left="567"/>
      </w:pPr>
      <w:r>
        <w:rPr>
          <w:rFonts w:ascii="Consolas" w:hAnsi="Consolas"/>
          <w:color w:val="1E1E1E"/>
          <w:sz w:val="18"/>
          <w:shd w:val="clear" w:color="auto" w:fill="F0F0F0"/>
        </w:rPr>
        <w:t xml:space="preserve">                "tabla": tabla,</w:t>
      </w:r>
    </w:p>
    <w:p>
      <w:pPr>
        <w:spacing w:after="0" w:before="0" w:line="240" w:lineRule="auto"/>
        <w:ind w:left="567"/>
      </w:pPr>
      <w:r>
        <w:rPr>
          <w:rFonts w:ascii="Consolas" w:hAnsi="Consolas"/>
          <w:color w:val="1E1E1E"/>
          <w:sz w:val="18"/>
          <w:shd w:val="clear" w:color="auto" w:fill="F0F0F0"/>
        </w:rPr>
        <w:t xml:space="preserve">                "filtro": f"{nombre_clave} = {valor_clave}",</w:t>
      </w:r>
    </w:p>
    <w:p>
      <w:pPr>
        <w:spacing w:after="0" w:before="0" w:line="240" w:lineRule="auto"/>
        <w:ind w:left="567"/>
      </w:pPr>
      <w:r>
        <w:rPr>
          <w:rFonts w:ascii="Consolas" w:hAnsi="Consolas"/>
          <w:color w:val="1E1E1E"/>
          <w:sz w:val="18"/>
          <w:shd w:val="clear" w:color="auto" w:fill="F0F0F0"/>
        </w:rPr>
        <w:t xml:space="preserve">                "filasAfectadas": filas_afectadas</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else:</w:t>
      </w:r>
    </w:p>
    <w:p>
      <w:pPr>
        <w:spacing w:after="0" w:before="0" w:line="240" w:lineRule="auto"/>
        <w:ind w:left="567"/>
      </w:pPr>
      <w:r>
        <w:rPr>
          <w:rFonts w:ascii="Consolas" w:hAnsi="Consolas"/>
          <w:color w:val="1E1E1E"/>
          <w:sz w:val="18"/>
          <w:shd w:val="clear" w:color="auto" w:fill="F0F0F0"/>
        </w:rPr>
        <w:t xml:space="preserve">            raise HTTPException(status_code=404, detail={</w:t>
      </w:r>
    </w:p>
    <w:p>
      <w:pPr>
        <w:spacing w:after="0" w:before="0" w:line="240" w:lineRule="auto"/>
        <w:ind w:left="567"/>
      </w:pPr>
      <w:r>
        <w:rPr>
          <w:rFonts w:ascii="Consolas" w:hAnsi="Consolas"/>
          <w:color w:val="1E1E1E"/>
          <w:sz w:val="18"/>
          <w:shd w:val="clear" w:color="auto" w:fill="F0F0F0"/>
        </w:rPr>
        <w:t xml:space="preserve">                "estado": 404,</w:t>
      </w:r>
    </w:p>
    <w:p>
      <w:pPr>
        <w:spacing w:after="0" w:before="0" w:line="240" w:lineRule="auto"/>
        <w:ind w:left="567"/>
      </w:pPr>
      <w:r>
        <w:rPr>
          <w:rFonts w:ascii="Consolas" w:hAnsi="Consolas"/>
          <w:color w:val="1E1E1E"/>
          <w:sz w:val="18"/>
          <w:shd w:val="clear" w:color="auto" w:fill="F0F0F0"/>
        </w:rPr>
        <w:t xml:space="preserve">                "mensaje": f"No existe un registro con {nombre_clave} = {valor_clave} en {tabla}"</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except HTTPException:</w:t>
      </w:r>
    </w:p>
    <w:p>
      <w:pPr>
        <w:spacing w:after="0" w:before="0" w:line="240" w:lineRule="auto"/>
        <w:ind w:left="567"/>
      </w:pPr>
      <w:r>
        <w:rPr>
          <w:rFonts w:ascii="Consolas" w:hAnsi="Consolas"/>
          <w:color w:val="1E1E1E"/>
          <w:sz w:val="18"/>
          <w:shd w:val="clear" w:color="auto" w:fill="F0F0F0"/>
        </w:rPr>
        <w:t xml:space="preserve">        raise</w:t>
      </w:r>
    </w:p>
    <w:p>
      <w:pPr>
        <w:spacing w:after="0" w:before="0" w:line="240" w:lineRule="auto"/>
        <w:ind w:left="567"/>
      </w:pPr>
      <w:r>
        <w:rPr>
          <w:rFonts w:ascii="Consolas" w:hAnsi="Consolas"/>
          <w:color w:val="1E1E1E"/>
          <w:sz w:val="18"/>
          <w:shd w:val="clear" w:color="auto" w:fill="F0F0F0"/>
        </w:rPr>
        <w:t xml:space="preserve">    except ValueError as ex:</w:t>
      </w:r>
    </w:p>
    <w:p>
      <w:pPr>
        <w:spacing w:after="0" w:before="0" w:line="240" w:lineRule="auto"/>
        <w:ind w:left="567"/>
      </w:pPr>
      <w:r>
        <w:rPr>
          <w:rFonts w:ascii="Consolas" w:hAnsi="Consolas"/>
          <w:color w:val="1E1E1E"/>
          <w:sz w:val="18"/>
          <w:shd w:val="clear" w:color="auto" w:fill="F0F0F0"/>
        </w:rPr>
        <w:t xml:space="preserve">        raise HTTPException(status_code=400, detail={</w:t>
      </w:r>
    </w:p>
    <w:p>
      <w:pPr>
        <w:spacing w:after="0" w:before="0" w:line="240" w:lineRule="auto"/>
        <w:ind w:left="567"/>
      </w:pPr>
      <w:r>
        <w:rPr>
          <w:rFonts w:ascii="Consolas" w:hAnsi="Consolas"/>
          <w:color w:val="1E1E1E"/>
          <w:sz w:val="18"/>
          <w:shd w:val="clear" w:color="auto" w:fill="F0F0F0"/>
        </w:rPr>
        <w:t xml:space="preserve">            "estado": 400, "mensaje": "Parámetros inválidos.", "detalle": str(ex)</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except Exception as ex:</w:t>
      </w:r>
    </w:p>
    <w:p>
      <w:pPr>
        <w:spacing w:after="0" w:before="0" w:line="240" w:lineRule="auto"/>
        <w:ind w:left="567"/>
      </w:pPr>
      <w:r>
        <w:rPr>
          <w:rFonts w:ascii="Consolas" w:hAnsi="Consolas"/>
          <w:color w:val="1E1E1E"/>
          <w:sz w:val="18"/>
          <w:shd w:val="clear" w:color="auto" w:fill="F0F0F0"/>
        </w:rPr>
        <w:t xml:space="preserve">        raise HTTPException(status_code=500, detail={</w:t>
      </w:r>
    </w:p>
    <w:p>
      <w:pPr>
        <w:spacing w:after="0" w:before="0" w:line="240" w:lineRule="auto"/>
        <w:ind w:left="567"/>
      </w:pPr>
      <w:r>
        <w:rPr>
          <w:rFonts w:ascii="Consolas" w:hAnsi="Consolas"/>
          <w:color w:val="1E1E1E"/>
          <w:sz w:val="18"/>
          <w:shd w:val="clear" w:color="auto" w:fill="F0F0F0"/>
        </w:rPr>
        <w:t xml:space="preserve">            "estado": 500, "mensaje": "Error interno del servidor.", "detalle": str(ex)</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w:t>
      </w:r>
    </w:p>
    <w:p>
      <w:pPr>
        <w:spacing w:after="0" w:before="0" w:line="240" w:lineRule="auto"/>
        <w:ind w:left="567"/>
      </w:pPr>
      <w:r>
        <w:rPr>
          <w:rFonts w:ascii="Consolas" w:hAnsi="Consolas"/>
          <w:color w:val="1E1E1E"/>
          <w:sz w:val="18"/>
          <w:shd w:val="clear" w:color="auto" w:fill="F0F0F0"/>
        </w:rPr>
        <w:t># DELETE /api/{tabla}/{nombre_clave}/{valor_clave} — Eliminar registro</w:t>
      </w:r>
    </w:p>
    <w:p>
      <w:pPr>
        <w:spacing w:after="0" w:before="0" w:line="240" w:lineRule="auto"/>
        <w:ind w:left="567"/>
      </w:pPr>
      <w:r>
        <w:rPr>
          <w:rFonts w:ascii="Consolas" w:hAnsi="Consolas"/>
          <w:color w:val="1E1E1E"/>
          <w:sz w:val="18"/>
          <w:shd w:val="clear" w:color="auto" w:fill="F0F0F0"/>
        </w:rPr>
        <w:t>#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@router.delete("/{tabla}/{nombre_clave}/{valor_clave}")</w:t>
      </w:r>
    </w:p>
    <w:p>
      <w:pPr>
        <w:spacing w:after="0" w:before="0" w:line="240" w:lineRule="auto"/>
        <w:ind w:left="567"/>
      </w:pPr>
      <w:r>
        <w:rPr>
          <w:rFonts w:ascii="Consolas" w:hAnsi="Consolas"/>
          <w:color w:val="1E1E1E"/>
          <w:sz w:val="18"/>
          <w:shd w:val="clear" w:color="auto" w:fill="F0F0F0"/>
        </w:rPr>
        <w:t>async def eliminar(</w:t>
      </w:r>
    </w:p>
    <w:p>
      <w:pPr>
        <w:spacing w:after="0" w:before="0" w:line="240" w:lineRule="auto"/>
        <w:ind w:left="567"/>
      </w:pPr>
      <w:r>
        <w:rPr>
          <w:rFonts w:ascii="Consolas" w:hAnsi="Consolas"/>
          <w:color w:val="1E1E1E"/>
          <w:sz w:val="18"/>
          <w:shd w:val="clear" w:color="auto" w:fill="F0F0F0"/>
        </w:rPr>
        <w:t xml:space="preserve">    tabla: str,</w:t>
      </w:r>
    </w:p>
    <w:p>
      <w:pPr>
        <w:spacing w:after="0" w:before="0" w:line="240" w:lineRule="auto"/>
        <w:ind w:left="567"/>
      </w:pPr>
      <w:r>
        <w:rPr>
          <w:rFonts w:ascii="Consolas" w:hAnsi="Consolas"/>
          <w:color w:val="1E1E1E"/>
          <w:sz w:val="18"/>
          <w:shd w:val="clear" w:color="auto" w:fill="F0F0F0"/>
        </w:rPr>
        <w:t xml:space="preserve">    nombre_clave: str,</w:t>
      </w:r>
    </w:p>
    <w:p>
      <w:pPr>
        <w:spacing w:after="0" w:before="0" w:line="240" w:lineRule="auto"/>
        <w:ind w:left="567"/>
      </w:pPr>
      <w:r>
        <w:rPr>
          <w:rFonts w:ascii="Consolas" w:hAnsi="Consolas"/>
          <w:color w:val="1E1E1E"/>
          <w:sz w:val="18"/>
          <w:shd w:val="clear" w:color="auto" w:fill="F0F0F0"/>
        </w:rPr>
        <w:t xml:space="preserve">    valor_clave: str,</w:t>
      </w:r>
    </w:p>
    <w:p>
      <w:pPr>
        <w:spacing w:after="0" w:before="0" w:line="240" w:lineRule="auto"/>
        <w:ind w:left="567"/>
      </w:pPr>
      <w:r>
        <w:rPr>
          <w:rFonts w:ascii="Consolas" w:hAnsi="Consolas"/>
          <w:color w:val="1E1E1E"/>
          <w:sz w:val="18"/>
          <w:shd w:val="clear" w:color="auto" w:fill="F0F0F0"/>
        </w:rPr>
        <w:t xml:space="preserve">    esquema: str | None = Query(default=None, description="Esquema de la base de datos")</w:t>
      </w:r>
    </w:p>
    <w:p>
      <w:pPr>
        <w:spacing w:after="0" w:before="0" w:line="240" w:lineRule="auto"/>
        <w:ind w:left="567"/>
      </w:pPr>
      <w:r>
        <w:rPr>
          <w:rFonts w:ascii="Consolas" w:hAnsi="Consolas"/>
          <w:color w:val="1E1E1E"/>
          <w:sz w:val="18"/>
          <w:shd w:val="clear" w:color="auto" w:fill="F0F0F0"/>
        </w:rPr>
        <w:t>):</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Elimina un registro de la tabla.</w:t>
      </w:r>
    </w:p>
    <w:p>
      <w:pPr>
        <w:spacing w:after="0" w:before="0" w:line="240" w:lineRule="auto"/>
        <w:ind w:left="567"/>
      </w:pPr>
      <w:r>
        <w:rPr>
          <w:rFonts w:ascii="Consolas" w:hAnsi="Consolas"/>
          <w:color w:val="1E1E1E"/>
          <w:sz w:val="18"/>
          <w:shd w:val="clear" w:color="auto" w:fill="F0F0F0"/>
        </w:rPr>
        <w:t xml:space="preserve">    Ejemplo: DELETE /api/producto/codigo/PRD001</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try:</w:t>
      </w:r>
    </w:p>
    <w:p>
      <w:pPr>
        <w:spacing w:after="0" w:before="0" w:line="240" w:lineRule="auto"/>
        <w:ind w:left="567"/>
      </w:pPr>
      <w:r>
        <w:rPr>
          <w:rFonts w:ascii="Consolas" w:hAnsi="Consolas"/>
          <w:color w:val="1E1E1E"/>
          <w:sz w:val="18"/>
          <w:shd w:val="clear" w:color="auto" w:fill="F0F0F0"/>
        </w:rPr>
        <w:t xml:space="preserve">        _validar_tabla(tabla)</w:t>
      </w:r>
    </w:p>
    <w:p>
      <w:pPr>
        <w:spacing w:after="0" w:before="0" w:line="240" w:lineRule="auto"/>
        <w:ind w:left="567"/>
      </w:pPr>
      <w:r>
        <w:rPr>
          <w:rFonts w:ascii="Consolas" w:hAnsi="Consolas"/>
          <w:color w:val="1E1E1E"/>
          <w:sz w:val="18"/>
          <w:shd w:val="clear" w:color="auto" w:fill="F0F0F0"/>
        </w:rPr>
        <w:t xml:space="preserve">        servicio = crear_servicio_crud()</w:t>
      </w:r>
    </w:p>
    <w:p>
      <w:pPr>
        <w:spacing w:after="0" w:before="0" w:line="240" w:lineRule="auto"/>
        <w:ind w:left="567"/>
      </w:pPr>
      <w:r>
        <w:rPr>
          <w:rFonts w:ascii="Consolas" w:hAnsi="Consolas"/>
          <w:color w:val="1E1E1E"/>
          <w:sz w:val="18"/>
          <w:shd w:val="clear" w:color="auto" w:fill="F0F0F0"/>
        </w:rPr>
        <w:t xml:space="preserve">        filas_eliminadas = await servicio.eliminar(tabla, nombre_clave, valor_clave, esquema)</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if filas_eliminadas &gt; 0:</w:t>
      </w:r>
    </w:p>
    <w:p>
      <w:pPr>
        <w:spacing w:after="0" w:before="0" w:line="240" w:lineRule="auto"/>
        <w:ind w:left="567"/>
      </w:pPr>
      <w:r>
        <w:rPr>
          <w:rFonts w:ascii="Consolas" w:hAnsi="Consolas"/>
          <w:color w:val="1E1E1E"/>
          <w:sz w:val="18"/>
          <w:shd w:val="clear" w:color="auto" w:fill="F0F0F0"/>
        </w:rPr>
        <w:t xml:space="preserve">            return {</w:t>
      </w:r>
    </w:p>
    <w:p>
      <w:pPr>
        <w:spacing w:after="0" w:before="0" w:line="240" w:lineRule="auto"/>
        <w:ind w:left="567"/>
      </w:pPr>
      <w:r>
        <w:rPr>
          <w:rFonts w:ascii="Consolas" w:hAnsi="Consolas"/>
          <w:color w:val="1E1E1E"/>
          <w:sz w:val="18"/>
          <w:shd w:val="clear" w:color="auto" w:fill="F0F0F0"/>
        </w:rPr>
        <w:t xml:space="preserve">                "estado": 200,</w:t>
      </w:r>
    </w:p>
    <w:p>
      <w:pPr>
        <w:spacing w:after="0" w:before="0" w:line="240" w:lineRule="auto"/>
        <w:ind w:left="567"/>
      </w:pPr>
      <w:r>
        <w:rPr>
          <w:rFonts w:ascii="Consolas" w:hAnsi="Consolas"/>
          <w:color w:val="1E1E1E"/>
          <w:sz w:val="18"/>
          <w:shd w:val="clear" w:color="auto" w:fill="F0F0F0"/>
        </w:rPr>
        <w:t xml:space="preserve">                "mensaje": "Registro eliminado exitosamente.",</w:t>
      </w:r>
    </w:p>
    <w:p>
      <w:pPr>
        <w:spacing w:after="0" w:before="0" w:line="240" w:lineRule="auto"/>
        <w:ind w:left="567"/>
      </w:pPr>
      <w:r>
        <w:rPr>
          <w:rFonts w:ascii="Consolas" w:hAnsi="Consolas"/>
          <w:color w:val="1E1E1E"/>
          <w:sz w:val="18"/>
          <w:shd w:val="clear" w:color="auto" w:fill="F0F0F0"/>
        </w:rPr>
        <w:t xml:space="preserve">                "tabla": tabla,</w:t>
      </w:r>
    </w:p>
    <w:p>
      <w:pPr>
        <w:spacing w:after="0" w:before="0" w:line="240" w:lineRule="auto"/>
        <w:ind w:left="567"/>
      </w:pPr>
      <w:r>
        <w:rPr>
          <w:rFonts w:ascii="Consolas" w:hAnsi="Consolas"/>
          <w:color w:val="1E1E1E"/>
          <w:sz w:val="18"/>
          <w:shd w:val="clear" w:color="auto" w:fill="F0F0F0"/>
        </w:rPr>
        <w:t xml:space="preserve">                "filtro": f"{nombre_clave} = {valor_clave}",</w:t>
      </w:r>
    </w:p>
    <w:p>
      <w:pPr>
        <w:spacing w:after="0" w:before="0" w:line="240" w:lineRule="auto"/>
        <w:ind w:left="567"/>
      </w:pPr>
      <w:r>
        <w:rPr>
          <w:rFonts w:ascii="Consolas" w:hAnsi="Consolas"/>
          <w:color w:val="1E1E1E"/>
          <w:sz w:val="18"/>
          <w:shd w:val="clear" w:color="auto" w:fill="F0F0F0"/>
        </w:rPr>
        <w:t xml:space="preserve">                "filasEliminadas": filas_eliminadas</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else:</w:t>
      </w:r>
    </w:p>
    <w:p>
      <w:pPr>
        <w:spacing w:after="0" w:before="0" w:line="240" w:lineRule="auto"/>
        <w:ind w:left="567"/>
      </w:pPr>
      <w:r>
        <w:rPr>
          <w:rFonts w:ascii="Consolas" w:hAnsi="Consolas"/>
          <w:color w:val="1E1E1E"/>
          <w:sz w:val="18"/>
          <w:shd w:val="clear" w:color="auto" w:fill="F0F0F0"/>
        </w:rPr>
        <w:t xml:space="preserve">            raise HTTPException(status_code=404, detail={</w:t>
      </w:r>
    </w:p>
    <w:p>
      <w:pPr>
        <w:spacing w:after="0" w:before="0" w:line="240" w:lineRule="auto"/>
        <w:ind w:left="567"/>
      </w:pPr>
      <w:r>
        <w:rPr>
          <w:rFonts w:ascii="Consolas" w:hAnsi="Consolas"/>
          <w:color w:val="1E1E1E"/>
          <w:sz w:val="18"/>
          <w:shd w:val="clear" w:color="auto" w:fill="F0F0F0"/>
        </w:rPr>
        <w:t xml:space="preserve">                "estado": 404,</w:t>
      </w:r>
    </w:p>
    <w:p>
      <w:pPr>
        <w:spacing w:after="0" w:before="0" w:line="240" w:lineRule="auto"/>
        <w:ind w:left="567"/>
      </w:pPr>
      <w:r>
        <w:rPr>
          <w:rFonts w:ascii="Consolas" w:hAnsi="Consolas"/>
          <w:color w:val="1E1E1E"/>
          <w:sz w:val="18"/>
          <w:shd w:val="clear" w:color="auto" w:fill="F0F0F0"/>
        </w:rPr>
        <w:t xml:space="preserve">                "mensaje": f"No existe un registro con {nombre_clave} = {valor_clave} en {tabla}"</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except HTTPException:</w:t>
      </w:r>
    </w:p>
    <w:p>
      <w:pPr>
        <w:spacing w:after="0" w:before="0" w:line="240" w:lineRule="auto"/>
        <w:ind w:left="567"/>
      </w:pPr>
      <w:r>
        <w:rPr>
          <w:rFonts w:ascii="Consolas" w:hAnsi="Consolas"/>
          <w:color w:val="1E1E1E"/>
          <w:sz w:val="18"/>
          <w:shd w:val="clear" w:color="auto" w:fill="F0F0F0"/>
        </w:rPr>
        <w:t xml:space="preserve">        raise</w:t>
      </w:r>
    </w:p>
    <w:p>
      <w:pPr>
        <w:spacing w:after="0" w:before="0" w:line="240" w:lineRule="auto"/>
        <w:ind w:left="567"/>
      </w:pPr>
      <w:r>
        <w:rPr>
          <w:rFonts w:ascii="Consolas" w:hAnsi="Consolas"/>
          <w:color w:val="1E1E1E"/>
          <w:sz w:val="18"/>
          <w:shd w:val="clear" w:color="auto" w:fill="F0F0F0"/>
        </w:rPr>
        <w:t xml:space="preserve">    except ValueError as ex:</w:t>
      </w:r>
    </w:p>
    <w:p>
      <w:pPr>
        <w:spacing w:after="0" w:before="0" w:line="240" w:lineRule="auto"/>
        <w:ind w:left="567"/>
      </w:pPr>
      <w:r>
        <w:rPr>
          <w:rFonts w:ascii="Consolas" w:hAnsi="Consolas"/>
          <w:color w:val="1E1E1E"/>
          <w:sz w:val="18"/>
          <w:shd w:val="clear" w:color="auto" w:fill="F0F0F0"/>
        </w:rPr>
        <w:t xml:space="preserve">        raise HTTPException(status_code=400, detail={</w:t>
      </w:r>
    </w:p>
    <w:p>
      <w:pPr>
        <w:spacing w:after="0" w:before="0" w:line="240" w:lineRule="auto"/>
        <w:ind w:left="567"/>
      </w:pPr>
      <w:r>
        <w:rPr>
          <w:rFonts w:ascii="Consolas" w:hAnsi="Consolas"/>
          <w:color w:val="1E1E1E"/>
          <w:sz w:val="18"/>
          <w:shd w:val="clear" w:color="auto" w:fill="F0F0F0"/>
        </w:rPr>
        <w:t xml:space="preserve">            "estado": 400, "mensaje": "Parámetros inválidos.", "detalle": str(ex)</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except Exception as ex:</w:t>
      </w:r>
    </w:p>
    <w:p>
      <w:pPr>
        <w:spacing w:after="0" w:before="0" w:line="240" w:lineRule="auto"/>
        <w:ind w:left="567"/>
      </w:pPr>
      <w:r>
        <w:rPr>
          <w:rFonts w:ascii="Consolas" w:hAnsi="Consolas"/>
          <w:color w:val="1E1E1E"/>
          <w:sz w:val="18"/>
          <w:shd w:val="clear" w:color="auto" w:fill="F0F0F0"/>
        </w:rPr>
        <w:t xml:space="preserve">        raise HTTPException(status_code=500, detail={</w:t>
      </w:r>
    </w:p>
    <w:p>
      <w:pPr>
        <w:spacing w:after="0" w:before="0" w:line="240" w:lineRule="auto"/>
        <w:ind w:left="567"/>
      </w:pPr>
      <w:r>
        <w:rPr>
          <w:rFonts w:ascii="Consolas" w:hAnsi="Consolas"/>
          <w:color w:val="1E1E1E"/>
          <w:sz w:val="18"/>
          <w:shd w:val="clear" w:color="auto" w:fill="F0F0F0"/>
        </w:rPr>
        <w:t xml:space="preserve">            "estado": 500, "mensaje": "Error interno del servidor.", "detalle": str(ex)</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w:t>
      </w:r>
    </w:p>
    <w:p>
      <w:pPr>
        <w:spacing w:after="0" w:before="0" w:line="240" w:lineRule="auto"/>
        <w:ind w:left="567"/>
      </w:pPr>
      <w:r>
        <w:rPr>
          <w:rFonts w:ascii="Consolas" w:hAnsi="Consolas"/>
          <w:color w:val="1E1E1E"/>
          <w:sz w:val="18"/>
          <w:shd w:val="clear" w:color="auto" w:fill="F0F0F0"/>
        </w:rPr>
        <w:t># POST /api/{tabla}/verificar-contrasena — Verificar credenciales</w:t>
      </w:r>
    </w:p>
    <w:p>
      <w:pPr>
        <w:spacing w:after="0" w:before="0" w:line="240" w:lineRule="auto"/>
        <w:ind w:left="567"/>
      </w:pPr>
      <w:r>
        <w:rPr>
          <w:rFonts w:ascii="Consolas" w:hAnsi="Consolas"/>
          <w:color w:val="1E1E1E"/>
          <w:sz w:val="18"/>
          <w:shd w:val="clear" w:color="auto" w:fill="F0F0F0"/>
        </w:rPr>
        <w:t>#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@router.post("/{tabla}/verificar-contrasena")</w:t>
      </w:r>
    </w:p>
    <w:p>
      <w:pPr>
        <w:spacing w:after="0" w:before="0" w:line="240" w:lineRule="auto"/>
        <w:ind w:left="567"/>
      </w:pPr>
      <w:r>
        <w:rPr>
          <w:rFonts w:ascii="Consolas" w:hAnsi="Consolas"/>
          <w:color w:val="1E1E1E"/>
          <w:sz w:val="18"/>
          <w:shd w:val="clear" w:color="auto" w:fill="F0F0F0"/>
        </w:rPr>
        <w:t>async def verificar_contrasena(</w:t>
      </w:r>
    </w:p>
    <w:p>
      <w:pPr>
        <w:spacing w:after="0" w:before="0" w:line="240" w:lineRule="auto"/>
        <w:ind w:left="567"/>
      </w:pPr>
      <w:r>
        <w:rPr>
          <w:rFonts w:ascii="Consolas" w:hAnsi="Consolas"/>
          <w:color w:val="1E1E1E"/>
          <w:sz w:val="18"/>
          <w:shd w:val="clear" w:color="auto" w:fill="F0F0F0"/>
        </w:rPr>
        <w:t xml:space="preserve">    tabla: str,</w:t>
      </w:r>
    </w:p>
    <w:p>
      <w:pPr>
        <w:spacing w:after="0" w:before="0" w:line="240" w:lineRule="auto"/>
        <w:ind w:left="567"/>
      </w:pPr>
      <w:r>
        <w:rPr>
          <w:rFonts w:ascii="Consolas" w:hAnsi="Consolas"/>
          <w:color w:val="1E1E1E"/>
          <w:sz w:val="18"/>
          <w:shd w:val="clear" w:color="auto" w:fill="F0F0F0"/>
        </w:rPr>
        <w:t xml:space="preserve">    campo_usuario: str = Query(..., description="Nombre del campo de usuario"),</w:t>
      </w:r>
    </w:p>
    <w:p>
      <w:pPr>
        <w:spacing w:after="0" w:before="0" w:line="240" w:lineRule="auto"/>
        <w:ind w:left="567"/>
      </w:pPr>
      <w:r>
        <w:rPr>
          <w:rFonts w:ascii="Consolas" w:hAnsi="Consolas"/>
          <w:color w:val="1E1E1E"/>
          <w:sz w:val="18"/>
          <w:shd w:val="clear" w:color="auto" w:fill="F0F0F0"/>
        </w:rPr>
        <w:t xml:space="preserve">    campo_contrasena: str = Query(..., description="Nombre del campo de contraseña"),</w:t>
      </w:r>
    </w:p>
    <w:p>
      <w:pPr>
        <w:spacing w:after="0" w:before="0" w:line="240" w:lineRule="auto"/>
        <w:ind w:left="567"/>
      </w:pPr>
      <w:r>
        <w:rPr>
          <w:rFonts w:ascii="Consolas" w:hAnsi="Consolas"/>
          <w:color w:val="1E1E1E"/>
          <w:sz w:val="18"/>
          <w:shd w:val="clear" w:color="auto" w:fill="F0F0F0"/>
        </w:rPr>
        <w:t xml:space="preserve">    valor_usuario: str = Query(..., description="Valor del usuario"),</w:t>
      </w:r>
    </w:p>
    <w:p>
      <w:pPr>
        <w:spacing w:after="0" w:before="0" w:line="240" w:lineRule="auto"/>
        <w:ind w:left="567"/>
      </w:pPr>
      <w:r>
        <w:rPr>
          <w:rFonts w:ascii="Consolas" w:hAnsi="Consolas"/>
          <w:color w:val="1E1E1E"/>
          <w:sz w:val="18"/>
          <w:shd w:val="clear" w:color="auto" w:fill="F0F0F0"/>
        </w:rPr>
        <w:t xml:space="preserve">    valor_contrasena: str = Query(..., description="Contraseña a verificar"),</w:t>
      </w:r>
    </w:p>
    <w:p>
      <w:pPr>
        <w:spacing w:after="0" w:before="0" w:line="240" w:lineRule="auto"/>
        <w:ind w:left="567"/>
      </w:pPr>
      <w:r>
        <w:rPr>
          <w:rFonts w:ascii="Consolas" w:hAnsi="Consolas"/>
          <w:color w:val="1E1E1E"/>
          <w:sz w:val="18"/>
          <w:shd w:val="clear" w:color="auto" w:fill="F0F0F0"/>
        </w:rPr>
        <w:t xml:space="preserve">    esquema: str | None = Query(default=None, description="Esquema de la base de datos")</w:t>
      </w:r>
    </w:p>
    <w:p>
      <w:pPr>
        <w:spacing w:after="0" w:before="0" w:line="240" w:lineRule="auto"/>
        <w:ind w:left="567"/>
      </w:pPr>
      <w:r>
        <w:rPr>
          <w:rFonts w:ascii="Consolas" w:hAnsi="Consolas"/>
          <w:color w:val="1E1E1E"/>
          <w:sz w:val="18"/>
          <w:shd w:val="clear" w:color="auto" w:fill="F0F0F0"/>
        </w:rPr>
        <w:t>):</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Verifica credenciales de un usuario contra la base de datos usando BCrypt.</w:t>
      </w:r>
    </w:p>
    <w:p>
      <w:pPr>
        <w:spacing w:after="0" w:before="0" w:line="240" w:lineRule="auto"/>
        <w:ind w:left="567"/>
      </w:pPr>
      <w:r>
        <w:rPr>
          <w:rFonts w:ascii="Consolas" w:hAnsi="Consolas"/>
          <w:color w:val="1E1E1E"/>
          <w:sz w:val="18"/>
          <w:shd w:val="clear" w:color="auto" w:fill="F0F0F0"/>
        </w:rPr>
        <w:t xml:space="preserve">    Ejemplo: POST /api/usuario/verificar-contrasena?campo_usuario=email</w:t>
      </w:r>
    </w:p>
    <w:p>
      <w:pPr>
        <w:spacing w:after="0" w:before="0" w:line="240" w:lineRule="auto"/>
        <w:ind w:left="567"/>
      </w:pPr>
      <w:r>
        <w:rPr>
          <w:rFonts w:ascii="Consolas" w:hAnsi="Consolas"/>
          <w:color w:val="1E1E1E"/>
          <w:sz w:val="18"/>
          <w:shd w:val="clear" w:color="auto" w:fill="F0F0F0"/>
        </w:rPr>
        <w:t xml:space="preserve">            &amp;campo_contrasena=contrasena&amp;valor_usuario=test@test.com&amp;valor_contrasena=123456</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try:</w:t>
      </w:r>
    </w:p>
    <w:p>
      <w:pPr>
        <w:spacing w:after="0" w:before="0" w:line="240" w:lineRule="auto"/>
        <w:ind w:left="567"/>
      </w:pPr>
      <w:r>
        <w:rPr>
          <w:rFonts w:ascii="Consolas" w:hAnsi="Consolas"/>
          <w:color w:val="1E1E1E"/>
          <w:sz w:val="18"/>
          <w:shd w:val="clear" w:color="auto" w:fill="F0F0F0"/>
        </w:rPr>
        <w:t xml:space="preserve">        _validar_tabla(tabla)</w:t>
      </w:r>
    </w:p>
    <w:p>
      <w:pPr>
        <w:spacing w:after="0" w:before="0" w:line="240" w:lineRule="auto"/>
        <w:ind w:left="567"/>
      </w:pPr>
      <w:r>
        <w:rPr>
          <w:rFonts w:ascii="Consolas" w:hAnsi="Consolas"/>
          <w:color w:val="1E1E1E"/>
          <w:sz w:val="18"/>
          <w:shd w:val="clear" w:color="auto" w:fill="F0F0F0"/>
        </w:rPr>
        <w:t xml:space="preserve">        servicio = crear_servicio_crud()</w:t>
      </w:r>
    </w:p>
    <w:p>
      <w:pPr>
        <w:spacing w:after="0" w:before="0" w:line="240" w:lineRule="auto"/>
        <w:ind w:left="567"/>
      </w:pPr>
      <w:r>
        <w:rPr>
          <w:rFonts w:ascii="Consolas" w:hAnsi="Consolas"/>
          <w:color w:val="1E1E1E"/>
          <w:sz w:val="18"/>
          <w:shd w:val="clear" w:color="auto" w:fill="F0F0F0"/>
        </w:rPr>
        <w:t xml:space="preserve">        codigo, mensaje = await servicio.verificar_contrasena(</w:t>
      </w:r>
    </w:p>
    <w:p>
      <w:pPr>
        <w:spacing w:after="0" w:before="0" w:line="240" w:lineRule="auto"/>
        <w:ind w:left="567"/>
      </w:pPr>
      <w:r>
        <w:rPr>
          <w:rFonts w:ascii="Consolas" w:hAnsi="Consolas"/>
          <w:color w:val="1E1E1E"/>
          <w:sz w:val="18"/>
          <w:shd w:val="clear" w:color="auto" w:fill="F0F0F0"/>
        </w:rPr>
        <w:t xml:space="preserve">            tabla, campo_usuario, campo_contrasena, valor_usuario, valor_contrasena, esquema</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if codigo == 200:</w:t>
      </w:r>
    </w:p>
    <w:p>
      <w:pPr>
        <w:spacing w:after="0" w:before="0" w:line="240" w:lineRule="auto"/>
        <w:ind w:left="567"/>
      </w:pPr>
      <w:r>
        <w:rPr>
          <w:rFonts w:ascii="Consolas" w:hAnsi="Consolas"/>
          <w:color w:val="1E1E1E"/>
          <w:sz w:val="18"/>
          <w:shd w:val="clear" w:color="auto" w:fill="F0F0F0"/>
        </w:rPr>
        <w:t xml:space="preserve">            return {"estado": 200, "mensaje": mensaje, "usuario": valor_usuario}</w:t>
      </w:r>
    </w:p>
    <w:p>
      <w:pPr>
        <w:spacing w:after="0" w:before="0" w:line="240" w:lineRule="auto"/>
        <w:ind w:left="567"/>
      </w:pPr>
      <w:r>
        <w:rPr>
          <w:rFonts w:ascii="Consolas" w:hAnsi="Consolas"/>
          <w:color w:val="1E1E1E"/>
          <w:sz w:val="18"/>
          <w:shd w:val="clear" w:color="auto" w:fill="F0F0F0"/>
        </w:rPr>
        <w:t xml:space="preserve">        elif codigo == 404:</w:t>
      </w:r>
    </w:p>
    <w:p>
      <w:pPr>
        <w:spacing w:after="0" w:before="0" w:line="240" w:lineRule="auto"/>
        <w:ind w:left="567"/>
      </w:pPr>
      <w:r>
        <w:rPr>
          <w:rFonts w:ascii="Consolas" w:hAnsi="Consolas"/>
          <w:color w:val="1E1E1E"/>
          <w:sz w:val="18"/>
          <w:shd w:val="clear" w:color="auto" w:fill="F0F0F0"/>
        </w:rPr>
        <w:t xml:space="preserve">            raise HTTPException(status_code=404, detail={</w:t>
      </w:r>
    </w:p>
    <w:p>
      <w:pPr>
        <w:spacing w:after="0" w:before="0" w:line="240" w:lineRule="auto"/>
        <w:ind w:left="567"/>
      </w:pPr>
      <w:r>
        <w:rPr>
          <w:rFonts w:ascii="Consolas" w:hAnsi="Consolas"/>
          <w:color w:val="1E1E1E"/>
          <w:sz w:val="18"/>
          <w:shd w:val="clear" w:color="auto" w:fill="F0F0F0"/>
        </w:rPr>
        <w:t xml:space="preserve">                "estado": 404, "mensaje": mensaje, "usuario": valor_usuario</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else:</w:t>
      </w:r>
    </w:p>
    <w:p>
      <w:pPr>
        <w:spacing w:after="0" w:before="0" w:line="240" w:lineRule="auto"/>
        <w:ind w:left="567"/>
      </w:pPr>
      <w:r>
        <w:rPr>
          <w:rFonts w:ascii="Consolas" w:hAnsi="Consolas"/>
          <w:color w:val="1E1E1E"/>
          <w:sz w:val="18"/>
          <w:shd w:val="clear" w:color="auto" w:fill="F0F0F0"/>
        </w:rPr>
        <w:t xml:space="preserve">            raise HTTPException(status_code=401, detail={</w:t>
      </w:r>
    </w:p>
    <w:p>
      <w:pPr>
        <w:spacing w:after="0" w:before="0" w:line="240" w:lineRule="auto"/>
        <w:ind w:left="567"/>
      </w:pPr>
      <w:r>
        <w:rPr>
          <w:rFonts w:ascii="Consolas" w:hAnsi="Consolas"/>
          <w:color w:val="1E1E1E"/>
          <w:sz w:val="18"/>
          <w:shd w:val="clear" w:color="auto" w:fill="F0F0F0"/>
        </w:rPr>
        <w:t xml:space="preserve">                "estado": 401, "mensaje": mensaje, "usuario": valor_usuario</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xml:space="preserve">    except HTTPException:</w:t>
      </w:r>
    </w:p>
    <w:p>
      <w:pPr>
        <w:spacing w:after="0" w:before="0" w:line="240" w:lineRule="auto"/>
        <w:ind w:left="567"/>
      </w:pPr>
      <w:r>
        <w:rPr>
          <w:rFonts w:ascii="Consolas" w:hAnsi="Consolas"/>
          <w:color w:val="1E1E1E"/>
          <w:sz w:val="18"/>
          <w:shd w:val="clear" w:color="auto" w:fill="F0F0F0"/>
        </w:rPr>
        <w:t xml:space="preserve">        raise</w:t>
      </w:r>
    </w:p>
    <w:p>
      <w:pPr>
        <w:spacing w:after="0" w:before="0" w:line="240" w:lineRule="auto"/>
        <w:ind w:left="567"/>
      </w:pPr>
      <w:r>
        <w:rPr>
          <w:rFonts w:ascii="Consolas" w:hAnsi="Consolas"/>
          <w:color w:val="1E1E1E"/>
          <w:sz w:val="18"/>
          <w:shd w:val="clear" w:color="auto" w:fill="F0F0F0"/>
        </w:rPr>
        <w:t xml:space="preserve">    except Exception as ex:</w:t>
      </w:r>
    </w:p>
    <w:p>
      <w:pPr>
        <w:spacing w:after="0" w:before="0" w:line="240" w:lineRule="auto"/>
        <w:ind w:left="567"/>
      </w:pPr>
      <w:r>
        <w:rPr>
          <w:rFonts w:ascii="Consolas" w:hAnsi="Consolas"/>
          <w:color w:val="1E1E1E"/>
          <w:sz w:val="18"/>
          <w:shd w:val="clear" w:color="auto" w:fill="F0F0F0"/>
        </w:rPr>
        <w:t xml:space="preserve">        raise HTTPException(status_code=500, detail={</w:t>
      </w:r>
    </w:p>
    <w:p>
      <w:pPr>
        <w:spacing w:after="0" w:before="0" w:line="240" w:lineRule="auto"/>
        <w:ind w:left="567"/>
      </w:pPr>
      <w:r>
        <w:rPr>
          <w:rFonts w:ascii="Consolas" w:hAnsi="Consolas"/>
          <w:color w:val="1E1E1E"/>
          <w:sz w:val="18"/>
          <w:shd w:val="clear" w:color="auto" w:fill="F0F0F0"/>
        </w:rPr>
        <w:t xml:space="preserve">            "estado": 500, "mensaje": "Error interno al verificar credenciales.", "detalle": str(ex)</w:t>
      </w:r>
    </w:p>
    <w:p>
      <w:pPr>
        <w:spacing w:after="0" w:before="0" w:line="240" w:lineRule="auto"/>
        <w:ind w:left="567"/>
      </w:pPr>
      <w:r>
        <w:rPr>
          <w:rFonts w:ascii="Consolas" w:hAnsi="Consolas"/>
          <w:color w:val="1E1E1E"/>
          <w:sz w:val="18"/>
          <w:shd w:val="clear" w:color="auto" w:fill="F0F0F0"/>
        </w:rPr>
        <w:t xml:space="preserve">        })</w:t>
      </w:r>
    </w:p>
    <w:p/>
    <w:p>
      <w:pPr>
        <w:spacing w:before="120" w:after="120"/>
      </w:pPr>
      <w:r>
        <w:rPr>
          <w:color w:val="B4B4B4"/>
          <w:sz w:val="16"/>
        </w:rPr>
        <w:t>────────────────────────────────────────────────────────────</w:t>
      </w:r>
    </w:p>
    <w:p>
      <w:pPr>
        <w:pStyle w:val="Heading2"/>
      </w:pPr>
      <w:r>
        <w:rPr>
          <w:color w:val="003366"/>
        </w:rPr>
        <w:t>Explicación del controller</w:t>
      </w:r>
    </w:p>
    <w:p>
      <w:r>
        <w:rPr>
          <w:b/>
        </w:rPr>
        <w:t>Imports nuevos respecto a la API genérica:</w:t>
      </w:r>
    </w:p>
    <w:p>
      <w:pPr>
        <w:pStyle w:val="ListBullet"/>
        <w:ind w:left="850"/>
      </w:pPr>
      <w:r>
        <w:t>from pydantic import ValidationError — para capturar errores de validación</w:t>
      </w:r>
    </w:p>
    <w:p>
      <w:pPr>
        <w:pStyle w:val="ListBullet"/>
        <w:ind w:left="850"/>
      </w:pPr>
      <w:r>
        <w:t>from models import MODELOS_POR_TABLA — el diccionario que conecta tablas con modelos</w:t>
      </w:r>
    </w:p>
    <w:p>
      <w:pPr>
        <w:spacing w:before="120" w:after="120"/>
      </w:pPr>
      <w:r>
        <w:rPr>
          <w:color w:val="B4B4B4"/>
          <w:sz w:val="16"/>
        </w:rPr>
        <w:t>────────────────────────────────────────────────────────────</w:t>
      </w:r>
    </w:p>
    <w:p>
      <w:r>
        <w:rPr>
          <w:b/>
        </w:rPr>
        <w:t>Función _validar_tabla(tabla)</w:t>
      </w:r>
    </w:p>
    <w:p>
      <w:r>
        <w:t>Verifica que el nombre de la tabla exista en el diccionario MODELOS_POR_TABLA. Si alguien hace GET /api/inventario y la tabla "inventario" no existe en nuestros modelos, retorna error 400 con la lista de tablas válidas:</w:t>
      </w:r>
    </w:p>
    <w:p>
      <w:pPr>
        <w:spacing w:after="0" w:before="0" w:line="240" w:lineRule="auto"/>
        <w:ind w:left="567"/>
      </w:pPr>
      <w:r>
        <w:rPr>
          <w:rFonts w:ascii="Consolas" w:hAnsi="Consolas"/>
          <w:color w:val="1E1E1E"/>
          <w:sz w:val="18"/>
          <w:shd w:val="clear" w:color="auto" w:fill="F0F0F0"/>
        </w:rPr>
        <w:t>{</w:t>
      </w:r>
    </w:p>
    <w:p>
      <w:pPr>
        <w:spacing w:after="0" w:before="0" w:line="240" w:lineRule="auto"/>
        <w:ind w:left="567"/>
      </w:pPr>
      <w:r>
        <w:rPr>
          <w:rFonts w:ascii="Consolas" w:hAnsi="Consolas"/>
          <w:color w:val="1E1E1E"/>
          <w:sz w:val="18"/>
          <w:shd w:val="clear" w:color="auto" w:fill="F0F0F0"/>
        </w:rPr>
        <w:t xml:space="preserve">  "estado": 400,</w:t>
      </w:r>
    </w:p>
    <w:p>
      <w:pPr>
        <w:spacing w:after="0" w:before="0" w:line="240" w:lineRule="auto"/>
        <w:ind w:left="567"/>
      </w:pPr>
      <w:r>
        <w:rPr>
          <w:rFonts w:ascii="Consolas" w:hAnsi="Consolas"/>
          <w:color w:val="1E1E1E"/>
          <w:sz w:val="18"/>
          <w:shd w:val="clear" w:color="auto" w:fill="F0F0F0"/>
        </w:rPr>
        <w:t xml:space="preserve">  "mensaje": "Tabla 'inventario' no reconocida.",</w:t>
      </w:r>
    </w:p>
    <w:p>
      <w:pPr>
        <w:spacing w:after="0" w:before="0" w:line="240" w:lineRule="auto"/>
        <w:ind w:left="567"/>
      </w:pPr>
      <w:r>
        <w:rPr>
          <w:rFonts w:ascii="Consolas" w:hAnsi="Consolas"/>
          <w:color w:val="1E1E1E"/>
          <w:sz w:val="18"/>
          <w:shd w:val="clear" w:color="auto" w:fill="F0F0F0"/>
        </w:rPr>
        <w:t xml:space="preserve">  "tablas_validas": ["persona", "empresa", "cliente", ...]</w:t>
      </w:r>
    </w:p>
    <w:p>
      <w:pPr>
        <w:spacing w:after="0" w:before="0" w:line="240" w:lineRule="auto"/>
        <w:ind w:left="567"/>
      </w:pPr>
      <w:r>
        <w:rPr>
          <w:rFonts w:ascii="Consolas" w:hAnsi="Consolas"/>
          <w:color w:val="1E1E1E"/>
          <w:sz w:val="18"/>
          <w:shd w:val="clear" w:color="auto" w:fill="F0F0F0"/>
        </w:rPr>
        <w:t>}</w:t>
      </w:r>
    </w:p>
    <w:p>
      <w:pPr>
        <w:spacing w:before="120" w:after="120"/>
      </w:pPr>
      <w:r>
        <w:rPr>
          <w:color w:val="B4B4B4"/>
          <w:sz w:val="16"/>
        </w:rPr>
        <w:t>────────────────────────────────────────────────────────────</w:t>
      </w:r>
    </w:p>
    <w:p>
      <w:r>
        <w:rPr>
          <w:b/>
        </w:rPr>
        <w:t>Función _validar_datos(tabla, datos)</w:t>
      </w:r>
    </w:p>
    <w:p>
      <w:r>
        <w:t>Toma el nombre de la tabla y el JSON recibido, y hace tres cosas:</w:t>
      </w:r>
    </w:p>
    <w:p>
      <w:pPr>
        <w:pStyle w:val="ListNumber"/>
      </w:pPr>
      <w:r>
        <w:t>Busca la clase del modelo en MODELOS_POR_TABLA (ej: "persona" → Persona)</w:t>
      </w:r>
    </w:p>
    <w:p>
      <w:pPr>
        <w:pStyle w:val="ListNumber"/>
      </w:pPr>
      <w:r>
        <w:t>Crea una instancia del modelo con los datos (modelo(**datos)) — aquí Pydantic valida automáticamente</w:t>
      </w:r>
    </w:p>
    <w:p>
      <w:pPr>
        <w:pStyle w:val="ListNumber"/>
      </w:pPr>
      <w:r>
        <w:t>Convierte la instancia a diccionario limpio con model_dump(exclude_none=True)</w:t>
      </w:r>
    </w:p>
    <w:p>
      <w:r>
        <w:t>Si la validación falla, Pydantic lanza ValidationError y el controller lo convierte en un error 422 con los detalles exactos del problema:</w:t>
      </w:r>
    </w:p>
    <w:p>
      <w:pPr>
        <w:spacing w:after="0" w:before="0" w:line="240" w:lineRule="auto"/>
        <w:ind w:left="567"/>
      </w:pPr>
      <w:r>
        <w:rPr>
          <w:rFonts w:ascii="Consolas" w:hAnsi="Consolas"/>
          <w:color w:val="1E1E1E"/>
          <w:sz w:val="18"/>
          <w:shd w:val="clear" w:color="auto" w:fill="F0F0F0"/>
        </w:rPr>
        <w:t># Si hacemos POST /api/cliente con: {"credito": "abc"}</w:t>
      </w:r>
    </w:p>
    <w:p>
      <w:pPr>
        <w:spacing w:after="0" w:before="0" w:line="240" w:lineRule="auto"/>
        <w:ind w:left="567"/>
      </w:pPr>
      <w:r>
        <w:rPr>
          <w:rFonts w:ascii="Consolas" w:hAnsi="Consolas"/>
          <w:color w:val="1E1E1E"/>
          <w:sz w:val="18"/>
          <w:shd w:val="clear" w:color="auto" w:fill="F0F0F0"/>
        </w:rPr>
        <w:t># Pydantic detecta que:</w:t>
      </w:r>
    </w:p>
    <w:p>
      <w:pPr>
        <w:spacing w:after="0" w:before="0" w:line="240" w:lineRule="auto"/>
        <w:ind w:left="567"/>
      </w:pPr>
      <w:r>
        <w:rPr>
          <w:rFonts w:ascii="Consolas" w:hAnsi="Consolas"/>
          <w:color w:val="1E1E1E"/>
          <w:sz w:val="18"/>
          <w:shd w:val="clear" w:color="auto" w:fill="F0F0F0"/>
        </w:rPr>
        <w:t>#   - fkcodpersona es obligatorio y falta</w:t>
      </w:r>
    </w:p>
    <w:p>
      <w:pPr>
        <w:spacing w:after="0" w:before="0" w:line="240" w:lineRule="auto"/>
        <w:ind w:left="567"/>
      </w:pPr>
      <w:r>
        <w:rPr>
          <w:rFonts w:ascii="Consolas" w:hAnsi="Consolas"/>
          <w:color w:val="1E1E1E"/>
          <w:sz w:val="18"/>
          <w:shd w:val="clear" w:color="auto" w:fill="F0F0F0"/>
        </w:rPr>
        <w:t>#   - fkcodempresa es obligatorio y falta</w:t>
      </w:r>
    </w:p>
    <w:p>
      <w:pPr>
        <w:spacing w:after="0" w:before="0" w:line="240" w:lineRule="auto"/>
        <w:ind w:left="567"/>
      </w:pPr>
      <w:r>
        <w:rPr>
          <w:rFonts w:ascii="Consolas" w:hAnsi="Consolas"/>
          <w:color w:val="1E1E1E"/>
          <w:sz w:val="18"/>
          <w:shd w:val="clear" w:color="auto" w:fill="F0F0F0"/>
        </w:rPr>
        <w:t>#   - credito no es un float válido</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Respuesta 422:</w:t>
      </w:r>
    </w:p>
    <w:p>
      <w:pPr>
        <w:spacing w:after="0" w:before="0" w:line="240" w:lineRule="auto"/>
        <w:ind w:left="567"/>
      </w:pPr>
      <w:r>
        <w:rPr>
          <w:rFonts w:ascii="Consolas" w:hAnsi="Consolas"/>
          <w:color w:val="1E1E1E"/>
          <w:sz w:val="18"/>
          <w:shd w:val="clear" w:color="auto" w:fill="F0F0F0"/>
        </w:rPr>
        <w:t>{</w:t>
      </w:r>
    </w:p>
    <w:p>
      <w:pPr>
        <w:spacing w:after="0" w:before="0" w:line="240" w:lineRule="auto"/>
        <w:ind w:left="567"/>
      </w:pPr>
      <w:r>
        <w:rPr>
          <w:rFonts w:ascii="Consolas" w:hAnsi="Consolas"/>
          <w:color w:val="1E1E1E"/>
          <w:sz w:val="18"/>
          <w:shd w:val="clear" w:color="auto" w:fill="F0F0F0"/>
        </w:rPr>
        <w:t xml:space="preserve">  "estado": 422,</w:t>
      </w:r>
    </w:p>
    <w:p>
      <w:pPr>
        <w:spacing w:after="0" w:before="0" w:line="240" w:lineRule="auto"/>
        <w:ind w:left="567"/>
      </w:pPr>
      <w:r>
        <w:rPr>
          <w:rFonts w:ascii="Consolas" w:hAnsi="Consolas"/>
          <w:color w:val="1E1E1E"/>
          <w:sz w:val="18"/>
          <w:shd w:val="clear" w:color="auto" w:fill="F0F0F0"/>
        </w:rPr>
        <w:t xml:space="preserve">  "mensaje": "Datos inválidos para la tabla 'cliente'.",</w:t>
      </w:r>
    </w:p>
    <w:p>
      <w:pPr>
        <w:spacing w:after="0" w:before="0" w:line="240" w:lineRule="auto"/>
        <w:ind w:left="567"/>
      </w:pPr>
      <w:r>
        <w:rPr>
          <w:rFonts w:ascii="Consolas" w:hAnsi="Consolas"/>
          <w:color w:val="1E1E1E"/>
          <w:sz w:val="18"/>
          <w:shd w:val="clear" w:color="auto" w:fill="F0F0F0"/>
        </w:rPr>
        <w:t xml:space="preserve">  "errores": [</w:t>
      </w:r>
    </w:p>
    <w:p>
      <w:pPr>
        <w:spacing w:after="0" w:before="0" w:line="240" w:lineRule="auto"/>
        <w:ind w:left="567"/>
      </w:pPr>
      <w:r>
        <w:rPr>
          <w:rFonts w:ascii="Consolas" w:hAnsi="Consolas"/>
          <w:color w:val="1E1E1E"/>
          <w:sz w:val="18"/>
          <w:shd w:val="clear" w:color="auto" w:fill="F0F0F0"/>
        </w:rPr>
        <w:t xml:space="preserve">    {"loc": ["fkcodpersona"], "msg": "Field required", "type": "missing"},</w:t>
      </w:r>
    </w:p>
    <w:p>
      <w:pPr>
        <w:spacing w:after="0" w:before="0" w:line="240" w:lineRule="auto"/>
        <w:ind w:left="567"/>
      </w:pPr>
      <w:r>
        <w:rPr>
          <w:rFonts w:ascii="Consolas" w:hAnsi="Consolas"/>
          <w:color w:val="1E1E1E"/>
          <w:sz w:val="18"/>
          <w:shd w:val="clear" w:color="auto" w:fill="F0F0F0"/>
        </w:rPr>
        <w:t xml:space="preserve">    {"loc": ["fkcodempresa"], "msg": "Field required", "type": "missing"},</w:t>
      </w:r>
    </w:p>
    <w:p>
      <w:pPr>
        <w:spacing w:after="0" w:before="0" w:line="240" w:lineRule="auto"/>
        <w:ind w:left="567"/>
      </w:pPr>
      <w:r>
        <w:rPr>
          <w:rFonts w:ascii="Consolas" w:hAnsi="Consolas"/>
          <w:color w:val="1E1E1E"/>
          <w:sz w:val="18"/>
          <w:shd w:val="clear" w:color="auto" w:fill="F0F0F0"/>
        </w:rPr>
        <w:t xml:space="preserve">    {"loc": ["credito"], "msg": "Input should be a valid number", "type": "float_parsing"}</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w:t>
      </w:r>
    </w:p>
    <w:p>
      <w:pPr>
        <w:ind w:left="283"/>
      </w:pPr>
      <w:r>
        <w:rPr>
          <w:b/>
          <w:color w:val="006400"/>
        </w:rPr>
        <w:t xml:space="preserve">Nota: </w:t>
      </w:r>
      <w:r>
        <w:rPr>
          <w:color w:val="505050"/>
        </w:rPr>
        <w:t>El error 422 es el código HTTP estándar para "Unprocessable Entity" — significa que el servidor entiende el JSON, pero su contenido no cumple con las reglas.</w:t>
      </w:r>
    </w:p>
    <w:p>
      <w:pPr>
        <w:spacing w:before="120" w:after="120"/>
      </w:pPr>
      <w:r>
        <w:rPr>
          <w:color w:val="B4B4B4"/>
          <w:sz w:val="16"/>
        </w:rPr>
        <w:t>────────────────────────────────────────────────────────────</w:t>
      </w:r>
    </w:p>
    <w:p>
      <w:r>
        <w:rPr>
          <w:b/>
        </w:rPr>
        <w:t>¿Por qué exclude_none=True?</w:t>
      </w:r>
    </w:p>
    <w:p>
      <w:r>
        <w:t>Cuando creamos un cliente, no enviamos el id porque es serial (autoincremental). En el modelo Cliente, id tiene default None:</w:t>
      </w:r>
    </w:p>
    <w:p>
      <w:pPr>
        <w:spacing w:after="0" w:before="0" w:line="240" w:lineRule="auto"/>
        <w:ind w:left="567"/>
      </w:pPr>
      <w:r>
        <w:rPr>
          <w:rFonts w:ascii="Consolas" w:hAnsi="Consolas"/>
          <w:color w:val="1E1E1E"/>
          <w:sz w:val="18"/>
          <w:shd w:val="clear" w:color="auto" w:fill="F0F0F0"/>
        </w:rPr>
        <w:t># Dato recibido del usuario:</w:t>
      </w:r>
    </w:p>
    <w:p>
      <w:pPr>
        <w:spacing w:after="0" w:before="0" w:line="240" w:lineRule="auto"/>
        <w:ind w:left="567"/>
      </w:pPr>
      <w:r>
        <w:rPr>
          <w:rFonts w:ascii="Consolas" w:hAnsi="Consolas"/>
          <w:color w:val="1E1E1E"/>
          <w:sz w:val="18"/>
          <w:shd w:val="clear" w:color="auto" w:fill="F0F0F0"/>
        </w:rPr>
        <w:t>{"fkcodpersona": "P01", "fkcodempresa": "E01", "credito": 5000}</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Pydantic crea: Cliente(id=None, credito=5000, fkcodpersona="P01", fkcodempresa="E01")</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Con model_dump() normal:</w:t>
      </w:r>
    </w:p>
    <w:p>
      <w:pPr>
        <w:spacing w:after="0" w:before="0" w:line="240" w:lineRule="auto"/>
        <w:ind w:left="567"/>
      </w:pPr>
      <w:r>
        <w:rPr>
          <w:rFonts w:ascii="Consolas" w:hAnsi="Consolas"/>
          <w:color w:val="1E1E1E"/>
          <w:sz w:val="18"/>
          <w:shd w:val="clear" w:color="auto" w:fill="F0F0F0"/>
        </w:rPr>
        <w:t>{"id": None, "credito": 5000, "fkcodpersona": "P01", "fkcodempresa": "E01"}</w:t>
      </w:r>
    </w:p>
    <w:p>
      <w:pPr>
        <w:spacing w:after="0" w:before="0" w:line="240" w:lineRule="auto"/>
        <w:ind w:left="567"/>
      </w:pPr>
      <w:r>
        <w:rPr>
          <w:rFonts w:ascii="Consolas" w:hAnsi="Consolas"/>
          <w:color w:val="1E1E1E"/>
          <w:sz w:val="18"/>
          <w:shd w:val="clear" w:color="auto" w:fill="F0F0F0"/>
        </w:rPr>
        <w:t># ↑ id=None causaría error en el INSERT (intentaría meter NULL en una columna serial)</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 Con model_dump(exclude_none=True):</w:t>
      </w:r>
    </w:p>
    <w:p>
      <w:pPr>
        <w:spacing w:after="0" w:before="0" w:line="240" w:lineRule="auto"/>
        <w:ind w:left="567"/>
      </w:pPr>
      <w:r>
        <w:rPr>
          <w:rFonts w:ascii="Consolas" w:hAnsi="Consolas"/>
          <w:color w:val="1E1E1E"/>
          <w:sz w:val="18"/>
          <w:shd w:val="clear" w:color="auto" w:fill="F0F0F0"/>
        </w:rPr>
        <w:t>{"credito": 5000, "fkcodpersona": "P01", "fkcodempresa": "E01"}</w:t>
      </w:r>
    </w:p>
    <w:p>
      <w:pPr>
        <w:spacing w:after="0" w:before="0" w:line="240" w:lineRule="auto"/>
        <w:ind w:left="567"/>
      </w:pPr>
      <w:r>
        <w:rPr>
          <w:rFonts w:ascii="Consolas" w:hAnsi="Consolas"/>
          <w:color w:val="1E1E1E"/>
          <w:sz w:val="18"/>
          <w:shd w:val="clear" w:color="auto" w:fill="F0F0F0"/>
        </w:rPr>
        <w:t># ↑ Sin id. La BD genera el serial automáticamente.</w:t>
      </w:r>
    </w:p>
    <w:p>
      <w:pPr>
        <w:spacing w:before="120" w:after="120"/>
      </w:pPr>
      <w:r>
        <w:rPr>
          <w:color w:val="B4B4B4"/>
          <w:sz w:val="16"/>
        </w:rPr>
        <w:t>────────────────────────────────────────────────────────────</w:t>
      </w:r>
    </w:p>
    <w:p>
      <w:pPr>
        <w:pStyle w:val="Heading2"/>
      </w:pPr>
      <w:r>
        <w:rPr>
          <w:color w:val="003366"/>
        </w:rPr>
        <w:t>Los 6 endpoints</w:t>
      </w:r>
    </w:p>
    <w:p>
      <w:r>
        <w:t>Todos los endpoints llaman primero a _validar_tabla(tabla). Los endpoints POST y PUT además llaman a _validar_datos(tabla, datos).</w:t>
      </w:r>
    </w:p>
    <w:tbl>
      <w:tblPr>
        <w:tblStyle w:val="LightGrid-Accent1"/>
        <w:tblW w:type="auto" w:w="0"/>
        <w:jc w:val="left"/>
        <w:tblLook w:firstColumn="1" w:firstRow="1" w:lastColumn="0" w:lastRow="0" w:noHBand="0" w:noVBand="1" w:val="04A0"/>
      </w:tblPr>
      <w:tblGrid>
        <w:gridCol w:w="2351"/>
        <w:gridCol w:w="2351"/>
        <w:gridCol w:w="2351"/>
        <w:gridCol w:w="2351"/>
      </w:tblGrid>
      <w:tr>
        <w:tc>
          <w:tcPr>
            <w:tcW w:type="dxa" w:w="2351"/>
          </w:tcPr>
          <w:p>
            <w:r>
              <w:rPr>
                <w:b/>
                <w:sz w:val="20"/>
              </w:rPr>
              <w:t>Método</w:t>
            </w:r>
          </w:p>
        </w:tc>
        <w:tc>
          <w:tcPr>
            <w:tcW w:type="dxa" w:w="2351"/>
          </w:tcPr>
          <w:p>
            <w:r>
              <w:rPr>
                <w:b/>
                <w:sz w:val="20"/>
              </w:rPr>
              <w:t>URL</w:t>
            </w:r>
          </w:p>
        </w:tc>
        <w:tc>
          <w:tcPr>
            <w:tcW w:type="dxa" w:w="2351"/>
          </w:tcPr>
          <w:p>
            <w:r>
              <w:rPr>
                <w:b/>
                <w:sz w:val="20"/>
              </w:rPr>
              <w:t>¿Valida tabla?</w:t>
            </w:r>
          </w:p>
        </w:tc>
        <w:tc>
          <w:tcPr>
            <w:tcW w:type="dxa" w:w="2351"/>
          </w:tcPr>
          <w:p>
            <w:r>
              <w:rPr>
                <w:b/>
                <w:sz w:val="20"/>
              </w:rPr>
              <w:t>¿Valida datos con modelo?</w:t>
            </w:r>
          </w:p>
        </w:tc>
      </w:tr>
      <w:tr>
        <w:tc>
          <w:tcPr>
            <w:tcW w:type="dxa" w:w="2351"/>
          </w:tcPr>
          <w:p>
            <w:r>
              <w:rPr>
                <w:sz w:val="20"/>
              </w:rPr>
              <w:t>GET</w:t>
            </w:r>
          </w:p>
        </w:tc>
        <w:tc>
          <w:tcPr>
            <w:tcW w:type="dxa" w:w="2351"/>
          </w:tcPr>
          <w:p>
            <w:r>
              <w:rPr>
                <w:sz w:val="20"/>
              </w:rPr>
              <w:t>/api/{tabla}</w:t>
            </w:r>
          </w:p>
        </w:tc>
        <w:tc>
          <w:tcPr>
            <w:tcW w:type="dxa" w:w="2351"/>
          </w:tcPr>
          <w:p>
            <w:r>
              <w:rPr>
                <w:sz w:val="20"/>
              </w:rPr>
              <w:t>Sí</w:t>
            </w:r>
          </w:p>
        </w:tc>
        <w:tc>
          <w:tcPr>
            <w:tcW w:type="dxa" w:w="2351"/>
          </w:tcPr>
          <w:p>
            <w:r>
              <w:rPr>
                <w:sz w:val="20"/>
              </w:rPr>
              <w:t>No (solo lee)</w:t>
            </w:r>
          </w:p>
        </w:tc>
      </w:tr>
      <w:tr>
        <w:tc>
          <w:tcPr>
            <w:tcW w:type="dxa" w:w="2351"/>
          </w:tcPr>
          <w:p>
            <w:r>
              <w:rPr>
                <w:sz w:val="20"/>
              </w:rPr>
              <w:t>GET</w:t>
            </w:r>
          </w:p>
        </w:tc>
        <w:tc>
          <w:tcPr>
            <w:tcW w:type="dxa" w:w="2351"/>
          </w:tcPr>
          <w:p>
            <w:r>
              <w:rPr>
                <w:sz w:val="20"/>
              </w:rPr>
              <w:t>/api/{tabla}/{clave}/{valor}</w:t>
            </w:r>
          </w:p>
        </w:tc>
        <w:tc>
          <w:tcPr>
            <w:tcW w:type="dxa" w:w="2351"/>
          </w:tcPr>
          <w:p>
            <w:r>
              <w:rPr>
                <w:sz w:val="20"/>
              </w:rPr>
              <w:t>Sí</w:t>
            </w:r>
          </w:p>
        </w:tc>
        <w:tc>
          <w:tcPr>
            <w:tcW w:type="dxa" w:w="2351"/>
          </w:tcPr>
          <w:p>
            <w:r>
              <w:rPr>
                <w:sz w:val="20"/>
              </w:rPr>
              <w:t>No (solo lee)</w:t>
            </w:r>
          </w:p>
        </w:tc>
      </w:tr>
      <w:tr>
        <w:tc>
          <w:tcPr>
            <w:tcW w:type="dxa" w:w="2351"/>
          </w:tcPr>
          <w:p>
            <w:r>
              <w:rPr>
                <w:sz w:val="20"/>
              </w:rPr>
              <w:t>POST</w:t>
            </w:r>
          </w:p>
        </w:tc>
        <w:tc>
          <w:tcPr>
            <w:tcW w:type="dxa" w:w="2351"/>
          </w:tcPr>
          <w:p>
            <w:r>
              <w:rPr>
                <w:sz w:val="20"/>
              </w:rPr>
              <w:t>/api/{tabla}</w:t>
            </w:r>
          </w:p>
        </w:tc>
        <w:tc>
          <w:tcPr>
            <w:tcW w:type="dxa" w:w="2351"/>
          </w:tcPr>
          <w:p>
            <w:r>
              <w:rPr>
                <w:sz w:val="20"/>
              </w:rPr>
              <w:t>Sí</w:t>
            </w:r>
          </w:p>
        </w:tc>
        <w:tc>
          <w:tcPr>
            <w:tcW w:type="dxa" w:w="2351"/>
          </w:tcPr>
          <w:p>
            <w:r>
              <w:rPr>
                <w:sz w:val="20"/>
              </w:rPr>
              <w:t>Sí — valida el body</w:t>
            </w:r>
          </w:p>
        </w:tc>
      </w:tr>
      <w:tr>
        <w:tc>
          <w:tcPr>
            <w:tcW w:type="dxa" w:w="2351"/>
          </w:tcPr>
          <w:p>
            <w:r>
              <w:rPr>
                <w:sz w:val="20"/>
              </w:rPr>
              <w:t>PUT</w:t>
            </w:r>
          </w:p>
        </w:tc>
        <w:tc>
          <w:tcPr>
            <w:tcW w:type="dxa" w:w="2351"/>
          </w:tcPr>
          <w:p>
            <w:r>
              <w:rPr>
                <w:sz w:val="20"/>
              </w:rPr>
              <w:t>/api/{tabla}/{clave}/{valor}</w:t>
            </w:r>
          </w:p>
        </w:tc>
        <w:tc>
          <w:tcPr>
            <w:tcW w:type="dxa" w:w="2351"/>
          </w:tcPr>
          <w:p>
            <w:r>
              <w:rPr>
                <w:sz w:val="20"/>
              </w:rPr>
              <w:t>Sí</w:t>
            </w:r>
          </w:p>
        </w:tc>
        <w:tc>
          <w:tcPr>
            <w:tcW w:type="dxa" w:w="2351"/>
          </w:tcPr>
          <w:p>
            <w:r>
              <w:rPr>
                <w:sz w:val="20"/>
              </w:rPr>
              <w:t>Sí — valida el body</w:t>
            </w:r>
          </w:p>
        </w:tc>
      </w:tr>
      <w:tr>
        <w:tc>
          <w:tcPr>
            <w:tcW w:type="dxa" w:w="2351"/>
          </w:tcPr>
          <w:p>
            <w:r>
              <w:rPr>
                <w:sz w:val="20"/>
              </w:rPr>
              <w:t>DELETE</w:t>
            </w:r>
          </w:p>
        </w:tc>
        <w:tc>
          <w:tcPr>
            <w:tcW w:type="dxa" w:w="2351"/>
          </w:tcPr>
          <w:p>
            <w:r>
              <w:rPr>
                <w:sz w:val="20"/>
              </w:rPr>
              <w:t>/api/{tabla}/{clave}/{valor}</w:t>
            </w:r>
          </w:p>
        </w:tc>
        <w:tc>
          <w:tcPr>
            <w:tcW w:type="dxa" w:w="2351"/>
          </w:tcPr>
          <w:p>
            <w:r>
              <w:rPr>
                <w:sz w:val="20"/>
              </w:rPr>
              <w:t>Sí</w:t>
            </w:r>
          </w:p>
        </w:tc>
        <w:tc>
          <w:tcPr>
            <w:tcW w:type="dxa" w:w="2351"/>
          </w:tcPr>
          <w:p>
            <w:r>
              <w:rPr>
                <w:sz w:val="20"/>
              </w:rPr>
              <w:t>No (no recibe body)</w:t>
            </w:r>
          </w:p>
        </w:tc>
      </w:tr>
      <w:tr>
        <w:tc>
          <w:tcPr>
            <w:tcW w:type="dxa" w:w="2351"/>
          </w:tcPr>
          <w:p>
            <w:r>
              <w:rPr>
                <w:sz w:val="20"/>
              </w:rPr>
              <w:t>POST</w:t>
            </w:r>
          </w:p>
        </w:tc>
        <w:tc>
          <w:tcPr>
            <w:tcW w:type="dxa" w:w="2351"/>
          </w:tcPr>
          <w:p>
            <w:r>
              <w:rPr>
                <w:sz w:val="20"/>
              </w:rPr>
              <w:t>/api/{tabla}/verificar-contrasena</w:t>
            </w:r>
          </w:p>
        </w:tc>
        <w:tc>
          <w:tcPr>
            <w:tcW w:type="dxa" w:w="2351"/>
          </w:tcPr>
          <w:p>
            <w:r>
              <w:rPr>
                <w:sz w:val="20"/>
              </w:rPr>
              <w:t>Sí</w:t>
            </w:r>
          </w:p>
        </w:tc>
        <w:tc>
          <w:tcPr>
            <w:tcW w:type="dxa" w:w="2351"/>
          </w:tcPr>
          <w:p>
            <w:r>
              <w:rPr>
                <w:sz w:val="20"/>
              </w:rPr>
              <w:t>No (datos van en Query)</w:t>
            </w:r>
          </w:p>
        </w:tc>
      </w:tr>
    </w:tbl>
    <w:p/>
    <w:p>
      <w:pPr>
        <w:spacing w:before="120" w:after="120"/>
      </w:pPr>
      <w:r>
        <w:rPr>
          <w:color w:val="B4B4B4"/>
          <w:sz w:val="16"/>
        </w:rPr>
        <w:t>────────────────────────────────────────────────────────────</w:t>
      </w:r>
    </w:p>
    <w:p>
      <w:pPr>
        <w:pStyle w:val="Heading2"/>
      </w:pPr>
      <w:r>
        <w:rPr>
          <w:color w:val="003366"/>
        </w:rPr>
        <w:t>Flujo de una petición POST (ejemplo)</w:t>
      </w:r>
    </w:p>
    <w:p>
      <w:r>
        <w:t>Veamos paso a paso qué sucede cuando el usuario hace:</w:t>
      </w:r>
    </w:p>
    <w:p>
      <w:pPr>
        <w:spacing w:after="0" w:before="0" w:line="240" w:lineRule="auto"/>
        <w:ind w:left="567"/>
      </w:pPr>
      <w:r>
        <w:rPr>
          <w:rFonts w:ascii="Consolas" w:hAnsi="Consolas"/>
          <w:color w:val="1E1E1E"/>
          <w:sz w:val="18"/>
          <w:shd w:val="clear" w:color="auto" w:fill="F0F0F0"/>
        </w:rPr>
        <w:t>POST /api/persona</w:t>
      </w:r>
    </w:p>
    <w:p>
      <w:pPr>
        <w:spacing w:after="0" w:before="0" w:line="240" w:lineRule="auto"/>
        <w:ind w:left="567"/>
      </w:pPr>
      <w:r>
        <w:rPr>
          <w:rFonts w:ascii="Consolas" w:hAnsi="Consolas"/>
          <w:color w:val="1E1E1E"/>
          <w:sz w:val="18"/>
          <w:shd w:val="clear" w:color="auto" w:fill="F0F0F0"/>
        </w:rPr>
        <w:t>Body: {"codigo": "P01", "nombre": "Juan Pérez", "email": "juan@mail.com"}</w:t>
      </w:r>
    </w:p>
    <w:p/>
    <w:p>
      <w:pPr>
        <w:spacing w:after="0" w:before="0" w:line="240" w:lineRule="auto"/>
        <w:ind w:left="567"/>
      </w:pPr>
      <w:r>
        <w:rPr>
          <w:rFonts w:ascii="Consolas" w:hAnsi="Consolas"/>
          <w:color w:val="1E1E1E"/>
          <w:sz w:val="18"/>
          <w:shd w:val="clear" w:color="auto" w:fill="F0F0F0"/>
        </w:rPr>
        <w:t>1. FastAPI recibe la petición y llama a crear(tabla="persona", datos_entidad={...})</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2. _validar_tabla("persona")</w:t>
      </w:r>
    </w:p>
    <w:p>
      <w:pPr>
        <w:spacing w:after="0" w:before="0" w:line="240" w:lineRule="auto"/>
        <w:ind w:left="567"/>
      </w:pPr>
      <w:r>
        <w:rPr>
          <w:rFonts w:ascii="Consolas" w:hAnsi="Consolas"/>
          <w:color w:val="1E1E1E"/>
          <w:sz w:val="18"/>
          <w:shd w:val="clear" w:color="auto" w:fill="F0F0F0"/>
        </w:rPr>
        <w:t xml:space="preserve">   └── "persona" está en MODELOS_POR_TABLA → OK, continúa</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3. _validar_datos("persona", {"codigo": "P01", "nombre": "Juan Pérez", ...})</w:t>
      </w:r>
    </w:p>
    <w:p>
      <w:pPr>
        <w:spacing w:after="0" w:before="0" w:line="240" w:lineRule="auto"/>
        <w:ind w:left="567"/>
      </w:pPr>
      <w:r>
        <w:rPr>
          <w:rFonts w:ascii="Consolas" w:hAnsi="Consolas"/>
          <w:color w:val="1E1E1E"/>
          <w:sz w:val="18"/>
          <w:shd w:val="clear" w:color="auto" w:fill="F0F0F0"/>
        </w:rPr>
        <w:t xml:space="preserve">   ├── Busca modelo: MODELOS_POR_TABLA["persona"] → clase Persona</w:t>
      </w:r>
    </w:p>
    <w:p>
      <w:pPr>
        <w:spacing w:after="0" w:before="0" w:line="240" w:lineRule="auto"/>
        <w:ind w:left="567"/>
      </w:pPr>
      <w:r>
        <w:rPr>
          <w:rFonts w:ascii="Consolas" w:hAnsi="Consolas"/>
          <w:color w:val="1E1E1E"/>
          <w:sz w:val="18"/>
          <w:shd w:val="clear" w:color="auto" w:fill="F0F0F0"/>
        </w:rPr>
        <w:t xml:space="preserve">   ├── Crea instancia: Persona(codigo="P01", nombre="Juan Pérez", email="juan@mail.com")</w:t>
      </w:r>
    </w:p>
    <w:p>
      <w:pPr>
        <w:spacing w:after="0" w:before="0" w:line="240" w:lineRule="auto"/>
        <w:ind w:left="567"/>
      </w:pPr>
      <w:r>
        <w:rPr>
          <w:rFonts w:ascii="Consolas" w:hAnsi="Consolas"/>
          <w:color w:val="1E1E1E"/>
          <w:sz w:val="18"/>
          <w:shd w:val="clear" w:color="auto" w:fill="F0F0F0"/>
        </w:rPr>
        <w:t xml:space="preserve">   │   └── Pydantic valida: todos los campos obligatorios presentes → OK</w:t>
      </w:r>
    </w:p>
    <w:p>
      <w:pPr>
        <w:spacing w:after="0" w:before="0" w:line="240" w:lineRule="auto"/>
        <w:ind w:left="567"/>
      </w:pPr>
      <w:r>
        <w:rPr>
          <w:rFonts w:ascii="Consolas" w:hAnsi="Consolas"/>
          <w:color w:val="1E1E1E"/>
          <w:sz w:val="18"/>
          <w:shd w:val="clear" w:color="auto" w:fill="F0F0F0"/>
        </w:rPr>
        <w:t xml:space="preserve">   └── model_dump(exclude_none=True) → {"codigo": "P01", "nombre": "Juan Pérez", "email": "juan@mail.com"}</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4. crear_servicio_crud() → ServicioCrud con repositorio PostgreSQL</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5. servicio.crear("persona", datos_validados, ...) → repositorio inserta en la BD</w:t>
      </w:r>
    </w:p>
    <w:p>
      <w:pPr>
        <w:spacing w:after="0" w:before="0" w:line="240" w:lineRule="auto"/>
        <w:ind w:left="567"/>
      </w:pPr>
      <w:r>
        <w:rPr>
          <w:rFonts w:ascii="Consolas" w:hAnsi="Consolas"/>
          <w:color w:val="1E1E1E"/>
          <w:sz w:val="18"/>
          <w:shd w:val="clear" w:color="auto" w:fill="F0F0F0"/>
        </w:rPr>
        <w:t xml:space="preserve"> </w:t>
      </w:r>
    </w:p>
    <w:p>
      <w:pPr>
        <w:spacing w:after="0" w:before="0" w:line="240" w:lineRule="auto"/>
        <w:ind w:left="567"/>
      </w:pPr>
      <w:r>
        <w:rPr>
          <w:rFonts w:ascii="Consolas" w:hAnsi="Consolas"/>
          <w:color w:val="1E1E1E"/>
          <w:sz w:val="18"/>
          <w:shd w:val="clear" w:color="auto" w:fill="F0F0F0"/>
        </w:rPr>
        <w:t>6. Retorna: {"estado": 200, "mensaje": "Registro creado exitosamente.", ...}</w:t>
      </w:r>
    </w:p>
    <w:p>
      <w:pPr>
        <w:spacing w:before="120" w:after="120"/>
      </w:pPr>
      <w:r>
        <w:rPr>
          <w:color w:val="B4B4B4"/>
          <w:sz w:val="16"/>
        </w:rPr>
        <w:t>────────────────────────────────────────────────────────────</w:t>
      </w:r>
    </w:p>
    <w:p>
      <w:pPr>
        <w:jc w:val="center"/>
      </w:pPr>
      <w:r>
        <w:rPr>
          <w:b/>
          <w:color w:val="003366"/>
        </w:rPr>
        <w:br/>
        <w:t>SIGUIENTE: Parte 5.3 → controllers/__init__.py, main.py y Subir al repositorio (Git).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