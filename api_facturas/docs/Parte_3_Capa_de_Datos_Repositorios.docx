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PARTE 3</w:t>
      </w:r>
    </w:p>
    <w:p>
      <w:pPr>
        <w:jc w:val="center"/>
      </w:pPr>
      <w:r>
        <w:rPr>
          <w:color w:val="505050"/>
          <w:sz w:val="24"/>
        </w:rPr>
        <w:t>Capa de Datos (Repositorios)</w:t>
      </w:r>
    </w:p>
    <w:p/>
    <w:p>
      <w:pPr>
        <w:jc w:val="center"/>
      </w:pPr>
      <w:r>
        <w:rPr>
          <w:color w:val="505050"/>
          <w:sz w:val="24"/>
        </w:rPr>
        <w:t>Tutorial: ApiFacturasFastApi_Crud</w:t>
      </w:r>
    </w:p>
    <w:p>
      <w:pPr>
        <w:jc w:val="center"/>
      </w:pPr>
      <w:r>
        <w:rPr>
          <w:color w:val="505050"/>
          <w:sz w:val="24"/>
        </w:rPr>
        <w:t>Empezamos por la capa más baja porque es la que habla con la base de datos.</w:t>
      </w:r>
    </w:p>
    <w:p>
      <w:pPr>
        <w:jc w:val="center"/>
      </w:pPr>
      <w:r>
        <w:rPr>
          <w:color w:val="505050"/>
          <w:sz w:val="24"/>
        </w:rPr>
        <w:t>Las capas superiores dependerán de esta.</w:t>
      </w:r>
    </w:p>
    <w:p>
      <w:pPr>
        <w:spacing w:before="120" w:after="120"/>
      </w:pPr>
      <w:r>
        <w:rPr>
          <w:color w:val="B4B4B4"/>
          <w:sz w:val="16"/>
        </w:rPr>
        <w:t>────────────────────────────────────────────────────────────</w:t>
      </w:r>
    </w:p>
    <w:p>
      <w:pPr>
        <w:pStyle w:val="Heading2"/>
      </w:pPr>
      <w:r>
        <w:rPr>
          <w:color w:val="003366"/>
        </w:rPr>
        <w:t>¿Por qué empezamos por abajo?</w:t>
      </w:r>
    </w:p>
    <w:p>
      <w:r>
        <w:t>En arquitectura por capas, se construye de abajo hacia arriba:</w:t>
      </w:r>
    </w:p>
    <w:p>
      <w:pPr>
        <w:pStyle w:val="ListNumber"/>
      </w:pPr>
      <w:r>
        <w:t>Capa 3: Datos (repositorios/) ← esta parte</w:t>
      </w:r>
    </w:p>
    <w:p>
      <w:pPr>
        <w:pStyle w:val="ListNumber"/>
      </w:pPr>
      <w:r>
        <w:t>Capa 2: Negocio (servicios/) ← siguiente parte</w:t>
      </w:r>
    </w:p>
    <w:p>
      <w:pPr>
        <w:pStyle w:val="ListNumber"/>
      </w:pPr>
      <w:r>
        <w:t>Capa 1: Presentación (controllers/) ← después</w:t>
      </w:r>
    </w:p>
    <w:p>
      <w:r>
        <w:t>La razón es simple: cada capa depende de la que está debajo. El servicio necesita al repositorio para funcionar, y el controller necesita al servicio. Si construyéramos al revés, tendríamos código que llama a cosas que aún no existen.</w:t>
      </w:r>
    </w:p>
    <w:p>
      <w:r>
        <w:t>En esta parte crearemos:</w:t>
      </w:r>
    </w:p>
    <w:p>
      <w:pPr>
        <w:pStyle w:val="ListBullet"/>
        <w:ind w:left="850"/>
      </w:pPr>
      <w:r>
        <w:t>La interfaz (Protocol) que define QUÉ operaciones puede hacer un repositorio</w:t>
      </w:r>
    </w:p>
    <w:p>
      <w:pPr>
        <w:pStyle w:val="ListBullet"/>
        <w:ind w:left="850"/>
      </w:pPr>
      <w:r>
        <w:t>La interfaz del proveedor de conexión</w:t>
      </w:r>
    </w:p>
    <w:p>
      <w:pPr>
        <w:pStyle w:val="ListBullet"/>
        <w:ind w:left="850"/>
      </w:pPr>
      <w:r>
        <w:t>La implementación del proveedor de conexión</w:t>
      </w:r>
    </w:p>
    <w:p>
      <w:pPr>
        <w:pStyle w:val="ListBullet"/>
        <w:ind w:left="850"/>
      </w:pPr>
      <w:r>
        <w:t>La utilidad de encriptación BCrypt</w:t>
      </w:r>
    </w:p>
    <w:p>
      <w:pPr>
        <w:pStyle w:val="ListBullet"/>
        <w:ind w:left="850"/>
      </w:pPr>
      <w:r>
        <w:t>3 repositorios concretos: PostgreSQL, SQL Server y MySQL/MariaDB</w:t>
      </w:r>
    </w:p>
    <w:p>
      <w:pPr>
        <w:spacing w:before="120" w:after="120"/>
      </w:pPr>
      <w:r>
        <w:rPr>
          <w:color w:val="B4B4B4"/>
          <w:sz w:val="16"/>
        </w:rPr>
        <w:t>────────────────────────────────────────────────────────────</w:t>
      </w:r>
    </w:p>
    <w:p>
      <w:pPr>
        <w:pStyle w:val="Heading2"/>
      </w:pPr>
      <w:r>
        <w:rPr>
          <w:color w:val="003366"/>
        </w:rPr>
        <w:t>3.1 Definir el contrato del repositorio (Protocol)</w:t>
      </w:r>
    </w:p>
    <w:p>
      <w:r>
        <w:t>Un Protocol en Python es como una interface en Java/C#. Define QUÉ métodos debe tener un repositorio, sin decir CÓMO implementarlos. Así podemos tener múltiples implementaciones (una por motor de BD) que se usan de manera intercambiable.</w:t>
      </w:r>
    </w:p>
    <w:p>
      <w:pPr>
        <w:ind w:left="283" w:right="283"/>
      </w:pPr>
      <w:r>
        <w:rPr>
          <w:b/>
          <w:color w:val="006400"/>
        </w:rPr>
        <w:t xml:space="preserve">Principio SOLID aplicado: </w:t>
      </w:r>
      <w:r>
        <w:rPr>
          <w:color w:val="505050"/>
        </w:rPr>
        <w:t>Inversión de Dependencias (D). Las capas superiores dependen de esta interfaz, no de una implementación concreta.</w:t>
      </w:r>
    </w:p>
    <w:p>
      <w:r>
        <w:rPr>
          <w:b/>
        </w:rPr>
        <w:t>Crear archivo: repositorios/abstracciones/i_repositorio_lectura_tabla.py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i_repositorio_lectura_tabla.py — Contrato (interfaz) para acceso a datos.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Define QUÉ operaciones puede hacer un repositorio, sin importar</w:t>
      </w:r>
    </w:p>
    <w:p>
      <w:pPr>
        <w:spacing w:after="0" w:before="0" w:line="240" w:lineRule="auto"/>
        <w:ind w:left="567"/>
      </w:pPr>
      <w:r>
        <w:rPr>
          <w:rFonts w:ascii="Consolas" w:hAnsi="Consolas"/>
          <w:color w:val="1E1E1E"/>
          <w:sz w:val="18"/>
          <w:shd w:val="clear" w:color="auto" w:fill="F0F0F0"/>
        </w:rPr>
        <w:t>qué base de datos se use por debajo. Cada proveedor (PostgreSQL,</w:t>
      </w:r>
    </w:p>
    <w:p>
      <w:pPr>
        <w:spacing w:after="0" w:before="0" w:line="240" w:lineRule="auto"/>
        <w:ind w:left="567"/>
      </w:pPr>
      <w:r>
        <w:rPr>
          <w:rFonts w:ascii="Consolas" w:hAnsi="Consolas"/>
          <w:color w:val="1E1E1E"/>
          <w:sz w:val="18"/>
          <w:shd w:val="clear" w:color="auto" w:fill="F0F0F0"/>
        </w:rPr>
        <w:t>SQL Server, MySQL) implementa estos métodos a su manera.</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Protocol, Optional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class IRepositorioLecturaTabla(Protocol):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Contrato para repositorios CRUD genéricos.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Cualquier clase que implemente estos métodos puede usarse</w:t>
      </w:r>
    </w:p>
    <w:p>
      <w:pPr>
        <w:spacing w:after="0" w:before="0" w:line="240" w:lineRule="auto"/>
        <w:ind w:left="567"/>
      </w:pPr>
      <w:r>
        <w:rPr>
          <w:rFonts w:ascii="Consolas" w:hAnsi="Consolas"/>
          <w:color w:val="1E1E1E"/>
          <w:sz w:val="18"/>
          <w:shd w:val="clear" w:color="auto" w:fill="F0F0F0"/>
        </w:rPr>
        <w:t xml:space="preserve">    como repositorio, sin necesidad de heredar de esta clase.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obtener_filas(</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limite: Optional[int] = None</w:t>
      </w:r>
    </w:p>
    <w:p>
      <w:pPr>
        <w:spacing w:after="0" w:before="0" w:line="240" w:lineRule="auto"/>
        <w:ind w:left="567"/>
      </w:pPr>
      <w:r>
        <w:rPr>
          <w:rFonts w:ascii="Consolas" w:hAnsi="Consolas"/>
          <w:color w:val="1E1E1E"/>
          <w:sz w:val="18"/>
          <w:shd w:val="clear" w:color="auto" w:fill="F0F0F0"/>
        </w:rPr>
        <w:t xml:space="preserve">    ) -&gt; list[dict[str, object]]:</w:t>
      </w:r>
    </w:p>
    <w:p>
      <w:pPr>
        <w:spacing w:after="0" w:before="0" w:line="240" w:lineRule="auto"/>
        <w:ind w:left="567"/>
      </w:pPr>
      <w:r>
        <w:rPr>
          <w:rFonts w:ascii="Consolas" w:hAnsi="Consolas"/>
          <w:color w:val="1E1E1E"/>
          <w:sz w:val="18"/>
          <w:shd w:val="clear" w:color="auto" w:fill="F0F0F0"/>
        </w:rPr>
        <w:t xml:space="preserve">        """Obtiene filas de una tabla. Retorna lista de diccionarios."""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obtener_por_clave(</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 str,</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 -&gt; list[dict[str, object]]:</w:t>
      </w:r>
    </w:p>
    <w:p>
      <w:pPr>
        <w:spacing w:after="0" w:before="0" w:line="240" w:lineRule="auto"/>
        <w:ind w:left="567"/>
      </w:pPr>
      <w:r>
        <w:rPr>
          <w:rFonts w:ascii="Consolas" w:hAnsi="Consolas"/>
          <w:color w:val="1E1E1E"/>
          <w:sz w:val="18"/>
          <w:shd w:val="clear" w:color="auto" w:fill="F0F0F0"/>
        </w:rPr>
        <w:t xml:space="preserve">        """Obtiene filas filtradas por una columna y valor."""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crear(</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datos: dict[str, object],</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campos_encriptar: Optional[str] = None</w:t>
      </w:r>
    </w:p>
    <w:p>
      <w:pPr>
        <w:spacing w:after="0" w:before="0" w:line="240" w:lineRule="auto"/>
        <w:ind w:left="567"/>
      </w:pPr>
      <w:r>
        <w:rPr>
          <w:rFonts w:ascii="Consolas" w:hAnsi="Consolas"/>
          <w:color w:val="1E1E1E"/>
          <w:sz w:val="18"/>
          <w:shd w:val="clear" w:color="auto" w:fill="F0F0F0"/>
        </w:rPr>
        <w:t xml:space="preserve">    ) -&gt; bool:</w:t>
      </w:r>
    </w:p>
    <w:p>
      <w:pPr>
        <w:spacing w:after="0" w:before="0" w:line="240" w:lineRule="auto"/>
        <w:ind w:left="567"/>
      </w:pPr>
      <w:r>
        <w:rPr>
          <w:rFonts w:ascii="Consolas" w:hAnsi="Consolas"/>
          <w:color w:val="1E1E1E"/>
          <w:sz w:val="18"/>
          <w:shd w:val="clear" w:color="auto" w:fill="F0F0F0"/>
        </w:rPr>
        <w:t xml:space="preserve">        """Inserta un nuevo registro. Retorna True si se creó."""</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actualizar(</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valor_clave: str,</w:t>
      </w:r>
    </w:p>
    <w:p>
      <w:pPr>
        <w:spacing w:after="0" w:before="0" w:line="240" w:lineRule="auto"/>
        <w:ind w:left="567"/>
      </w:pPr>
      <w:r>
        <w:rPr>
          <w:rFonts w:ascii="Consolas" w:hAnsi="Consolas"/>
          <w:color w:val="1E1E1E"/>
          <w:sz w:val="18"/>
          <w:shd w:val="clear" w:color="auto" w:fill="F0F0F0"/>
        </w:rPr>
        <w:t xml:space="preserve">        datos: dict[str, object],</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campos_encriptar: Optional[str] = None</w:t>
      </w:r>
    </w:p>
    <w:p>
      <w:pPr>
        <w:spacing w:after="0" w:before="0" w:line="240" w:lineRule="auto"/>
        <w:ind w:left="567"/>
      </w:pPr>
      <w:r>
        <w:rPr>
          <w:rFonts w:ascii="Consolas" w:hAnsi="Consolas"/>
          <w:color w:val="1E1E1E"/>
          <w:sz w:val="18"/>
          <w:shd w:val="clear" w:color="auto" w:fill="F0F0F0"/>
        </w:rPr>
        <w:t xml:space="preserve">    ) -&gt; int:</w:t>
      </w:r>
    </w:p>
    <w:p>
      <w:pPr>
        <w:spacing w:after="0" w:before="0" w:line="240" w:lineRule="auto"/>
        <w:ind w:left="567"/>
      </w:pPr>
      <w:r>
        <w:rPr>
          <w:rFonts w:ascii="Consolas" w:hAnsi="Consolas"/>
          <w:color w:val="1E1E1E"/>
          <w:sz w:val="18"/>
          <w:shd w:val="clear" w:color="auto" w:fill="F0F0F0"/>
        </w:rPr>
        <w:t xml:space="preserve">        """Actualiza un registro. Retorna filas afectadas."""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eliminar(</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valor_clave: str,</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 -&gt; int:</w:t>
      </w:r>
    </w:p>
    <w:p>
      <w:pPr>
        <w:spacing w:after="0" w:before="0" w:line="240" w:lineRule="auto"/>
        <w:ind w:left="567"/>
      </w:pPr>
      <w:r>
        <w:rPr>
          <w:rFonts w:ascii="Consolas" w:hAnsi="Consolas"/>
          <w:color w:val="1E1E1E"/>
          <w:sz w:val="18"/>
          <w:shd w:val="clear" w:color="auto" w:fill="F0F0F0"/>
        </w:rPr>
        <w:t xml:space="preserve">        """Elimina un registro. Retorna filas eliminadas."""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obtener_hash_contrasena(</w:t>
      </w:r>
    </w:p>
    <w:p>
      <w:pPr>
        <w:spacing w:after="0" w:before="0" w:line="240" w:lineRule="auto"/>
        <w:ind w:left="567"/>
      </w:pPr>
      <w:r>
        <w:rPr>
          <w:rFonts w:ascii="Consolas" w:hAnsi="Consolas"/>
          <w:color w:val="1E1E1E"/>
          <w:sz w:val="18"/>
          <w:shd w:val="clear" w:color="auto" w:fill="F0F0F0"/>
        </w:rPr>
        <w:t xml:space="preserve">        self,</w:t>
      </w:r>
    </w:p>
    <w:p>
      <w:pPr>
        <w:spacing w:after="0" w:before="0" w:line="240" w:lineRule="auto"/>
        <w:ind w:left="567"/>
      </w:pPr>
      <w:r>
        <w:rPr>
          <w:rFonts w:ascii="Consolas" w:hAnsi="Consolas"/>
          <w:color w:val="1E1E1E"/>
          <w:sz w:val="18"/>
          <w:shd w:val="clear" w:color="auto" w:fill="F0F0F0"/>
        </w:rPr>
        <w:t xml:space="preserve">        nombre_tabla: str,</w:t>
      </w:r>
    </w:p>
    <w:p>
      <w:pPr>
        <w:spacing w:after="0" w:before="0" w:line="240" w:lineRule="auto"/>
        <w:ind w:left="567"/>
      </w:pPr>
      <w:r>
        <w:rPr>
          <w:rFonts w:ascii="Consolas" w:hAnsi="Consolas"/>
          <w:color w:val="1E1E1E"/>
          <w:sz w:val="18"/>
          <w:shd w:val="clear" w:color="auto" w:fill="F0F0F0"/>
        </w:rPr>
        <w:t xml:space="preserve">        campo_usuario: str,</w:t>
      </w:r>
    </w:p>
    <w:p>
      <w:pPr>
        <w:spacing w:after="0" w:before="0" w:line="240" w:lineRule="auto"/>
        <w:ind w:left="567"/>
      </w:pPr>
      <w:r>
        <w:rPr>
          <w:rFonts w:ascii="Consolas" w:hAnsi="Consolas"/>
          <w:color w:val="1E1E1E"/>
          <w:sz w:val="18"/>
          <w:shd w:val="clear" w:color="auto" w:fill="F0F0F0"/>
        </w:rPr>
        <w:t xml:space="preserve">        campo_contrasena: str,</w:t>
      </w:r>
    </w:p>
    <w:p>
      <w:pPr>
        <w:spacing w:after="0" w:before="0" w:line="240" w:lineRule="auto"/>
        <w:ind w:left="567"/>
      </w:pPr>
      <w:r>
        <w:rPr>
          <w:rFonts w:ascii="Consolas" w:hAnsi="Consolas"/>
          <w:color w:val="1E1E1E"/>
          <w:sz w:val="18"/>
          <w:shd w:val="clear" w:color="auto" w:fill="F0F0F0"/>
        </w:rPr>
        <w:t xml:space="preserve">        valor_usuario: str,</w:t>
      </w:r>
    </w:p>
    <w:p>
      <w:pPr>
        <w:spacing w:after="0" w:before="0" w:line="240" w:lineRule="auto"/>
        <w:ind w:left="567"/>
      </w:pPr>
      <w:r>
        <w:rPr>
          <w:rFonts w:ascii="Consolas" w:hAnsi="Consolas"/>
          <w:color w:val="1E1E1E"/>
          <w:sz w:val="18"/>
          <w:shd w:val="clear" w:color="auto" w:fill="F0F0F0"/>
        </w:rPr>
        <w:t xml:space="preserve">        esquema: Optional[str] = None</w:t>
      </w:r>
    </w:p>
    <w:p>
      <w:pPr>
        <w:spacing w:after="0" w:before="0" w:line="240" w:lineRule="auto"/>
        <w:ind w:left="567"/>
      </w:pPr>
      <w:r>
        <w:rPr>
          <w:rFonts w:ascii="Consolas" w:hAnsi="Consolas"/>
          <w:color w:val="1E1E1E"/>
          <w:sz w:val="18"/>
          <w:shd w:val="clear" w:color="auto" w:fill="F0F0F0"/>
        </w:rPr>
        <w:t xml:space="preserve">    ) -&gt; Optional[str]:</w:t>
      </w:r>
    </w:p>
    <w:p>
      <w:pPr>
        <w:spacing w:after="0" w:before="0" w:line="240" w:lineRule="auto"/>
        <w:ind w:left="567"/>
      </w:pPr>
      <w:r>
        <w:rPr>
          <w:rFonts w:ascii="Consolas" w:hAnsi="Consolas"/>
          <w:color w:val="1E1E1E"/>
          <w:sz w:val="18"/>
          <w:shd w:val="clear" w:color="auto" w:fill="F0F0F0"/>
        </w:rPr>
        <w:t xml:space="preserve">        """Obtiene el hash de contraseña almacenado para un usuario."""</w:t>
      </w:r>
    </w:p>
    <w:p>
      <w:pPr>
        <w:spacing w:after="0" w:before="0" w:line="240" w:lineRule="auto"/>
        <w:ind w:left="567"/>
      </w:pPr>
      <w:r>
        <w:rPr>
          <w:rFonts w:ascii="Consolas" w:hAnsi="Consolas"/>
          <w:color w:val="1E1E1E"/>
          <w:sz w:val="18"/>
          <w:shd w:val="clear" w:color="auto" w:fill="F0F0F0"/>
        </w:rPr>
        <w:t xml:space="preserve">        ...</w:t>
      </w:r>
    </w:p>
    <w:p>
      <w:r>
        <w:t>Explicación de los métodos: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jc w:val="left"/>
            </w:pPr>
            <w:r>
              <w:rPr>
                <w:b/>
                <w:sz w:val="20"/>
              </w:rPr>
              <w:t>Método</w:t>
            </w:r>
          </w:p>
        </w:tc>
        <w:tc>
          <w:tcPr>
            <w:tcW w:type="dxa" w:w="3135"/>
          </w:tcPr>
          <w:p>
            <w:pPr>
              <w:jc w:val="left"/>
            </w:pPr>
            <w:r>
              <w:rPr>
                <w:b/>
                <w:sz w:val="20"/>
              </w:rPr>
              <w:t>Operación</w:t>
            </w:r>
          </w:p>
        </w:tc>
        <w:tc>
          <w:tcPr>
            <w:tcW w:type="dxa" w:w="3135"/>
          </w:tcPr>
          <w:p>
            <w:pPr>
              <w:jc w:val="left"/>
            </w:pPr>
            <w:r>
              <w:rPr>
                <w:b/>
                <w:sz w:val="20"/>
              </w:rPr>
              <w:t>Retorna</w:t>
            </w:r>
          </w:p>
        </w:tc>
      </w:tr>
      <w:tr>
        <w:tc>
          <w:tcPr>
            <w:tcW w:type="dxa" w:w="3135"/>
          </w:tcPr>
          <w:p>
            <w:r>
              <w:rPr>
                <w:sz w:val="20"/>
              </w:rPr>
              <w:t>obtener_filas()</w:t>
            </w:r>
          </w:p>
        </w:tc>
        <w:tc>
          <w:tcPr>
            <w:tcW w:type="dxa" w:w="3135"/>
          </w:tcPr>
          <w:p>
            <w:r>
              <w:rPr>
                <w:sz w:val="20"/>
              </w:rPr>
              <w:t>SELECT * FROM tabla LIMIT n</w:t>
            </w:r>
          </w:p>
        </w:tc>
        <w:tc>
          <w:tcPr>
            <w:tcW w:type="dxa" w:w="3135"/>
          </w:tcPr>
          <w:p>
            <w:r>
              <w:rPr>
                <w:sz w:val="20"/>
              </w:rPr>
              <w:t>Lista de diccionarios</w:t>
            </w:r>
          </w:p>
        </w:tc>
      </w:tr>
      <w:tr>
        <w:tc>
          <w:tcPr>
            <w:tcW w:type="dxa" w:w="3135"/>
          </w:tcPr>
          <w:p>
            <w:r>
              <w:rPr>
                <w:sz w:val="20"/>
              </w:rPr>
              <w:t>obtener_por_clave()</w:t>
            </w:r>
          </w:p>
        </w:tc>
        <w:tc>
          <w:tcPr>
            <w:tcW w:type="dxa" w:w="3135"/>
          </w:tcPr>
          <w:p>
            <w:r>
              <w:rPr>
                <w:sz w:val="20"/>
              </w:rPr>
              <w:t>SELECT * WHERE clave = valor</w:t>
            </w:r>
          </w:p>
        </w:tc>
        <w:tc>
          <w:tcPr>
            <w:tcW w:type="dxa" w:w="3135"/>
          </w:tcPr>
          <w:p>
            <w:r>
              <w:rPr>
                <w:sz w:val="20"/>
              </w:rPr>
              <w:t>Lista de diccionarios</w:t>
            </w:r>
          </w:p>
        </w:tc>
      </w:tr>
      <w:tr>
        <w:tc>
          <w:tcPr>
            <w:tcW w:type="dxa" w:w="3135"/>
          </w:tcPr>
          <w:p>
            <w:r>
              <w:rPr>
                <w:sz w:val="20"/>
              </w:rPr>
              <w:t>crear()</w:t>
            </w:r>
          </w:p>
        </w:tc>
        <w:tc>
          <w:tcPr>
            <w:tcW w:type="dxa" w:w="3135"/>
          </w:tcPr>
          <w:p>
            <w:r>
              <w:rPr>
                <w:sz w:val="20"/>
              </w:rPr>
              <w:t>INSERT INTO tabla VALUES (...)</w:t>
            </w:r>
          </w:p>
        </w:tc>
        <w:tc>
          <w:tcPr>
            <w:tcW w:type="dxa" w:w="3135"/>
          </w:tcPr>
          <w:p>
            <w:r>
              <w:rPr>
                <w:sz w:val="20"/>
              </w:rPr>
              <w:t>True si se insertó</w:t>
            </w:r>
          </w:p>
        </w:tc>
      </w:tr>
      <w:tr>
        <w:tc>
          <w:tcPr>
            <w:tcW w:type="dxa" w:w="3135"/>
          </w:tcPr>
          <w:p>
            <w:r>
              <w:rPr>
                <w:sz w:val="20"/>
              </w:rPr>
              <w:t>actualizar()</w:t>
            </w:r>
          </w:p>
        </w:tc>
        <w:tc>
          <w:tcPr>
            <w:tcW w:type="dxa" w:w="3135"/>
          </w:tcPr>
          <w:p>
            <w:r>
              <w:rPr>
                <w:sz w:val="20"/>
              </w:rPr>
              <w:t>UPDATE tabla SET ... WHERE clave = valor</w:t>
            </w:r>
          </w:p>
        </w:tc>
        <w:tc>
          <w:tcPr>
            <w:tcW w:type="dxa" w:w="3135"/>
          </w:tcPr>
          <w:p>
            <w:r>
              <w:rPr>
                <w:sz w:val="20"/>
              </w:rPr>
              <w:t>Número de filas afectadas</w:t>
            </w:r>
          </w:p>
        </w:tc>
      </w:tr>
      <w:tr>
        <w:tc>
          <w:tcPr>
            <w:tcW w:type="dxa" w:w="3135"/>
          </w:tcPr>
          <w:p>
            <w:r>
              <w:rPr>
                <w:sz w:val="20"/>
              </w:rPr>
              <w:t>eliminar()</w:t>
            </w:r>
          </w:p>
        </w:tc>
        <w:tc>
          <w:tcPr>
            <w:tcW w:type="dxa" w:w="3135"/>
          </w:tcPr>
          <w:p>
            <w:r>
              <w:rPr>
                <w:sz w:val="20"/>
              </w:rPr>
              <w:t>DELETE FROM tabla WHERE clave = valor</w:t>
            </w:r>
          </w:p>
        </w:tc>
        <w:tc>
          <w:tcPr>
            <w:tcW w:type="dxa" w:w="3135"/>
          </w:tcPr>
          <w:p>
            <w:r>
              <w:rPr>
                <w:sz w:val="20"/>
              </w:rPr>
              <w:t>Número de filas eliminadas</w:t>
            </w:r>
          </w:p>
        </w:tc>
      </w:tr>
      <w:tr>
        <w:tc>
          <w:tcPr>
            <w:tcW w:type="dxa" w:w="3135"/>
          </w:tcPr>
          <w:p>
            <w:r>
              <w:rPr>
                <w:sz w:val="20"/>
              </w:rPr>
              <w:t>obtener_hash_contrasena()</w:t>
            </w:r>
          </w:p>
        </w:tc>
        <w:tc>
          <w:tcPr>
            <w:tcW w:type="dxa" w:w="3135"/>
          </w:tcPr>
          <w:p>
            <w:r>
              <w:rPr>
                <w:sz w:val="20"/>
              </w:rPr>
              <w:t>SELECT contrasena WHERE usuario = valor</w:t>
            </w:r>
          </w:p>
        </w:tc>
        <w:tc>
          <w:tcPr>
            <w:tcW w:type="dxa" w:w="3135"/>
          </w:tcPr>
          <w:p>
            <w:r>
              <w:rPr>
                <w:sz w:val="20"/>
              </w:rPr>
              <w:t>Hash BCrypt o None</w:t>
            </w:r>
          </w:p>
        </w:tc>
      </w:tr>
    </w:tbl>
    <w:p/>
    <w:p>
      <w:r>
        <w:rPr>
          <w:b/>
        </w:rPr>
        <w:t>¿Por qué ... (tres puntos) en los métodos?</w:t>
      </w:r>
    </w:p>
    <w:p>
      <w:r>
        <w:t>Los tres puntos (ellipsis) indican que el método no tiene implementación aquí. Es el equivalente a un método abstracto. Cada repositorio concreto (PostgreSQL, SQL Server, MySQL) lo implementará a su manera.</w:t>
      </w:r>
    </w:p>
    <w:p>
      <w:r>
        <w:rPr>
          <w:b/>
        </w:rPr>
        <w:t>¿Por qué dict[str, object]?</w:t>
      </w:r>
    </w:p>
    <w:p>
      <w:r>
        <w:t>Los repositorios reciben y devuelven diccionarios genéricos porque trabajan con nombres de tabla dinámicamente. La validación de tipos la hacen los modelos Pydantic en la capa de presentación (controllers), que es donde se recibe el JSON del usuario.</w:t>
      </w:r>
    </w:p>
    <w:p>
      <w:pPr>
        <w:spacing w:before="120" w:after="120"/>
      </w:pPr>
      <w:r>
        <w:rPr>
          <w:color w:val="B4B4B4"/>
          <w:sz w:val="16"/>
        </w:rPr>
        <w:t>────────────────────────────────────────────────────────────</w:t>
      </w:r>
    </w:p>
    <w:p>
      <w:pPr>
        <w:pStyle w:val="Heading2"/>
      </w:pPr>
      <w:r>
        <w:rPr>
          <w:color w:val="003366"/>
        </w:rPr>
        <w:t>3.2 Definir el contrato del proveedor de conexión</w:t>
      </w:r>
    </w:p>
    <w:p>
      <w:r>
        <w:t>Antes de crear los repositorios, necesitamos una interfaz para el proveedor de conexión. Este proveedor lee el .env y entrega la cadena de conexión del motor activo.</w:t>
      </w:r>
    </w:p>
    <w:p>
      <w:r>
        <w:rPr>
          <w:b/>
        </w:rPr>
        <w:t>Crear archivo: servicios/abstracciones/i_proveedor_conexion.py</w:t>
      </w:r>
    </w:p>
    <w:p>
      <w:pPr>
        <w:spacing w:after="0" w:before="0" w:line="240" w:lineRule="auto"/>
        <w:ind w:left="567"/>
      </w:pPr>
      <w:r>
        <w:rPr>
          <w:rFonts w:ascii="Consolas" w:hAnsi="Consolas"/>
          <w:color w:val="1E1E1E"/>
          <w:sz w:val="18"/>
          <w:shd w:val="clear" w:color="auto" w:fill="F0F0F0"/>
        </w:rPr>
        <w:t>"""Contrato para obtener información de conexión a BD."""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Protocol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class IProveedorConexion(Protocol):</w:t>
      </w:r>
    </w:p>
    <w:p>
      <w:pPr>
        <w:spacing w:after="0" w:before="0" w:line="240" w:lineRule="auto"/>
        <w:ind w:left="567"/>
      </w:pPr>
      <w:r>
        <w:rPr>
          <w:rFonts w:ascii="Consolas" w:hAnsi="Consolas"/>
          <w:color w:val="1E1E1E"/>
          <w:sz w:val="18"/>
          <w:shd w:val="clear" w:color="auto" w:fill="F0F0F0"/>
        </w:rPr>
        <w:t xml:space="preserve">    """Contrato para clases que proveen información de conexión."""</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@property</w:t>
      </w:r>
    </w:p>
    <w:p>
      <w:pPr>
        <w:spacing w:after="0" w:before="0" w:line="240" w:lineRule="auto"/>
        <w:ind w:left="567"/>
      </w:pPr>
      <w:r>
        <w:rPr>
          <w:rFonts w:ascii="Consolas" w:hAnsi="Consolas"/>
          <w:color w:val="1E1E1E"/>
          <w:sz w:val="18"/>
          <w:shd w:val="clear" w:color="auto" w:fill="F0F0F0"/>
        </w:rPr>
        <w:t xml:space="preserve">    def proveedor_actual(self) -&gt; str:</w:t>
      </w:r>
    </w:p>
    <w:p>
      <w:pPr>
        <w:spacing w:after="0" w:before="0" w:line="240" w:lineRule="auto"/>
        <w:ind w:left="567"/>
      </w:pPr>
      <w:r>
        <w:rPr>
          <w:rFonts w:ascii="Consolas" w:hAnsi="Consolas"/>
          <w:color w:val="1E1E1E"/>
          <w:sz w:val="18"/>
          <w:shd w:val="clear" w:color="auto" w:fill="F0F0F0"/>
        </w:rPr>
        <w:t xml:space="preserve">        """Nombre del proveedor activo (ej: 'postgres')."""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obtener_cadena_conexion(self) -&gt; str:</w:t>
      </w:r>
    </w:p>
    <w:p>
      <w:pPr>
        <w:spacing w:after="0" w:before="0" w:line="240" w:lineRule="auto"/>
        <w:ind w:left="567"/>
      </w:pPr>
      <w:r>
        <w:rPr>
          <w:rFonts w:ascii="Consolas" w:hAnsi="Consolas"/>
          <w:color w:val="1E1E1E"/>
          <w:sz w:val="18"/>
          <w:shd w:val="clear" w:color="auto" w:fill="F0F0F0"/>
        </w:rPr>
        <w:t xml:space="preserve">        """Cadena de conexión del proveedor activo."""</w:t>
      </w:r>
    </w:p>
    <w:p>
      <w:pPr>
        <w:spacing w:after="0" w:before="0" w:line="240" w:lineRule="auto"/>
        <w:ind w:left="567"/>
      </w:pPr>
      <w:r>
        <w:rPr>
          <w:rFonts w:ascii="Consolas" w:hAnsi="Consolas"/>
          <w:color w:val="1E1E1E"/>
          <w:sz w:val="18"/>
          <w:shd w:val="clear" w:color="auto" w:fill="F0F0F0"/>
        </w:rPr>
        <w:t xml:space="preserve">        ...</w:t>
      </w:r>
    </w:p>
    <w:p>
      <w:r>
        <w:t>Solo dos métodos:</w:t>
      </w:r>
    </w:p>
    <w:p>
      <w:pPr>
        <w:pStyle w:val="ListBullet"/>
        <w:ind w:left="850"/>
      </w:pPr>
      <w:r>
        <w:t>proveedor_actual → devuelve el nombre del motor ("postgres", "mysql", "sqlserver")</w:t>
      </w:r>
    </w:p>
    <w:p>
      <w:pPr>
        <w:pStyle w:val="ListBullet"/>
        <w:ind w:left="850"/>
      </w:pPr>
      <w:r>
        <w:t>obtener_cadena_conexion() → devuelve la cadena de conexión completa del motor activo</w:t>
      </w:r>
    </w:p>
    <w:p>
      <w:pPr>
        <w:spacing w:before="120" w:after="120"/>
      </w:pPr>
      <w:r>
        <w:rPr>
          <w:color w:val="B4B4B4"/>
          <w:sz w:val="16"/>
        </w:rPr>
        <w:t>────────────────────────────────────────────────────────────</w:t>
      </w:r>
    </w:p>
    <w:p>
      <w:pPr>
        <w:pStyle w:val="Heading2"/>
      </w:pPr>
      <w:r>
        <w:rPr>
          <w:color w:val="003366"/>
        </w:rPr>
        <w:t>3.3 Implementar el proveedor de conexión</w:t>
      </w:r>
    </w:p>
    <w:p>
      <w:r>
        <w:t>Ahora creamos la clase concreta que implementa el contrato anterior. Lee la configuración de config.py (que a su vez lee el .env) y entrega la cadena de conexión del motor activo.</w:t>
      </w:r>
    </w:p>
    <w:p>
      <w:r>
        <w:rPr>
          <w:b/>
        </w:rPr>
        <w:t>Crear archivo: servicios/conexion/proveedor_conexion.py</w:t>
      </w:r>
    </w:p>
    <w:p>
      <w:pPr>
        <w:spacing w:after="0" w:before="0" w:line="240" w:lineRule="auto"/>
        <w:ind w:left="567"/>
      </w:pPr>
      <w:r>
        <w:rPr>
          <w:rFonts w:ascii="Consolas" w:hAnsi="Consolas"/>
          <w:color w:val="1E1E1E"/>
          <w:sz w:val="18"/>
          <w:shd w:val="clear" w:color="auto" w:fill="F0F0F0"/>
        </w:rPr>
        <w:t>"""Lee DB_PROVIDER y las cadenas de conexión desde .env."""</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config import Settings, get_settings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class ProveedorConexion:</w:t>
      </w:r>
    </w:p>
    <w:p>
      <w:pPr>
        <w:spacing w:after="0" w:before="0" w:line="240" w:lineRule="auto"/>
        <w:ind w:left="567"/>
      </w:pPr>
      <w:r>
        <w:rPr>
          <w:rFonts w:ascii="Consolas" w:hAnsi="Consolas"/>
          <w:color w:val="1E1E1E"/>
          <w:sz w:val="18"/>
          <w:shd w:val="clear" w:color="auto" w:fill="F0F0F0"/>
        </w:rPr>
        <w:t xml:space="preserve">    """Lee el proveedor activo y entrega la cadena de conexión."""</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__init__(self, settings: Settings | None = None):</w:t>
      </w:r>
    </w:p>
    <w:p>
      <w:pPr>
        <w:spacing w:after="0" w:before="0" w:line="240" w:lineRule="auto"/>
        <w:ind w:left="567"/>
      </w:pPr>
      <w:r>
        <w:rPr>
          <w:rFonts w:ascii="Consolas" w:hAnsi="Consolas"/>
          <w:color w:val="1E1E1E"/>
          <w:sz w:val="18"/>
          <w:shd w:val="clear" w:color="auto" w:fill="F0F0F0"/>
        </w:rPr>
        <w:t xml:space="preserve">        self._settings = settings or get_settings()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@property</w:t>
      </w:r>
    </w:p>
    <w:p>
      <w:pPr>
        <w:spacing w:after="0" w:before="0" w:line="240" w:lineRule="auto"/>
        <w:ind w:left="567"/>
      </w:pPr>
      <w:r>
        <w:rPr>
          <w:rFonts w:ascii="Consolas" w:hAnsi="Consolas"/>
          <w:color w:val="1E1E1E"/>
          <w:sz w:val="18"/>
          <w:shd w:val="clear" w:color="auto" w:fill="F0F0F0"/>
        </w:rPr>
        <w:t xml:space="preserve">    def proveedor_actual(self) -&gt; str:</w:t>
      </w:r>
    </w:p>
    <w:p>
      <w:pPr>
        <w:spacing w:after="0" w:before="0" w:line="240" w:lineRule="auto"/>
        <w:ind w:left="567"/>
      </w:pPr>
      <w:r>
        <w:rPr>
          <w:rFonts w:ascii="Consolas" w:hAnsi="Consolas"/>
          <w:color w:val="1E1E1E"/>
          <w:sz w:val="18"/>
          <w:shd w:val="clear" w:color="auto" w:fill="F0F0F0"/>
        </w:rPr>
        <w:t xml:space="preserve">        """Proveedor activo según DB_PROVIDER en .env."""</w:t>
      </w:r>
    </w:p>
    <w:p>
      <w:pPr>
        <w:spacing w:after="0" w:before="0" w:line="240" w:lineRule="auto"/>
        <w:ind w:left="567"/>
      </w:pPr>
      <w:r>
        <w:rPr>
          <w:rFonts w:ascii="Consolas" w:hAnsi="Consolas"/>
          <w:color w:val="1E1E1E"/>
          <w:sz w:val="18"/>
          <w:shd w:val="clear" w:color="auto" w:fill="F0F0F0"/>
        </w:rPr>
        <w:t xml:space="preserve">        return self._settings.database.provider.lower().strip()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obtener_cadena_conexion(self) -&gt; str:</w:t>
      </w:r>
    </w:p>
    <w:p>
      <w:pPr>
        <w:spacing w:after="0" w:before="0" w:line="240" w:lineRule="auto"/>
        <w:ind w:left="567"/>
      </w:pPr>
      <w:r>
        <w:rPr>
          <w:rFonts w:ascii="Consolas" w:hAnsi="Consolas"/>
          <w:color w:val="1E1E1E"/>
          <w:sz w:val="18"/>
          <w:shd w:val="clear" w:color="auto" w:fill="F0F0F0"/>
        </w:rPr>
        <w:t xml:space="preserve">        """Cadena de conexión del proveedor activo."""</w:t>
      </w:r>
    </w:p>
    <w:p>
      <w:pPr>
        <w:spacing w:after="0" w:before="0" w:line="240" w:lineRule="auto"/>
        <w:ind w:left="567"/>
      </w:pPr>
      <w:r>
        <w:rPr>
          <w:rFonts w:ascii="Consolas" w:hAnsi="Consolas"/>
          <w:color w:val="1E1E1E"/>
          <w:sz w:val="18"/>
          <w:shd w:val="clear" w:color="auto" w:fill="F0F0F0"/>
        </w:rPr>
        <w:t xml:space="preserve">        provider = self.proveedor_actual</w:t>
      </w:r>
    </w:p>
    <w:p>
      <w:pPr>
        <w:spacing w:after="0" w:before="0" w:line="240" w:lineRule="auto"/>
        <w:ind w:left="567"/>
      </w:pPr>
      <w:r>
        <w:rPr>
          <w:rFonts w:ascii="Consolas" w:hAnsi="Consolas"/>
          <w:color w:val="1E1E1E"/>
          <w:sz w:val="18"/>
          <w:shd w:val="clear" w:color="auto" w:fill="F0F0F0"/>
        </w:rPr>
        <w:t xml:space="preserve">        db_config = self._settings.database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cadenas = {</w:t>
      </w:r>
    </w:p>
    <w:p>
      <w:pPr>
        <w:spacing w:after="0" w:before="0" w:line="240" w:lineRule="auto"/>
        <w:ind w:left="567"/>
      </w:pPr>
      <w:r>
        <w:rPr>
          <w:rFonts w:ascii="Consolas" w:hAnsi="Consolas"/>
          <w:color w:val="1E1E1E"/>
          <w:sz w:val="18"/>
          <w:shd w:val="clear" w:color="auto" w:fill="F0F0F0"/>
        </w:rPr>
        <w:t xml:space="preserve">            "postgres": db_config.postgres,</w:t>
      </w:r>
    </w:p>
    <w:p>
      <w:pPr>
        <w:spacing w:after="0" w:before="0" w:line="240" w:lineRule="auto"/>
        <w:ind w:left="567"/>
      </w:pPr>
      <w:r>
        <w:rPr>
          <w:rFonts w:ascii="Consolas" w:hAnsi="Consolas"/>
          <w:color w:val="1E1E1E"/>
          <w:sz w:val="18"/>
          <w:shd w:val="clear" w:color="auto" w:fill="F0F0F0"/>
        </w:rPr>
        <w:t xml:space="preserve">            "postgresql": db_config.postgres,</w:t>
      </w:r>
    </w:p>
    <w:p>
      <w:pPr>
        <w:spacing w:after="0" w:before="0" w:line="240" w:lineRule="auto"/>
        <w:ind w:left="567"/>
      </w:pPr>
      <w:r>
        <w:rPr>
          <w:rFonts w:ascii="Consolas" w:hAnsi="Consolas"/>
          <w:color w:val="1E1E1E"/>
          <w:sz w:val="18"/>
          <w:shd w:val="clear" w:color="auto" w:fill="F0F0F0"/>
        </w:rPr>
        <w:t xml:space="preserve">            "sqlserver": db_config.sqlserver,</w:t>
      </w:r>
    </w:p>
    <w:p>
      <w:pPr>
        <w:spacing w:after="0" w:before="0" w:line="240" w:lineRule="auto"/>
        <w:ind w:left="567"/>
      </w:pPr>
      <w:r>
        <w:rPr>
          <w:rFonts w:ascii="Consolas" w:hAnsi="Consolas"/>
          <w:color w:val="1E1E1E"/>
          <w:sz w:val="18"/>
          <w:shd w:val="clear" w:color="auto" w:fill="F0F0F0"/>
        </w:rPr>
        <w:t xml:space="preserve">            "sqlserverexpress": db_config.sqlserverexpress,</w:t>
      </w:r>
    </w:p>
    <w:p>
      <w:pPr>
        <w:spacing w:after="0" w:before="0" w:line="240" w:lineRule="auto"/>
        <w:ind w:left="567"/>
      </w:pPr>
      <w:r>
        <w:rPr>
          <w:rFonts w:ascii="Consolas" w:hAnsi="Consolas"/>
          <w:color w:val="1E1E1E"/>
          <w:sz w:val="18"/>
          <w:shd w:val="clear" w:color="auto" w:fill="F0F0F0"/>
        </w:rPr>
        <w:t xml:space="preserve">            "localdb": db_config.localdb,</w:t>
      </w:r>
    </w:p>
    <w:p>
      <w:pPr>
        <w:spacing w:after="0" w:before="0" w:line="240" w:lineRule="auto"/>
        <w:ind w:left="567"/>
      </w:pPr>
      <w:r>
        <w:rPr>
          <w:rFonts w:ascii="Consolas" w:hAnsi="Consolas"/>
          <w:color w:val="1E1E1E"/>
          <w:sz w:val="18"/>
          <w:shd w:val="clear" w:color="auto" w:fill="F0F0F0"/>
        </w:rPr>
        <w:t xml:space="preserve">            "mysql": db_config.mysql,</w:t>
      </w:r>
    </w:p>
    <w:p>
      <w:pPr>
        <w:spacing w:after="0" w:before="0" w:line="240" w:lineRule="auto"/>
        <w:ind w:left="567"/>
      </w:pPr>
      <w:r>
        <w:rPr>
          <w:rFonts w:ascii="Consolas" w:hAnsi="Consolas"/>
          <w:color w:val="1E1E1E"/>
          <w:sz w:val="18"/>
          <w:shd w:val="clear" w:color="auto" w:fill="F0F0F0"/>
        </w:rPr>
        <w:t xml:space="preserve">            "mariadb": db_config.mariadb,</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provider not in cadenas:</w:t>
      </w:r>
    </w:p>
    <w:p>
      <w:pPr>
        <w:spacing w:after="0" w:before="0" w:line="240" w:lineRule="auto"/>
        <w:ind w:left="567"/>
      </w:pPr>
      <w:r>
        <w:rPr>
          <w:rFonts w:ascii="Consolas" w:hAnsi="Consolas"/>
          <w:color w:val="1E1E1E"/>
          <w:sz w:val="18"/>
          <w:shd w:val="clear" w:color="auto" w:fill="F0F0F0"/>
        </w:rPr>
        <w:t xml:space="preserve">            raise ValueError(</w:t>
      </w:r>
    </w:p>
    <w:p>
      <w:pPr>
        <w:spacing w:after="0" w:before="0" w:line="240" w:lineRule="auto"/>
        <w:ind w:left="567"/>
      </w:pPr>
      <w:r>
        <w:rPr>
          <w:rFonts w:ascii="Consolas" w:hAnsi="Consolas"/>
          <w:color w:val="1E1E1E"/>
          <w:sz w:val="18"/>
          <w:shd w:val="clear" w:color="auto" w:fill="F0F0F0"/>
        </w:rPr>
        <w:t xml:space="preserve">                f"Proveedor '{provider}' no soportado. "</w:t>
      </w:r>
    </w:p>
    <w:p>
      <w:pPr>
        <w:spacing w:after="0" w:before="0" w:line="240" w:lineRule="auto"/>
        <w:ind w:left="567"/>
      </w:pPr>
      <w:r>
        <w:rPr>
          <w:rFonts w:ascii="Consolas" w:hAnsi="Consolas"/>
          <w:color w:val="1E1E1E"/>
          <w:sz w:val="18"/>
          <w:shd w:val="clear" w:color="auto" w:fill="F0F0F0"/>
        </w:rPr>
        <w:t xml:space="preserve">                f"Opciones: {list(cadenas.keys())}"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cadena = cadenas[provider]</w:t>
      </w:r>
    </w:p>
    <w:p>
      <w:pPr>
        <w:spacing w:after="0" w:before="0" w:line="240" w:lineRule="auto"/>
        <w:ind w:left="567"/>
      </w:pPr>
      <w:r>
        <w:rPr>
          <w:rFonts w:ascii="Consolas" w:hAnsi="Consolas"/>
          <w:color w:val="1E1E1E"/>
          <w:sz w:val="18"/>
          <w:shd w:val="clear" w:color="auto" w:fill="F0F0F0"/>
        </w:rPr>
        <w:t xml:space="preserve">        if not cadena:</w:t>
      </w:r>
    </w:p>
    <w:p>
      <w:pPr>
        <w:spacing w:after="0" w:before="0" w:line="240" w:lineRule="auto"/>
        <w:ind w:left="567"/>
      </w:pPr>
      <w:r>
        <w:rPr>
          <w:rFonts w:ascii="Consolas" w:hAnsi="Consolas"/>
          <w:color w:val="1E1E1E"/>
          <w:sz w:val="18"/>
          <w:shd w:val="clear" w:color="auto" w:fill="F0F0F0"/>
        </w:rPr>
        <w:t xml:space="preserve">            raise ValueError(</w:t>
      </w:r>
    </w:p>
    <w:p>
      <w:pPr>
        <w:spacing w:after="0" w:before="0" w:line="240" w:lineRule="auto"/>
        <w:ind w:left="567"/>
      </w:pPr>
      <w:r>
        <w:rPr>
          <w:rFonts w:ascii="Consolas" w:hAnsi="Consolas"/>
          <w:color w:val="1E1E1E"/>
          <w:sz w:val="18"/>
          <w:shd w:val="clear" w:color="auto" w:fill="F0F0F0"/>
        </w:rPr>
        <w:t xml:space="preserve">                f"No se encontró cadena de conexión para '{provider}'. "</w:t>
      </w:r>
    </w:p>
    <w:p>
      <w:pPr>
        <w:spacing w:after="0" w:before="0" w:line="240" w:lineRule="auto"/>
        <w:ind w:left="567"/>
      </w:pPr>
      <w:r>
        <w:rPr>
          <w:rFonts w:ascii="Consolas" w:hAnsi="Consolas"/>
          <w:color w:val="1E1E1E"/>
          <w:sz w:val="18"/>
          <w:shd w:val="clear" w:color="auto" w:fill="F0F0F0"/>
        </w:rPr>
        <w:t xml:space="preserve">                f"Verificar DB_{provider.upper()} en .env"</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return cadena</w:t>
      </w:r>
    </w:p>
    <w:p>
      <w:r>
        <w:t>¿Cómo funciona?</w:t>
      </w:r>
    </w:p>
    <w:p>
      <w:pPr>
        <w:pStyle w:val="ListNumber"/>
      </w:pPr>
      <w:r>
        <w:t>Lee DB_PROVIDER del .env (a través de config.py) → ej: "postgres"</w:t>
      </w:r>
    </w:p>
    <w:p>
      <w:pPr>
        <w:pStyle w:val="ListNumber"/>
      </w:pPr>
      <w:r>
        <w:t>Busca la cadena de conexión correspondiente → ej: DB_POSTGRES</w:t>
      </w:r>
    </w:p>
    <w:p>
      <w:pPr>
        <w:pStyle w:val="ListNumber"/>
      </w:pPr>
      <w:r>
        <w:t>Si no encuentra el proveedor o la cadena está vacía, lanza un error claro</w:t>
      </w:r>
    </w:p>
    <w:p>
      <w:pPr>
        <w:ind w:left="283" w:right="283"/>
      </w:pPr>
      <w:r>
        <w:rPr>
          <w:b/>
          <w:color w:val="006400"/>
        </w:rPr>
        <w:t xml:space="preserve">Patrón aplicado: </w:t>
      </w:r>
      <w:r>
        <w:rPr>
          <w:color w:val="505050"/>
        </w:rPr>
        <w:t>Esta clase aplica el principio de Responsabilidad Única (S de SOLID). Solo hace UNA cosa: entregar la cadena de conexión. No se conecta a la BD ni ejecuta queries.</w:t>
      </w:r>
    </w:p>
    <w:p>
      <w:pPr>
        <w:spacing w:before="120" w:after="120"/>
      </w:pPr>
      <w:r>
        <w:rPr>
          <w:color w:val="B4B4B4"/>
          <w:sz w:val="16"/>
        </w:rPr>
        <w:t>────────────────────────────────────────────────────────────</w:t>
      </w:r>
    </w:p>
    <w:p>
      <w:pPr>
        <w:pStyle w:val="Heading2"/>
      </w:pPr>
      <w:r>
        <w:rPr>
          <w:color w:val="003366"/>
        </w:rPr>
        <w:t>3.4 Utilidad de encriptación BCrypt</w:t>
      </w:r>
    </w:p>
    <w:p>
      <w:r>
        <w:t>La tabla usuario almacena contraseñas encriptadas con BCrypt. Necesitamos dos funciones: una para encriptar (al crear/actualizar) y otra para verificar (al hacer login).</w:t>
      </w:r>
    </w:p>
    <w:p>
      <w:r>
        <w:rPr>
          <w:b/>
        </w:rPr>
        <w:t>Crear archivo: servicios/utilidades/encriptacion_bcrypt.py</w:t>
      </w:r>
    </w:p>
    <w:p>
      <w:pPr>
        <w:spacing w:after="0" w:before="0" w:line="240" w:lineRule="auto"/>
        <w:ind w:left="567"/>
      </w:pPr>
      <w:r>
        <w:rPr>
          <w:rFonts w:ascii="Consolas" w:hAnsi="Consolas"/>
          <w:color w:val="1E1E1E"/>
          <w:sz w:val="18"/>
          <w:shd w:val="clear" w:color="auto" w:fill="F0F0F0"/>
        </w:rPr>
        <w:t>"""Utilidad para hashear y verificar contraseñas con BCrypt."""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import bcrypt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COSTO_POR_DEFECTO: int = 12</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def encriptar(valor_original: str, costo: int = COSTO_POR_DEFECTO) -&gt; str:</w:t>
      </w:r>
    </w:p>
    <w:p>
      <w:pPr>
        <w:spacing w:after="0" w:before="0" w:line="240" w:lineRule="auto"/>
        <w:ind w:left="567"/>
      </w:pPr>
      <w:r>
        <w:rPr>
          <w:rFonts w:ascii="Consolas" w:hAnsi="Consolas"/>
          <w:color w:val="1E1E1E"/>
          <w:sz w:val="18"/>
          <w:shd w:val="clear" w:color="auto" w:fill="F0F0F0"/>
        </w:rPr>
        <w:t xml:space="preserve">    """Genera un hash BCrypt de 60 caracteres."""</w:t>
      </w:r>
    </w:p>
    <w:p>
      <w:pPr>
        <w:spacing w:after="0" w:before="0" w:line="240" w:lineRule="auto"/>
        <w:ind w:left="567"/>
      </w:pPr>
      <w:r>
        <w:rPr>
          <w:rFonts w:ascii="Consolas" w:hAnsi="Consolas"/>
          <w:color w:val="1E1E1E"/>
          <w:sz w:val="18"/>
          <w:shd w:val="clear" w:color="auto" w:fill="F0F0F0"/>
        </w:rPr>
        <w:t xml:space="preserve">    if not valor_original or not valor_original.strip():</w:t>
      </w:r>
    </w:p>
    <w:p>
      <w:pPr>
        <w:spacing w:after="0" w:before="0" w:line="240" w:lineRule="auto"/>
        <w:ind w:left="567"/>
      </w:pPr>
      <w:r>
        <w:rPr>
          <w:rFonts w:ascii="Consolas" w:hAnsi="Consolas"/>
          <w:color w:val="1E1E1E"/>
          <w:sz w:val="18"/>
          <w:shd w:val="clear" w:color="auto" w:fill="F0F0F0"/>
        </w:rPr>
        <w:t xml:space="preserve">        raise ValueError("El valor a encriptar no puede estar vacío.")</w:t>
      </w:r>
    </w:p>
    <w:p>
      <w:pPr>
        <w:spacing w:after="0" w:before="0" w:line="240" w:lineRule="auto"/>
        <w:ind w:left="567"/>
      </w:pPr>
      <w:r>
        <w:rPr>
          <w:rFonts w:ascii="Consolas" w:hAnsi="Consolas"/>
          <w:color w:val="1E1E1E"/>
          <w:sz w:val="18"/>
          <w:shd w:val="clear" w:color="auto" w:fill="F0F0F0"/>
        </w:rPr>
        <w:t xml:space="preserve">    if not 4 &lt;= costo &lt;= 31:</w:t>
      </w:r>
    </w:p>
    <w:p>
      <w:pPr>
        <w:spacing w:after="0" w:before="0" w:line="240" w:lineRule="auto"/>
        <w:ind w:left="567"/>
      </w:pPr>
      <w:r>
        <w:rPr>
          <w:rFonts w:ascii="Consolas" w:hAnsi="Consolas"/>
          <w:color w:val="1E1E1E"/>
          <w:sz w:val="18"/>
          <w:shd w:val="clear" w:color="auto" w:fill="F0F0F0"/>
        </w:rPr>
        <w:t xml:space="preserve">        raise ValueError(f"El costo debe estar entre 4 y 31.")</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valor_bytes = valor_original.encode('utf-8')</w:t>
      </w:r>
    </w:p>
    <w:p>
      <w:pPr>
        <w:spacing w:after="0" w:before="0" w:line="240" w:lineRule="auto"/>
        <w:ind w:left="567"/>
      </w:pPr>
      <w:r>
        <w:rPr>
          <w:rFonts w:ascii="Consolas" w:hAnsi="Consolas"/>
          <w:color w:val="1E1E1E"/>
          <w:sz w:val="18"/>
          <w:shd w:val="clear" w:color="auto" w:fill="F0F0F0"/>
        </w:rPr>
        <w:t xml:space="preserve">    salt = bcrypt.gensalt(rounds=costo)</w:t>
      </w:r>
    </w:p>
    <w:p>
      <w:pPr>
        <w:spacing w:after="0" w:before="0" w:line="240" w:lineRule="auto"/>
        <w:ind w:left="567"/>
      </w:pPr>
      <w:r>
        <w:rPr>
          <w:rFonts w:ascii="Consolas" w:hAnsi="Consolas"/>
          <w:color w:val="1E1E1E"/>
          <w:sz w:val="18"/>
          <w:shd w:val="clear" w:color="auto" w:fill="F0F0F0"/>
        </w:rPr>
        <w:t xml:space="preserve">    hash_bytes = bcrypt.hashpw(valor_bytes, salt)</w:t>
      </w:r>
    </w:p>
    <w:p>
      <w:pPr>
        <w:spacing w:after="0" w:before="0" w:line="240" w:lineRule="auto"/>
        <w:ind w:left="567"/>
      </w:pPr>
      <w:r>
        <w:rPr>
          <w:rFonts w:ascii="Consolas" w:hAnsi="Consolas"/>
          <w:color w:val="1E1E1E"/>
          <w:sz w:val="18"/>
          <w:shd w:val="clear" w:color="auto" w:fill="F0F0F0"/>
        </w:rPr>
        <w:t xml:space="preserve">    return hash_bytes.decode('utf-8')</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def verificar(valor_original: str, hash_existente: str) -&gt; bool:</w:t>
      </w:r>
    </w:p>
    <w:p>
      <w:pPr>
        <w:spacing w:after="0" w:before="0" w:line="240" w:lineRule="auto"/>
        <w:ind w:left="567"/>
      </w:pPr>
      <w:r>
        <w:rPr>
          <w:rFonts w:ascii="Consolas" w:hAnsi="Consolas"/>
          <w:color w:val="1E1E1E"/>
          <w:sz w:val="18"/>
          <w:shd w:val="clear" w:color="auto" w:fill="F0F0F0"/>
        </w:rPr>
        <w:t xml:space="preserve">    """Compara un texto plano contra un hash BCrypt."""</w:t>
      </w:r>
    </w:p>
    <w:p>
      <w:pPr>
        <w:spacing w:after="0" w:before="0" w:line="240" w:lineRule="auto"/>
        <w:ind w:left="567"/>
      </w:pPr>
      <w:r>
        <w:rPr>
          <w:rFonts w:ascii="Consolas" w:hAnsi="Consolas"/>
          <w:color w:val="1E1E1E"/>
          <w:sz w:val="18"/>
          <w:shd w:val="clear" w:color="auto" w:fill="F0F0F0"/>
        </w:rPr>
        <w:t xml:space="preserve">    if not valor_original or not valor_original.strip():</w:t>
      </w:r>
    </w:p>
    <w:p>
      <w:pPr>
        <w:spacing w:after="0" w:before="0" w:line="240" w:lineRule="auto"/>
        <w:ind w:left="567"/>
      </w:pPr>
      <w:r>
        <w:rPr>
          <w:rFonts w:ascii="Consolas" w:hAnsi="Consolas"/>
          <w:color w:val="1E1E1E"/>
          <w:sz w:val="18"/>
          <w:shd w:val="clear" w:color="auto" w:fill="F0F0F0"/>
        </w:rPr>
        <w:t xml:space="preserve">        raise ValueError("El valor a verificar no puede estar vacío.")</w:t>
      </w:r>
    </w:p>
    <w:p>
      <w:pPr>
        <w:spacing w:after="0" w:before="0" w:line="240" w:lineRule="auto"/>
        <w:ind w:left="567"/>
      </w:pPr>
      <w:r>
        <w:rPr>
          <w:rFonts w:ascii="Consolas" w:hAnsi="Consolas"/>
          <w:color w:val="1E1E1E"/>
          <w:sz w:val="18"/>
          <w:shd w:val="clear" w:color="auto" w:fill="F0F0F0"/>
        </w:rPr>
        <w:t xml:space="preserve">    if not hash_existente or not hash_existente.strip():</w:t>
      </w:r>
    </w:p>
    <w:p>
      <w:pPr>
        <w:spacing w:after="0" w:before="0" w:line="240" w:lineRule="auto"/>
        <w:ind w:left="567"/>
      </w:pPr>
      <w:r>
        <w:rPr>
          <w:rFonts w:ascii="Consolas" w:hAnsi="Consolas"/>
          <w:color w:val="1E1E1E"/>
          <w:sz w:val="18"/>
          <w:shd w:val="clear" w:color="auto" w:fill="F0F0F0"/>
        </w:rPr>
        <w:t xml:space="preserve">        raise ValueError("El hash existente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valor_bytes = valor_original.encode('utf-8')</w:t>
      </w:r>
    </w:p>
    <w:p>
      <w:pPr>
        <w:spacing w:after="0" w:before="0" w:line="240" w:lineRule="auto"/>
        <w:ind w:left="567"/>
      </w:pPr>
      <w:r>
        <w:rPr>
          <w:rFonts w:ascii="Consolas" w:hAnsi="Consolas"/>
          <w:color w:val="1E1E1E"/>
          <w:sz w:val="18"/>
          <w:shd w:val="clear" w:color="auto" w:fill="F0F0F0"/>
        </w:rPr>
        <w:t xml:space="preserve">        hash_bytes = hash_existente.encode('utf-8')</w:t>
      </w:r>
    </w:p>
    <w:p>
      <w:pPr>
        <w:spacing w:after="0" w:before="0" w:line="240" w:lineRule="auto"/>
        <w:ind w:left="567"/>
      </w:pPr>
      <w:r>
        <w:rPr>
          <w:rFonts w:ascii="Consolas" w:hAnsi="Consolas"/>
          <w:color w:val="1E1E1E"/>
          <w:sz w:val="18"/>
          <w:shd w:val="clear" w:color="auto" w:fill="F0F0F0"/>
        </w:rPr>
        <w:t xml:space="preserve">        return bcrypt.checkpw(valor_bytes, hash_bytes)</w:t>
      </w:r>
    </w:p>
    <w:p>
      <w:pPr>
        <w:spacing w:after="0" w:before="0" w:line="240" w:lineRule="auto"/>
        <w:ind w:left="567"/>
      </w:pPr>
      <w:r>
        <w:rPr>
          <w:rFonts w:ascii="Consolas" w:hAnsi="Consolas"/>
          <w:color w:val="1E1E1E"/>
          <w:sz w:val="18"/>
          <w:shd w:val="clear" w:color="auto" w:fill="F0F0F0"/>
        </w:rPr>
        <w:t xml:space="preserve">    except Exception:</w:t>
      </w:r>
    </w:p>
    <w:p>
      <w:pPr>
        <w:spacing w:after="0" w:before="0" w:line="240" w:lineRule="auto"/>
        <w:ind w:left="567"/>
      </w:pPr>
      <w:r>
        <w:rPr>
          <w:rFonts w:ascii="Consolas" w:hAnsi="Consolas"/>
          <w:color w:val="1E1E1E"/>
          <w:sz w:val="18"/>
          <w:shd w:val="clear" w:color="auto" w:fill="F0F0F0"/>
        </w:rPr>
        <w:t xml:space="preserve">        return False</w:t>
      </w:r>
    </w:p>
    <w:p>
      <w:r>
        <w:rPr>
          <w:b/>
        </w:rPr>
        <w:t>¿Qué es BCrypt?</w:t>
      </w:r>
    </w:p>
    <w:p>
      <w:r>
        <w:t>BCrypt es un algoritmo de hashing diseñado para contraseñas. A diferencia de MD5 o SHA-256, BCrypt es deliberadamente lento (tiene un "costo" configurable), lo que hace casi imposible un ataque de fuerza bruta.</w:t>
      </w:r>
    </w:p>
    <w:p>
      <w:r>
        <w:rPr>
          <w:b/>
        </w:rPr>
        <w:t>¿Cómo funciona?</w:t>
      </w:r>
    </w:p>
    <w:p>
      <w:pPr>
        <w:pStyle w:val="ListBullet"/>
        <w:ind w:left="850"/>
      </w:pPr>
      <w:r>
        <w:t>encriptar("mi_password") → devuelve algo como "$2b$12$LJ3m4ys..." (60 caracteres)</w:t>
      </w:r>
    </w:p>
    <w:p>
      <w:pPr>
        <w:pStyle w:val="ListBullet"/>
        <w:ind w:left="850"/>
      </w:pPr>
      <w:r>
        <w:t>verificar("mi_password", "$2b$12$LJ3m4ys...") → devuelve True o False</w:t>
      </w:r>
    </w:p>
    <w:p>
      <w:pPr>
        <w:pStyle w:val="ListBullet"/>
        <w:ind w:left="850"/>
      </w:pPr>
      <w:r>
        <w:t>NUNCA se puede "desencriptar" un hash BCrypt. Solo se puede verificar si un texto plano coincide</w:t>
      </w:r>
    </w:p>
    <w:p>
      <w:r>
        <w:rPr>
          <w:b/>
        </w:rPr>
        <w:t>¿Por qué costo = 12?</w:t>
      </w:r>
    </w:p>
    <w:p>
      <w:r>
        <w:t>El costo determina cuántas veces se ejecuta el algoritmo (2^costo iteraciones). Costo 12 = 4096 iteraciones, un buen balance entre seguridad y velocidad. Valores más altos son más seguros pero más lentos.</w:t>
      </w:r>
    </w:p>
    <w:p>
      <w:pPr>
        <w:spacing w:before="120" w:after="120"/>
      </w:pPr>
      <w:r>
        <w:rPr>
          <w:color w:val="B4B4B4"/>
          <w:sz w:val="16"/>
        </w:rPr>
        <w:t>────────────────────────────────────────────────────────────</w:t>
      </w:r>
    </w:p>
    <w:p>
      <w:pPr>
        <w:pStyle w:val="Heading2"/>
      </w:pPr>
      <w:r>
        <w:rPr>
          <w:color w:val="003366"/>
        </w:rPr>
        <w:t>3.5 Implementar el repositorio de PostgreSQL</w:t>
      </w:r>
    </w:p>
    <w:p>
      <w:r>
        <w:t>Ahora creamos la implementación concreta para PostgreSQL. Este es el repositorio que se usará cuando DB_PROVIDER=postgres en el .env. Cada método del Protocol se implementa con SQL específico de PostgreSQL.</w:t>
      </w:r>
    </w:p>
    <w:p>
      <w:r>
        <w:rPr>
          <w:b/>
        </w:rPr>
        <w:t>Características de PostgreSQL que afectan el SQL:</w:t>
      </w:r>
    </w:p>
    <w:tbl>
      <w:tblPr>
        <w:tblStyle w:val="LightGrid-Accent1"/>
        <w:tblW w:type="auto" w:w="0"/>
        <w:jc w:val="left"/>
        <w:tblLook w:firstColumn="1" w:firstRow="1" w:lastColumn="0" w:lastRow="0" w:noHBand="0" w:noVBand="1" w:val="04A0"/>
      </w:tblPr>
      <w:tblGrid>
        <w:gridCol w:w="4703"/>
        <w:gridCol w:w="4703"/>
      </w:tblGrid>
      <w:tr>
        <w:tc>
          <w:tcPr>
            <w:tcW w:type="dxa" w:w="4703"/>
          </w:tcPr>
          <w:p>
            <w:pPr>
              <w:jc w:val="left"/>
            </w:pPr>
            <w:r>
              <w:rPr>
                <w:b/>
                <w:sz w:val="20"/>
              </w:rPr>
              <w:t>Característica</w:t>
            </w:r>
          </w:p>
        </w:tc>
        <w:tc>
          <w:tcPr>
            <w:tcW w:type="dxa" w:w="4703"/>
          </w:tcPr>
          <w:p>
            <w:pPr>
              <w:jc w:val="left"/>
            </w:pPr>
            <w:r>
              <w:rPr>
                <w:b/>
                <w:sz w:val="20"/>
              </w:rPr>
              <w:t>PostgreSQL</w:t>
            </w:r>
          </w:p>
        </w:tc>
      </w:tr>
      <w:tr>
        <w:tc>
          <w:tcPr>
            <w:tcW w:type="dxa" w:w="4703"/>
          </w:tcPr>
          <w:p>
            <w:r>
              <w:rPr>
                <w:sz w:val="20"/>
              </w:rPr>
              <w:t>Identificadores (tablas, columnas)</w:t>
            </w:r>
          </w:p>
        </w:tc>
        <w:tc>
          <w:tcPr>
            <w:tcW w:type="dxa" w:w="4703"/>
          </w:tcPr>
          <w:p>
            <w:r>
              <w:rPr>
                <w:sz w:val="20"/>
              </w:rPr>
              <w:t>"comillas dobles"</w:t>
            </w:r>
          </w:p>
        </w:tc>
      </w:tr>
      <w:tr>
        <w:tc>
          <w:tcPr>
            <w:tcW w:type="dxa" w:w="4703"/>
          </w:tcPr>
          <w:p>
            <w:r>
              <w:rPr>
                <w:sz w:val="20"/>
              </w:rPr>
              <w:t>Limitar resultados</w:t>
            </w:r>
          </w:p>
        </w:tc>
        <w:tc>
          <w:tcPr>
            <w:tcW w:type="dxa" w:w="4703"/>
          </w:tcPr>
          <w:p>
            <w:r>
              <w:rPr>
                <w:sz w:val="20"/>
              </w:rPr>
              <w:t>LIMIT n</w:t>
            </w:r>
          </w:p>
        </w:tc>
      </w:tr>
      <w:tr>
        <w:tc>
          <w:tcPr>
            <w:tcW w:type="dxa" w:w="4703"/>
          </w:tcPr>
          <w:p>
            <w:r>
              <w:rPr>
                <w:sz w:val="20"/>
              </w:rPr>
              <w:t>Esquema por defecto</w:t>
            </w:r>
          </w:p>
        </w:tc>
        <w:tc>
          <w:tcPr>
            <w:tcW w:type="dxa" w:w="4703"/>
          </w:tcPr>
          <w:p>
            <w:r>
              <w:rPr>
                <w:sz w:val="20"/>
              </w:rPr>
              <w:t>public</w:t>
            </w:r>
          </w:p>
        </w:tc>
      </w:tr>
      <w:tr>
        <w:tc>
          <w:tcPr>
            <w:tcW w:type="dxa" w:w="4703"/>
          </w:tcPr>
          <w:p>
            <w:r>
              <w:rPr>
                <w:sz w:val="20"/>
              </w:rPr>
              <w:t>Cadena de conexión</w:t>
            </w:r>
          </w:p>
        </w:tc>
        <w:tc>
          <w:tcPr>
            <w:tcW w:type="dxa" w:w="4703"/>
          </w:tcPr>
          <w:p>
            <w:r>
              <w:rPr>
                <w:sz w:val="20"/>
              </w:rPr>
              <w:t>URL directa (postgresql+asyncpg://...)</w:t>
            </w:r>
          </w:p>
        </w:tc>
      </w:tr>
    </w:tbl>
    <w:p/>
    <w:p>
      <w:r>
        <w:rPr>
          <w:b/>
        </w:rPr>
        <w:t>Crear archivo: repositorios/repositorio_lectura_postgresql.py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repositorio_lectura_postgresql.py — Repositorio CRUD para PostgreSQL.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Características de PostgreSQL:</w:t>
      </w:r>
    </w:p>
    <w:p>
      <w:pPr>
        <w:spacing w:after="0" w:before="0" w:line="240" w:lineRule="auto"/>
        <w:ind w:left="567"/>
      </w:pPr>
      <w:r>
        <w:rPr>
          <w:rFonts w:ascii="Consolas" w:hAnsi="Consolas"/>
          <w:color w:val="1E1E1E"/>
          <w:sz w:val="18"/>
          <w:shd w:val="clear" w:color="auto" w:fill="F0F0F0"/>
        </w:rPr>
        <w:t>- Identificadores con "comillas dobles"</w:t>
      </w:r>
    </w:p>
    <w:p>
      <w:pPr>
        <w:spacing w:after="0" w:before="0" w:line="240" w:lineRule="auto"/>
        <w:ind w:left="567"/>
      </w:pPr>
      <w:r>
        <w:rPr>
          <w:rFonts w:ascii="Consolas" w:hAnsi="Consolas"/>
          <w:color w:val="1E1E1E"/>
          <w:sz w:val="18"/>
          <w:shd w:val="clear" w:color="auto" w:fill="F0F0F0"/>
        </w:rPr>
        <w:t>- LIMIT n para limitar resultados</w:t>
      </w:r>
    </w:p>
    <w:p>
      <w:pPr>
        <w:spacing w:after="0" w:before="0" w:line="240" w:lineRule="auto"/>
        <w:ind w:left="567"/>
      </w:pPr>
      <w:r>
        <w:rPr>
          <w:rFonts w:ascii="Consolas" w:hAnsi="Consolas"/>
          <w:color w:val="1E1E1E"/>
          <w:sz w:val="18"/>
          <w:shd w:val="clear" w:color="auto" w:fill="F0F0F0"/>
        </w:rPr>
        <w:t>- Esquema por defecto: 'public'</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Any</w:t>
      </w:r>
    </w:p>
    <w:p>
      <w:pPr>
        <w:spacing w:after="0" w:before="0" w:line="240" w:lineRule="auto"/>
        <w:ind w:left="567"/>
      </w:pPr>
      <w:r>
        <w:rPr>
          <w:rFonts w:ascii="Consolas" w:hAnsi="Consolas"/>
          <w:color w:val="1E1E1E"/>
          <w:sz w:val="18"/>
          <w:shd w:val="clear" w:color="auto" w:fill="F0F0F0"/>
        </w:rPr>
        <w:t>from datetime import datetime, date, time</w:t>
      </w:r>
    </w:p>
    <w:p>
      <w:pPr>
        <w:spacing w:after="0" w:before="0" w:line="240" w:lineRule="auto"/>
        <w:ind w:left="567"/>
      </w:pPr>
      <w:r>
        <w:rPr>
          <w:rFonts w:ascii="Consolas" w:hAnsi="Consolas"/>
          <w:color w:val="1E1E1E"/>
          <w:sz w:val="18"/>
          <w:shd w:val="clear" w:color="auto" w:fill="F0F0F0"/>
        </w:rPr>
        <w:t>from decimal import Decimal</w:t>
      </w:r>
    </w:p>
    <w:p>
      <w:pPr>
        <w:spacing w:after="0" w:before="0" w:line="240" w:lineRule="auto"/>
        <w:ind w:left="567"/>
      </w:pPr>
      <w:r>
        <w:rPr>
          <w:rFonts w:ascii="Consolas" w:hAnsi="Consolas"/>
          <w:color w:val="1E1E1E"/>
          <w:sz w:val="18"/>
          <w:shd w:val="clear" w:color="auto" w:fill="F0F0F0"/>
        </w:rPr>
        <w:t>from uuid import UUID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sqlalchemy import text</w:t>
      </w:r>
    </w:p>
    <w:p>
      <w:pPr>
        <w:spacing w:after="0" w:before="0" w:line="240" w:lineRule="auto"/>
        <w:ind w:left="567"/>
      </w:pPr>
      <w:r>
        <w:rPr>
          <w:rFonts w:ascii="Consolas" w:hAnsi="Consolas"/>
          <w:color w:val="1E1E1E"/>
          <w:sz w:val="18"/>
          <w:shd w:val="clear" w:color="auto" w:fill="F0F0F0"/>
        </w:rPr>
        <w:t>from sqlalchemy.ext.asyncio import create_async_engine, AsyncEngine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servicios.abstracciones.i_proveedor_conexion import IProveedorConexion</w:t>
      </w:r>
    </w:p>
    <w:p>
      <w:pPr>
        <w:spacing w:after="0" w:before="0" w:line="240" w:lineRule="auto"/>
        <w:ind w:left="567"/>
      </w:pPr>
      <w:r>
        <w:rPr>
          <w:rFonts w:ascii="Consolas" w:hAnsi="Consolas"/>
          <w:color w:val="1E1E1E"/>
          <w:sz w:val="18"/>
          <w:shd w:val="clear" w:color="auto" w:fill="F0F0F0"/>
        </w:rPr>
        <w:t>from servicios.utilidades.encriptacion_bcrypt import encriptar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class RepositorioLecturaPostgreSQL:</w:t>
      </w:r>
    </w:p>
    <w:p>
      <w:pPr>
        <w:spacing w:after="0" w:before="0" w:line="240" w:lineRule="auto"/>
        <w:ind w:left="567"/>
      </w:pPr>
      <w:r>
        <w:rPr>
          <w:rFonts w:ascii="Consolas" w:hAnsi="Consolas"/>
          <w:color w:val="1E1E1E"/>
          <w:sz w:val="18"/>
          <w:shd w:val="clear" w:color="auto" w:fill="F0F0F0"/>
        </w:rPr>
        <w:t xml:space="preserve">    """Implementación de acceso a datos para PostgreSQL usando SQLAlchemy async."""</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__init__(self, proveedor_conexion: IProveedorConexion):</w:t>
      </w:r>
    </w:p>
    <w:p>
      <w:pPr>
        <w:spacing w:after="0" w:before="0" w:line="240" w:lineRule="auto"/>
        <w:ind w:left="567"/>
      </w:pPr>
      <w:r>
        <w:rPr>
          <w:rFonts w:ascii="Consolas" w:hAnsi="Consolas"/>
          <w:color w:val="1E1E1E"/>
          <w:sz w:val="18"/>
          <w:shd w:val="clear" w:color="auto" w:fill="F0F0F0"/>
        </w:rPr>
        <w:t xml:space="preserve">        if proveedor_conexion is None:</w:t>
      </w:r>
    </w:p>
    <w:p>
      <w:pPr>
        <w:spacing w:after="0" w:before="0" w:line="240" w:lineRule="auto"/>
        <w:ind w:left="567"/>
      </w:pPr>
      <w:r>
        <w:rPr>
          <w:rFonts w:ascii="Consolas" w:hAnsi="Consolas"/>
          <w:color w:val="1E1E1E"/>
          <w:sz w:val="18"/>
          <w:shd w:val="clear" w:color="auto" w:fill="F0F0F0"/>
        </w:rPr>
        <w:t xml:space="preserve">            raise ValueError("proveedor_conexion no puede ser None")</w:t>
      </w:r>
    </w:p>
    <w:p>
      <w:pPr>
        <w:spacing w:after="0" w:before="0" w:line="240" w:lineRule="auto"/>
        <w:ind w:left="567"/>
      </w:pPr>
      <w:r>
        <w:rPr>
          <w:rFonts w:ascii="Consolas" w:hAnsi="Consolas"/>
          <w:color w:val="1E1E1E"/>
          <w:sz w:val="18"/>
          <w:shd w:val="clear" w:color="auto" w:fill="F0F0F0"/>
        </w:rPr>
        <w:t xml:space="preserve">        self._proveedor_conexion = proveedor_conexion</w:t>
      </w:r>
    </w:p>
    <w:p>
      <w:pPr>
        <w:spacing w:after="0" w:before="0" w:line="240" w:lineRule="auto"/>
        <w:ind w:left="567"/>
      </w:pPr>
      <w:r>
        <w:rPr>
          <w:rFonts w:ascii="Consolas" w:hAnsi="Consolas"/>
          <w:color w:val="1E1E1E"/>
          <w:sz w:val="18"/>
          <w:shd w:val="clear" w:color="auto" w:fill="F0F0F0"/>
        </w:rPr>
        <w:t xml:space="preserve">        self._engine: AsyncEngine | None = None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_obtener_engine(self) -&gt; AsyncEngine:</w:t>
      </w:r>
    </w:p>
    <w:p>
      <w:pPr>
        <w:spacing w:after="0" w:before="0" w:line="240" w:lineRule="auto"/>
        <w:ind w:left="567"/>
      </w:pPr>
      <w:r>
        <w:rPr>
          <w:rFonts w:ascii="Consolas" w:hAnsi="Consolas"/>
          <w:color w:val="1E1E1E"/>
          <w:sz w:val="18"/>
          <w:shd w:val="clear" w:color="auto" w:fill="F0F0F0"/>
        </w:rPr>
        <w:t xml:space="preserve">        """Crea el engine de conexión la primera vez, luego lo reutiliza."""</w:t>
      </w:r>
    </w:p>
    <w:p>
      <w:pPr>
        <w:spacing w:after="0" w:before="0" w:line="240" w:lineRule="auto"/>
        <w:ind w:left="567"/>
      </w:pPr>
      <w:r>
        <w:rPr>
          <w:rFonts w:ascii="Consolas" w:hAnsi="Consolas"/>
          <w:color w:val="1E1E1E"/>
          <w:sz w:val="18"/>
          <w:shd w:val="clear" w:color="auto" w:fill="F0F0F0"/>
        </w:rPr>
        <w:t xml:space="preserve">        if self._engine is None:</w:t>
      </w:r>
    </w:p>
    <w:p>
      <w:pPr>
        <w:spacing w:after="0" w:before="0" w:line="240" w:lineRule="auto"/>
        <w:ind w:left="567"/>
      </w:pPr>
      <w:r>
        <w:rPr>
          <w:rFonts w:ascii="Consolas" w:hAnsi="Consolas"/>
          <w:color w:val="1E1E1E"/>
          <w:sz w:val="18"/>
          <w:shd w:val="clear" w:color="auto" w:fill="F0F0F0"/>
        </w:rPr>
        <w:t xml:space="preserve">            cadena = self._proveedor_conexion.obtener_cadena_conexion()</w:t>
      </w:r>
    </w:p>
    <w:p>
      <w:pPr>
        <w:spacing w:after="0" w:before="0" w:line="240" w:lineRule="auto"/>
        <w:ind w:left="567"/>
      </w:pPr>
      <w:r>
        <w:rPr>
          <w:rFonts w:ascii="Consolas" w:hAnsi="Consolas"/>
          <w:color w:val="1E1E1E"/>
          <w:sz w:val="18"/>
          <w:shd w:val="clear" w:color="auto" w:fill="F0F0F0"/>
        </w:rPr>
        <w:t xml:space="preserve">            self._engine = create_async_engine(cadena, echo=False)</w:t>
      </w:r>
    </w:p>
    <w:p>
      <w:pPr>
        <w:spacing w:after="0" w:before="0" w:line="240" w:lineRule="auto"/>
        <w:ind w:left="567"/>
      </w:pPr>
      <w:r>
        <w:rPr>
          <w:rFonts w:ascii="Consolas" w:hAnsi="Consolas"/>
          <w:color w:val="1E1E1E"/>
          <w:sz w:val="18"/>
          <w:shd w:val="clear" w:color="auto" w:fill="F0F0F0"/>
        </w:rPr>
        <w:t xml:space="preserve">        return self._engine</w:t>
      </w:r>
    </w:p>
    <w:p/>
    <w:p>
      <w:r>
        <w:rPr>
          <w:b/>
        </w:rPr>
        <w:t>Métodos auxiliares para detección y conversión de tipos:</w:t>
      </w:r>
    </w:p>
    <w:p>
      <w:r>
        <w:t>PostgreSQL almacena datos con tipos específicos (integer, numeric, timestamp, etc.) pero los valores llegan desde HTTP como strings. Estos métodos auxiliares detectan el tipo de cada columna y convierten el valor correctamente.</w:t>
      </w:r>
    </w:p>
    <w:p>
      <w:pPr>
        <w:spacing w:after="0" w:before="0" w:line="240" w:lineRule="auto"/>
        <w:ind w:left="567"/>
      </w:pPr>
      <w:r>
        <w:rPr>
          <w:rFonts w:ascii="Consolas" w:hAnsi="Consolas"/>
          <w:color w:val="1E1E1E"/>
          <w:sz w:val="18"/>
          <w:shd w:val="clear" w:color="auto" w:fill="F0F0F0"/>
        </w:rPr>
        <w:t xml:space="preserve">    # --- Métodos auxiliares para detectar y convertir tipos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_detectar_tipo_columna(</w:t>
      </w:r>
    </w:p>
    <w:p>
      <w:pPr>
        <w:spacing w:after="0" w:before="0" w:line="240" w:lineRule="auto"/>
        <w:ind w:left="567"/>
      </w:pPr>
      <w:r>
        <w:rPr>
          <w:rFonts w:ascii="Consolas" w:hAnsi="Consolas"/>
          <w:color w:val="1E1E1E"/>
          <w:sz w:val="18"/>
          <w:shd w:val="clear" w:color="auto" w:fill="F0F0F0"/>
        </w:rPr>
        <w:t xml:space="preserve">        self, nombre_tabla: str, esquema: str, nombre_columna: str</w:t>
      </w:r>
    </w:p>
    <w:p>
      <w:pPr>
        <w:spacing w:after="0" w:before="0" w:line="240" w:lineRule="auto"/>
        <w:ind w:left="567"/>
      </w:pPr>
      <w:r>
        <w:rPr>
          <w:rFonts w:ascii="Consolas" w:hAnsi="Consolas"/>
          <w:color w:val="1E1E1E"/>
          <w:sz w:val="18"/>
          <w:shd w:val="clear" w:color="auto" w:fill="F0F0F0"/>
        </w:rPr>
        <w:t xml:space="preserve">    ) -&gt; str | None:</w:t>
      </w:r>
    </w:p>
    <w:p>
      <w:pPr>
        <w:spacing w:after="0" w:before="0" w:line="240" w:lineRule="auto"/>
        <w:ind w:left="567"/>
      </w:pPr>
      <w:r>
        <w:rPr>
          <w:rFonts w:ascii="Consolas" w:hAnsi="Consolas"/>
          <w:color w:val="1E1E1E"/>
          <w:sz w:val="18"/>
          <w:shd w:val="clear" w:color="auto" w:fill="F0F0F0"/>
        </w:rPr>
        <w:t xml:space="preserve">        """Consulta information_schema para saber el tipo de una columna."""</w:t>
      </w:r>
    </w:p>
    <w:p>
      <w:pPr>
        <w:spacing w:after="0" w:before="0" w:line="240" w:lineRule="auto"/>
        <w:ind w:left="567"/>
      </w:pPr>
      <w:r>
        <w:rPr>
          <w:rFonts w:ascii="Consolas" w:hAnsi="Consolas"/>
          <w:color w:val="1E1E1E"/>
          <w:sz w:val="18"/>
          <w:shd w:val="clear" w:color="auto" w:fill="F0F0F0"/>
        </w:rPr>
        <w:t xml:space="preserve">        sql = text("""</w:t>
      </w:r>
    </w:p>
    <w:p>
      <w:pPr>
        <w:spacing w:after="0" w:before="0" w:line="240" w:lineRule="auto"/>
        <w:ind w:left="567"/>
      </w:pPr>
      <w:r>
        <w:rPr>
          <w:rFonts w:ascii="Consolas" w:hAnsi="Consolas"/>
          <w:color w:val="1E1E1E"/>
          <w:sz w:val="18"/>
          <w:shd w:val="clear" w:color="auto" w:fill="F0F0F0"/>
        </w:rPr>
        <w:t xml:space="preserve">            SELECT data_type, udt_name</w:t>
      </w:r>
    </w:p>
    <w:p>
      <w:pPr>
        <w:spacing w:after="0" w:before="0" w:line="240" w:lineRule="auto"/>
        <w:ind w:left="567"/>
      </w:pPr>
      <w:r>
        <w:rPr>
          <w:rFonts w:ascii="Consolas" w:hAnsi="Consolas"/>
          <w:color w:val="1E1E1E"/>
          <w:sz w:val="18"/>
          <w:shd w:val="clear" w:color="auto" w:fill="F0F0F0"/>
        </w:rPr>
        <w:t xml:space="preserve">            FROM information_schema.columns</w:t>
      </w:r>
    </w:p>
    <w:p>
      <w:pPr>
        <w:spacing w:after="0" w:before="0" w:line="240" w:lineRule="auto"/>
        <w:ind w:left="567"/>
      </w:pPr>
      <w:r>
        <w:rPr>
          <w:rFonts w:ascii="Consolas" w:hAnsi="Consolas"/>
          <w:color w:val="1E1E1E"/>
          <w:sz w:val="18"/>
          <w:shd w:val="clear" w:color="auto" w:fill="F0F0F0"/>
        </w:rPr>
        <w:t xml:space="preserve">            WHERE table_schema = :esquema</w:t>
      </w:r>
    </w:p>
    <w:p>
      <w:pPr>
        <w:spacing w:after="0" w:before="0" w:line="240" w:lineRule="auto"/>
        <w:ind w:left="567"/>
      </w:pPr>
      <w:r>
        <w:rPr>
          <w:rFonts w:ascii="Consolas" w:hAnsi="Consolas"/>
          <w:color w:val="1E1E1E"/>
          <w:sz w:val="18"/>
          <w:shd w:val="clear" w:color="auto" w:fill="F0F0F0"/>
        </w:rPr>
        <w:t xml:space="preserve">            AND table_name = :tabla</w:t>
      </w:r>
    </w:p>
    <w:p>
      <w:pPr>
        <w:spacing w:after="0" w:before="0" w:line="240" w:lineRule="auto"/>
        <w:ind w:left="567"/>
      </w:pPr>
      <w:r>
        <w:rPr>
          <w:rFonts w:ascii="Consolas" w:hAnsi="Consolas"/>
          <w:color w:val="1E1E1E"/>
          <w:sz w:val="18"/>
          <w:shd w:val="clear" w:color="auto" w:fill="F0F0F0"/>
        </w:rPr>
        <w:t xml:space="preserve">            AND column_name = :columna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engine.connect() as conn:</w:t>
      </w:r>
    </w:p>
    <w:p>
      <w:pPr>
        <w:spacing w:after="0" w:before="0" w:line="240" w:lineRule="auto"/>
        <w:ind w:left="567"/>
      </w:pPr>
      <w:r>
        <w:rPr>
          <w:rFonts w:ascii="Consolas" w:hAnsi="Consolas"/>
          <w:color w:val="1E1E1E"/>
          <w:sz w:val="18"/>
          <w:shd w:val="clear" w:color="auto" w:fill="F0F0F0"/>
        </w:rPr>
        <w:t xml:space="preserve">                result = await conn.execute(sql, {</w:t>
      </w:r>
    </w:p>
    <w:p>
      <w:pPr>
        <w:spacing w:after="0" w:before="0" w:line="240" w:lineRule="auto"/>
        <w:ind w:left="567"/>
      </w:pPr>
      <w:r>
        <w:rPr>
          <w:rFonts w:ascii="Consolas" w:hAnsi="Consolas"/>
          <w:color w:val="1E1E1E"/>
          <w:sz w:val="18"/>
          <w:shd w:val="clear" w:color="auto" w:fill="F0F0F0"/>
        </w:rPr>
        <w:t xml:space="preserve">                    "esquema": esquema, "tabla": nombre_tabla,</w:t>
      </w:r>
    </w:p>
    <w:p>
      <w:pPr>
        <w:spacing w:after="0" w:before="0" w:line="240" w:lineRule="auto"/>
        <w:ind w:left="567"/>
      </w:pPr>
      <w:r>
        <w:rPr>
          <w:rFonts w:ascii="Consolas" w:hAnsi="Consolas"/>
          <w:color w:val="1E1E1E"/>
          <w:sz w:val="18"/>
          <w:shd w:val="clear" w:color="auto" w:fill="F0F0F0"/>
        </w:rPr>
        <w:t xml:space="preserve">                    "columna": nombre_columna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row = result.fetchone()</w:t>
      </w:r>
    </w:p>
    <w:p>
      <w:pPr>
        <w:spacing w:after="0" w:before="0" w:line="240" w:lineRule="auto"/>
        <w:ind w:left="567"/>
      </w:pPr>
      <w:r>
        <w:rPr>
          <w:rFonts w:ascii="Consolas" w:hAnsi="Consolas"/>
          <w:color w:val="1E1E1E"/>
          <w:sz w:val="18"/>
          <w:shd w:val="clear" w:color="auto" w:fill="F0F0F0"/>
        </w:rPr>
        <w:t xml:space="preserve">                return row[0].lower() if row else None</w:t>
      </w:r>
    </w:p>
    <w:p>
      <w:pPr>
        <w:spacing w:after="0" w:before="0" w:line="240" w:lineRule="auto"/>
        <w:ind w:left="567"/>
      </w:pPr>
      <w:r>
        <w:rPr>
          <w:rFonts w:ascii="Consolas" w:hAnsi="Consolas"/>
          <w:color w:val="1E1E1E"/>
          <w:sz w:val="18"/>
          <w:shd w:val="clear" w:color="auto" w:fill="F0F0F0"/>
        </w:rPr>
        <w:t xml:space="preserve">        except Exception:</w:t>
      </w:r>
    </w:p>
    <w:p>
      <w:pPr>
        <w:spacing w:after="0" w:before="0" w:line="240" w:lineRule="auto"/>
        <w:ind w:left="567"/>
      </w:pPr>
      <w:r>
        <w:rPr>
          <w:rFonts w:ascii="Consolas" w:hAnsi="Consolas"/>
          <w:color w:val="1E1E1E"/>
          <w:sz w:val="18"/>
          <w:shd w:val="clear" w:color="auto" w:fill="F0F0F0"/>
        </w:rPr>
        <w:t xml:space="preserve">            return None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_convertir_valor(self, valor: str, tipo_destino: str | None) -&gt; Any:</w:t>
      </w:r>
    </w:p>
    <w:p>
      <w:pPr>
        <w:spacing w:after="0" w:before="0" w:line="240" w:lineRule="auto"/>
        <w:ind w:left="567"/>
      </w:pPr>
      <w:r>
        <w:rPr>
          <w:rFonts w:ascii="Consolas" w:hAnsi="Consolas"/>
          <w:color w:val="1E1E1E"/>
          <w:sz w:val="18"/>
          <w:shd w:val="clear" w:color="auto" w:fill="F0F0F0"/>
        </w:rPr>
        <w:t xml:space="preserve">        """Convierte un string al tipo Python que corresponde."""</w:t>
      </w:r>
    </w:p>
    <w:p>
      <w:pPr>
        <w:spacing w:after="0" w:before="0" w:line="240" w:lineRule="auto"/>
        <w:ind w:left="567"/>
      </w:pPr>
      <w:r>
        <w:rPr>
          <w:rFonts w:ascii="Consolas" w:hAnsi="Consolas"/>
          <w:color w:val="1E1E1E"/>
          <w:sz w:val="18"/>
          <w:shd w:val="clear" w:color="auto" w:fill="F0F0F0"/>
        </w:rPr>
        <w:t xml:space="preserve">        if tipo_destino is None:</w:t>
      </w:r>
    </w:p>
    <w:p>
      <w:pPr>
        <w:spacing w:after="0" w:before="0" w:line="240" w:lineRule="auto"/>
        <w:ind w:left="567"/>
      </w:pPr>
      <w:r>
        <w:rPr>
          <w:rFonts w:ascii="Consolas" w:hAnsi="Consolas"/>
          <w:color w:val="1E1E1E"/>
          <w:sz w:val="18"/>
          <w:shd w:val="clear" w:color="auto" w:fill="F0F0F0"/>
        </w:rPr>
        <w:t xml:space="preserve">            return valor</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if tipo_destino in ('integer', 'int4', 'bigint', 'int8',</w:t>
      </w:r>
    </w:p>
    <w:p>
      <w:pPr>
        <w:spacing w:after="0" w:before="0" w:line="240" w:lineRule="auto"/>
        <w:ind w:left="567"/>
      </w:pPr>
      <w:r>
        <w:rPr>
          <w:rFonts w:ascii="Consolas" w:hAnsi="Consolas"/>
          <w:color w:val="1E1E1E"/>
          <w:sz w:val="18"/>
          <w:shd w:val="clear" w:color="auto" w:fill="F0F0F0"/>
        </w:rPr>
        <w:t xml:space="preserve">                                'smallint', 'int2'):</w:t>
      </w:r>
    </w:p>
    <w:p>
      <w:pPr>
        <w:spacing w:after="0" w:before="0" w:line="240" w:lineRule="auto"/>
        <w:ind w:left="567"/>
      </w:pPr>
      <w:r>
        <w:rPr>
          <w:rFonts w:ascii="Consolas" w:hAnsi="Consolas"/>
          <w:color w:val="1E1E1E"/>
          <w:sz w:val="18"/>
          <w:shd w:val="clear" w:color="auto" w:fill="F0F0F0"/>
        </w:rPr>
        <w:t xml:space="preserve">                return int(valor)</w:t>
      </w:r>
    </w:p>
    <w:p>
      <w:pPr>
        <w:spacing w:after="0" w:before="0" w:line="240" w:lineRule="auto"/>
        <w:ind w:left="567"/>
      </w:pPr>
      <w:r>
        <w:rPr>
          <w:rFonts w:ascii="Consolas" w:hAnsi="Consolas"/>
          <w:color w:val="1E1E1E"/>
          <w:sz w:val="18"/>
          <w:shd w:val="clear" w:color="auto" w:fill="F0F0F0"/>
        </w:rPr>
        <w:t xml:space="preserve">            if tipo_destino in ('numeric', 'decimal'):</w:t>
      </w:r>
    </w:p>
    <w:p>
      <w:pPr>
        <w:spacing w:after="0" w:before="0" w:line="240" w:lineRule="auto"/>
        <w:ind w:left="567"/>
      </w:pPr>
      <w:r>
        <w:rPr>
          <w:rFonts w:ascii="Consolas" w:hAnsi="Consolas"/>
          <w:color w:val="1E1E1E"/>
          <w:sz w:val="18"/>
          <w:shd w:val="clear" w:color="auto" w:fill="F0F0F0"/>
        </w:rPr>
        <w:t xml:space="preserve">                return Decimal(valor)</w:t>
      </w:r>
    </w:p>
    <w:p>
      <w:pPr>
        <w:spacing w:after="0" w:before="0" w:line="240" w:lineRule="auto"/>
        <w:ind w:left="567"/>
      </w:pPr>
      <w:r>
        <w:rPr>
          <w:rFonts w:ascii="Consolas" w:hAnsi="Consolas"/>
          <w:color w:val="1E1E1E"/>
          <w:sz w:val="18"/>
          <w:shd w:val="clear" w:color="auto" w:fill="F0F0F0"/>
        </w:rPr>
        <w:t xml:space="preserve">            if tipo_destino in ('real', 'float4', 'double precision', 'float8'):</w:t>
      </w:r>
    </w:p>
    <w:p>
      <w:pPr>
        <w:spacing w:after="0" w:before="0" w:line="240" w:lineRule="auto"/>
        <w:ind w:left="567"/>
      </w:pPr>
      <w:r>
        <w:rPr>
          <w:rFonts w:ascii="Consolas" w:hAnsi="Consolas"/>
          <w:color w:val="1E1E1E"/>
          <w:sz w:val="18"/>
          <w:shd w:val="clear" w:color="auto" w:fill="F0F0F0"/>
        </w:rPr>
        <w:t xml:space="preserve">                return float(valor)</w:t>
      </w:r>
    </w:p>
    <w:p>
      <w:pPr>
        <w:spacing w:after="0" w:before="0" w:line="240" w:lineRule="auto"/>
        <w:ind w:left="567"/>
      </w:pPr>
      <w:r>
        <w:rPr>
          <w:rFonts w:ascii="Consolas" w:hAnsi="Consolas"/>
          <w:color w:val="1E1E1E"/>
          <w:sz w:val="18"/>
          <w:shd w:val="clear" w:color="auto" w:fill="F0F0F0"/>
        </w:rPr>
        <w:t xml:space="preserve">            if tipo_destino in ('boolean', 'bool'):</w:t>
      </w:r>
    </w:p>
    <w:p>
      <w:pPr>
        <w:spacing w:after="0" w:before="0" w:line="240" w:lineRule="auto"/>
        <w:ind w:left="567"/>
      </w:pPr>
      <w:r>
        <w:rPr>
          <w:rFonts w:ascii="Consolas" w:hAnsi="Consolas"/>
          <w:color w:val="1E1E1E"/>
          <w:sz w:val="18"/>
          <w:shd w:val="clear" w:color="auto" w:fill="F0F0F0"/>
        </w:rPr>
        <w:t xml:space="preserve">                return valor.lower() in ('true', '1', 'yes', 'si', 't')</w:t>
      </w:r>
    </w:p>
    <w:p>
      <w:pPr>
        <w:spacing w:after="0" w:before="0" w:line="240" w:lineRule="auto"/>
        <w:ind w:left="567"/>
      </w:pPr>
      <w:r>
        <w:rPr>
          <w:rFonts w:ascii="Consolas" w:hAnsi="Consolas"/>
          <w:color w:val="1E1E1E"/>
          <w:sz w:val="18"/>
          <w:shd w:val="clear" w:color="auto" w:fill="F0F0F0"/>
        </w:rPr>
        <w:t xml:space="preserve">            if tipo_destino == 'uuid':</w:t>
      </w:r>
    </w:p>
    <w:p>
      <w:pPr>
        <w:spacing w:after="0" w:before="0" w:line="240" w:lineRule="auto"/>
        <w:ind w:left="567"/>
      </w:pPr>
      <w:r>
        <w:rPr>
          <w:rFonts w:ascii="Consolas" w:hAnsi="Consolas"/>
          <w:color w:val="1E1E1E"/>
          <w:sz w:val="18"/>
          <w:shd w:val="clear" w:color="auto" w:fill="F0F0F0"/>
        </w:rPr>
        <w:t xml:space="preserve">                return UUID(valor)</w:t>
      </w:r>
    </w:p>
    <w:p>
      <w:pPr>
        <w:spacing w:after="0" w:before="0" w:line="240" w:lineRule="auto"/>
        <w:ind w:left="567"/>
      </w:pPr>
      <w:r>
        <w:rPr>
          <w:rFonts w:ascii="Consolas" w:hAnsi="Consolas"/>
          <w:color w:val="1E1E1E"/>
          <w:sz w:val="18"/>
          <w:shd w:val="clear" w:color="auto" w:fill="F0F0F0"/>
        </w:rPr>
        <w:t xml:space="preserve">            if tipo_destino == 'date':</w:t>
      </w:r>
    </w:p>
    <w:p>
      <w:pPr>
        <w:spacing w:after="0" w:before="0" w:line="240" w:lineRule="auto"/>
        <w:ind w:left="567"/>
      </w:pPr>
      <w:r>
        <w:rPr>
          <w:rFonts w:ascii="Consolas" w:hAnsi="Consolas"/>
          <w:color w:val="1E1E1E"/>
          <w:sz w:val="18"/>
          <w:shd w:val="clear" w:color="auto" w:fill="F0F0F0"/>
        </w:rPr>
        <w:t xml:space="preserve">                return self._extraer_solo_fecha(valor)</w:t>
      </w:r>
    </w:p>
    <w:p>
      <w:pPr>
        <w:spacing w:after="0" w:before="0" w:line="240" w:lineRule="auto"/>
        <w:ind w:left="567"/>
      </w:pPr>
      <w:r>
        <w:rPr>
          <w:rFonts w:ascii="Consolas" w:hAnsi="Consolas"/>
          <w:color w:val="1E1E1E"/>
          <w:sz w:val="18"/>
          <w:shd w:val="clear" w:color="auto" w:fill="F0F0F0"/>
        </w:rPr>
        <w:t xml:space="preserve">            if tipo_destino in ('timestamp without time zone',</w:t>
      </w:r>
    </w:p>
    <w:p>
      <w:pPr>
        <w:spacing w:after="0" w:before="0" w:line="240" w:lineRule="auto"/>
        <w:ind w:left="567"/>
      </w:pPr>
      <w:r>
        <w:rPr>
          <w:rFonts w:ascii="Consolas" w:hAnsi="Consolas"/>
          <w:color w:val="1E1E1E"/>
          <w:sz w:val="18"/>
          <w:shd w:val="clear" w:color="auto" w:fill="F0F0F0"/>
        </w:rPr>
        <w:t xml:space="preserve">                                'timestamp with time zone'):</w:t>
      </w:r>
    </w:p>
    <w:p>
      <w:pPr>
        <w:spacing w:after="0" w:before="0" w:line="240" w:lineRule="auto"/>
        <w:ind w:left="567"/>
      </w:pPr>
      <w:r>
        <w:rPr>
          <w:rFonts w:ascii="Consolas" w:hAnsi="Consolas"/>
          <w:color w:val="1E1E1E"/>
          <w:sz w:val="18"/>
          <w:shd w:val="clear" w:color="auto" w:fill="F0F0F0"/>
        </w:rPr>
        <w:t xml:space="preserve">                return datetime.fromisoformat(valor.replace('Z', '+00:00'))</w:t>
      </w:r>
    </w:p>
    <w:p>
      <w:pPr>
        <w:spacing w:after="0" w:before="0" w:line="240" w:lineRule="auto"/>
        <w:ind w:left="567"/>
      </w:pPr>
      <w:r>
        <w:rPr>
          <w:rFonts w:ascii="Consolas" w:hAnsi="Consolas"/>
          <w:color w:val="1E1E1E"/>
          <w:sz w:val="18"/>
          <w:shd w:val="clear" w:color="auto" w:fill="F0F0F0"/>
        </w:rPr>
        <w:t xml:space="preserve">            if tipo_destino == 'time':</w:t>
      </w:r>
    </w:p>
    <w:p>
      <w:pPr>
        <w:spacing w:after="0" w:before="0" w:line="240" w:lineRule="auto"/>
        <w:ind w:left="567"/>
      </w:pPr>
      <w:r>
        <w:rPr>
          <w:rFonts w:ascii="Consolas" w:hAnsi="Consolas"/>
          <w:color w:val="1E1E1E"/>
          <w:sz w:val="18"/>
          <w:shd w:val="clear" w:color="auto" w:fill="F0F0F0"/>
        </w:rPr>
        <w:t xml:space="preserve">                return time.fromisoformat(valor)</w:t>
      </w:r>
    </w:p>
    <w:p>
      <w:pPr>
        <w:spacing w:after="0" w:before="0" w:line="240" w:lineRule="auto"/>
        <w:ind w:left="567"/>
      </w:pPr>
      <w:r>
        <w:rPr>
          <w:rFonts w:ascii="Consolas" w:hAnsi="Consolas"/>
          <w:color w:val="1E1E1E"/>
          <w:sz w:val="18"/>
          <w:shd w:val="clear" w:color="auto" w:fill="F0F0F0"/>
        </w:rPr>
        <w:t xml:space="preserve">            return valor</w:t>
      </w:r>
    </w:p>
    <w:p>
      <w:pPr>
        <w:spacing w:after="0" w:before="0" w:line="240" w:lineRule="auto"/>
        <w:ind w:left="567"/>
      </w:pPr>
      <w:r>
        <w:rPr>
          <w:rFonts w:ascii="Consolas" w:hAnsi="Consolas"/>
          <w:color w:val="1E1E1E"/>
          <w:sz w:val="18"/>
          <w:shd w:val="clear" w:color="auto" w:fill="F0F0F0"/>
        </w:rPr>
        <w:t xml:space="preserve">        except (ValueError, TypeError):</w:t>
      </w:r>
    </w:p>
    <w:p>
      <w:pPr>
        <w:spacing w:after="0" w:before="0" w:line="240" w:lineRule="auto"/>
        <w:ind w:left="567"/>
      </w:pPr>
      <w:r>
        <w:rPr>
          <w:rFonts w:ascii="Consolas" w:hAnsi="Consolas"/>
          <w:color w:val="1E1E1E"/>
          <w:sz w:val="18"/>
          <w:shd w:val="clear" w:color="auto" w:fill="F0F0F0"/>
        </w:rPr>
        <w:t xml:space="preserve">            return valor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_extraer_solo_fecha(self, valor: str) -&gt; date:</w:t>
      </w:r>
    </w:p>
    <w:p>
      <w:pPr>
        <w:spacing w:after="0" w:before="0" w:line="240" w:lineRule="auto"/>
        <w:ind w:left="567"/>
      </w:pPr>
      <w:r>
        <w:rPr>
          <w:rFonts w:ascii="Consolas" w:hAnsi="Consolas"/>
          <w:color w:val="1E1E1E"/>
          <w:sz w:val="18"/>
          <w:shd w:val="clear" w:color="auto" w:fill="F0F0F0"/>
        </w:rPr>
        <w:t xml:space="preserve">        """Extrae la parte de fecha de un string ISO."""</w:t>
      </w:r>
    </w:p>
    <w:p>
      <w:pPr>
        <w:spacing w:after="0" w:before="0" w:line="240" w:lineRule="auto"/>
        <w:ind w:left="567"/>
      </w:pPr>
      <w:r>
        <w:rPr>
          <w:rFonts w:ascii="Consolas" w:hAnsi="Consolas"/>
          <w:color w:val="1E1E1E"/>
          <w:sz w:val="18"/>
          <w:shd w:val="clear" w:color="auto" w:fill="F0F0F0"/>
        </w:rPr>
        <w:t xml:space="preserve">        if 'T' in valor:</w:t>
      </w:r>
    </w:p>
    <w:p>
      <w:pPr>
        <w:spacing w:after="0" w:before="0" w:line="240" w:lineRule="auto"/>
        <w:ind w:left="567"/>
      </w:pPr>
      <w:r>
        <w:rPr>
          <w:rFonts w:ascii="Consolas" w:hAnsi="Consolas"/>
          <w:color w:val="1E1E1E"/>
          <w:sz w:val="18"/>
          <w:shd w:val="clear" w:color="auto" w:fill="F0F0F0"/>
        </w:rPr>
        <w:t xml:space="preserve">            return datetime.fromisoformat(</w:t>
      </w:r>
    </w:p>
    <w:p>
      <w:pPr>
        <w:spacing w:after="0" w:before="0" w:line="240" w:lineRule="auto"/>
        <w:ind w:left="567"/>
      </w:pPr>
      <w:r>
        <w:rPr>
          <w:rFonts w:ascii="Consolas" w:hAnsi="Consolas"/>
          <w:color w:val="1E1E1E"/>
          <w:sz w:val="18"/>
          <w:shd w:val="clear" w:color="auto" w:fill="F0F0F0"/>
        </w:rPr>
        <w:t xml:space="preserve">                valor.replace('Z', '+00:00')</w:t>
      </w:r>
    </w:p>
    <w:p>
      <w:pPr>
        <w:spacing w:after="0" w:before="0" w:line="240" w:lineRule="auto"/>
        <w:ind w:left="567"/>
      </w:pPr>
      <w:r>
        <w:rPr>
          <w:rFonts w:ascii="Consolas" w:hAnsi="Consolas"/>
          <w:color w:val="1E1E1E"/>
          <w:sz w:val="18"/>
          <w:shd w:val="clear" w:color="auto" w:fill="F0F0F0"/>
        </w:rPr>
        <w:t xml:space="preserve">            ).date()</w:t>
      </w:r>
    </w:p>
    <w:p>
      <w:pPr>
        <w:spacing w:after="0" w:before="0" w:line="240" w:lineRule="auto"/>
        <w:ind w:left="567"/>
      </w:pPr>
      <w:r>
        <w:rPr>
          <w:rFonts w:ascii="Consolas" w:hAnsi="Consolas"/>
          <w:color w:val="1E1E1E"/>
          <w:sz w:val="18"/>
          <w:shd w:val="clear" w:color="auto" w:fill="F0F0F0"/>
        </w:rPr>
        <w:t xml:space="preserve">        return date.fromisoformat(valor[:10])</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_es_fecha_sin_hora(self, valor: str) -&gt; bool:</w:t>
      </w:r>
    </w:p>
    <w:p>
      <w:pPr>
        <w:spacing w:after="0" w:before="0" w:line="240" w:lineRule="auto"/>
        <w:ind w:left="567"/>
      </w:pPr>
      <w:r>
        <w:rPr>
          <w:rFonts w:ascii="Consolas" w:hAnsi="Consolas"/>
          <w:color w:val="1E1E1E"/>
          <w:sz w:val="18"/>
          <w:shd w:val="clear" w:color="auto" w:fill="F0F0F0"/>
        </w:rPr>
        <w:t xml:space="preserve">        """Detecta si un valor tiene formato YYYY-MM-DD (solo fecha)."""</w:t>
      </w:r>
    </w:p>
    <w:p>
      <w:pPr>
        <w:spacing w:after="0" w:before="0" w:line="240" w:lineRule="auto"/>
        <w:ind w:left="567"/>
      </w:pPr>
      <w:r>
        <w:rPr>
          <w:rFonts w:ascii="Consolas" w:hAnsi="Consolas"/>
          <w:color w:val="1E1E1E"/>
          <w:sz w:val="18"/>
          <w:shd w:val="clear" w:color="auto" w:fill="F0F0F0"/>
        </w:rPr>
        <w:t xml:space="preserve">        return (len(valor) == 10 and valor.count('-') == 2</w:t>
      </w:r>
    </w:p>
    <w:p>
      <w:pPr>
        <w:spacing w:after="0" w:before="0" w:line="240" w:lineRule="auto"/>
        <w:ind w:left="567"/>
      </w:pPr>
      <w:r>
        <w:rPr>
          <w:rFonts w:ascii="Consolas" w:hAnsi="Consolas"/>
          <w:color w:val="1E1E1E"/>
          <w:sz w:val="18"/>
          <w:shd w:val="clear" w:color="auto" w:fill="F0F0F0"/>
        </w:rPr>
        <w:t xml:space="preserve">                and 'T' not in valor)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def _serializar_valor(self, valor: Any) -&gt; Any:</w:t>
      </w:r>
    </w:p>
    <w:p>
      <w:pPr>
        <w:spacing w:after="0" w:before="0" w:line="240" w:lineRule="auto"/>
        <w:ind w:left="567"/>
      </w:pPr>
      <w:r>
        <w:rPr>
          <w:rFonts w:ascii="Consolas" w:hAnsi="Consolas"/>
          <w:color w:val="1E1E1E"/>
          <w:sz w:val="18"/>
          <w:shd w:val="clear" w:color="auto" w:fill="F0F0F0"/>
        </w:rPr>
        <w:t xml:space="preserve">        """Convierte tipos Python a tipos serializables para JSON."""</w:t>
      </w:r>
    </w:p>
    <w:p>
      <w:pPr>
        <w:spacing w:after="0" w:before="0" w:line="240" w:lineRule="auto"/>
        <w:ind w:left="567"/>
      </w:pPr>
      <w:r>
        <w:rPr>
          <w:rFonts w:ascii="Consolas" w:hAnsi="Consolas"/>
          <w:color w:val="1E1E1E"/>
          <w:sz w:val="18"/>
          <w:shd w:val="clear" w:color="auto" w:fill="F0F0F0"/>
        </w:rPr>
        <w:t xml:space="preserve">        if isinstance(valor, (datetime, date)):</w:t>
      </w:r>
    </w:p>
    <w:p>
      <w:pPr>
        <w:spacing w:after="0" w:before="0" w:line="240" w:lineRule="auto"/>
        <w:ind w:left="567"/>
      </w:pPr>
      <w:r>
        <w:rPr>
          <w:rFonts w:ascii="Consolas" w:hAnsi="Consolas"/>
          <w:color w:val="1E1E1E"/>
          <w:sz w:val="18"/>
          <w:shd w:val="clear" w:color="auto" w:fill="F0F0F0"/>
        </w:rPr>
        <w:t xml:space="preserve">            return valor.isoformat()</w:t>
      </w:r>
    </w:p>
    <w:p>
      <w:pPr>
        <w:spacing w:after="0" w:before="0" w:line="240" w:lineRule="auto"/>
        <w:ind w:left="567"/>
      </w:pPr>
      <w:r>
        <w:rPr>
          <w:rFonts w:ascii="Consolas" w:hAnsi="Consolas"/>
          <w:color w:val="1E1E1E"/>
          <w:sz w:val="18"/>
          <w:shd w:val="clear" w:color="auto" w:fill="F0F0F0"/>
        </w:rPr>
        <w:t xml:space="preserve">        elif isinstance(valor, Decimal):</w:t>
      </w:r>
    </w:p>
    <w:p>
      <w:pPr>
        <w:spacing w:after="0" w:before="0" w:line="240" w:lineRule="auto"/>
        <w:ind w:left="567"/>
      </w:pPr>
      <w:r>
        <w:rPr>
          <w:rFonts w:ascii="Consolas" w:hAnsi="Consolas"/>
          <w:color w:val="1E1E1E"/>
          <w:sz w:val="18"/>
          <w:shd w:val="clear" w:color="auto" w:fill="F0F0F0"/>
        </w:rPr>
        <w:t xml:space="preserve">            return float(valor)</w:t>
      </w:r>
    </w:p>
    <w:p>
      <w:pPr>
        <w:spacing w:after="0" w:before="0" w:line="240" w:lineRule="auto"/>
        <w:ind w:left="567"/>
      </w:pPr>
      <w:r>
        <w:rPr>
          <w:rFonts w:ascii="Consolas" w:hAnsi="Consolas"/>
          <w:color w:val="1E1E1E"/>
          <w:sz w:val="18"/>
          <w:shd w:val="clear" w:color="auto" w:fill="F0F0F0"/>
        </w:rPr>
        <w:t xml:space="preserve">        elif isinstance(valor, UUID):</w:t>
      </w:r>
    </w:p>
    <w:p>
      <w:pPr>
        <w:spacing w:after="0" w:before="0" w:line="240" w:lineRule="auto"/>
        <w:ind w:left="567"/>
      </w:pPr>
      <w:r>
        <w:rPr>
          <w:rFonts w:ascii="Consolas" w:hAnsi="Consolas"/>
          <w:color w:val="1E1E1E"/>
          <w:sz w:val="18"/>
          <w:shd w:val="clear" w:color="auto" w:fill="F0F0F0"/>
        </w:rPr>
        <w:t xml:space="preserve">            return str(valor)</w:t>
      </w:r>
    </w:p>
    <w:p>
      <w:pPr>
        <w:spacing w:after="0" w:before="0" w:line="240" w:lineRule="auto"/>
        <w:ind w:left="567"/>
      </w:pPr>
      <w:r>
        <w:rPr>
          <w:rFonts w:ascii="Consolas" w:hAnsi="Consolas"/>
          <w:color w:val="1E1E1E"/>
          <w:sz w:val="18"/>
          <w:shd w:val="clear" w:color="auto" w:fill="F0F0F0"/>
        </w:rPr>
        <w:t xml:space="preserve">        return valor</w:t>
      </w:r>
    </w:p>
    <w:p/>
    <w:p>
      <w:r>
        <w:rPr>
          <w:b/>
        </w:rPr>
        <w:t>Operaciones CRUD (los 6 métodos del Protocol):</w:t>
      </w:r>
    </w:p>
    <w:p>
      <w:r>
        <w:t>A continuación se muestran las implementaciones de cada operación. Todos siguen el mismo patrón: validar parámetros → construir SQL → ejecutar → retornar resultado.</w:t>
      </w:r>
    </w:p>
    <w:p>
      <w:pPr>
        <w:spacing w:after="0" w:before="0" w:line="240" w:lineRule="auto"/>
        <w:ind w:left="567"/>
      </w:pPr>
      <w:r>
        <w:rPr>
          <w:rFonts w:ascii="Consolas" w:hAnsi="Consolas"/>
          <w:color w:val="1E1E1E"/>
          <w:sz w:val="18"/>
          <w:shd w:val="clear" w:color="auto" w:fill="F0F0F0"/>
        </w:rPr>
        <w:t xml:space="preserve">    # --- Operaciones CRUD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async def obtener_filas(</w:t>
      </w:r>
    </w:p>
    <w:p>
      <w:pPr>
        <w:spacing w:after="0" w:before="0" w:line="240" w:lineRule="auto"/>
        <w:ind w:left="567"/>
      </w:pPr>
      <w:r>
        <w:rPr>
          <w:rFonts w:ascii="Consolas" w:hAnsi="Consolas"/>
          <w:color w:val="1E1E1E"/>
          <w:sz w:val="18"/>
          <w:shd w:val="clear" w:color="auto" w:fill="F0F0F0"/>
        </w:rPr>
        <w:t xml:space="preserve">        self, nombre_tabla: str, esquema: str | None = None,</w:t>
      </w:r>
    </w:p>
    <w:p>
      <w:pPr>
        <w:spacing w:after="0" w:before="0" w:line="240" w:lineRule="auto"/>
        <w:ind w:left="567"/>
      </w:pPr>
      <w:r>
        <w:rPr>
          <w:rFonts w:ascii="Consolas" w:hAnsi="Consolas"/>
          <w:color w:val="1E1E1E"/>
          <w:sz w:val="18"/>
          <w:shd w:val="clear" w:color="auto" w:fill="F0F0F0"/>
        </w:rPr>
        <w:t xml:space="preserve">        limite: int | None = None</w:t>
      </w:r>
    </w:p>
    <w:p>
      <w:pPr>
        <w:spacing w:after="0" w:before="0" w:line="240" w:lineRule="auto"/>
        <w:ind w:left="567"/>
      </w:pPr>
      <w:r>
        <w:rPr>
          <w:rFonts w:ascii="Consolas" w:hAnsi="Consolas"/>
          <w:color w:val="1E1E1E"/>
          <w:sz w:val="18"/>
          <w:shd w:val="clear" w:color="auto" w:fill="F0F0F0"/>
        </w:rPr>
        <w:t xml:space="preserve">    ) -&gt; list[dict[str, Any]]:</w:t>
      </w:r>
    </w:p>
    <w:p>
      <w:pPr>
        <w:spacing w:after="0" w:before="0" w:line="240" w:lineRule="auto"/>
        <w:ind w:left="567"/>
      </w:pPr>
      <w:r>
        <w:rPr>
          <w:rFonts w:ascii="Consolas" w:hAnsi="Consolas"/>
          <w:color w:val="1E1E1E"/>
          <w:sz w:val="18"/>
          <w:shd w:val="clear" w:color="auto" w:fill="F0F0F0"/>
        </w:rPr>
        <w:t xml:space="preserve">        """Obtiene filas de una tabla con LIMIT opcional."""</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limite_final = limite or 1000</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sql = text(</w:t>
      </w:r>
    </w:p>
    <w:p>
      <w:pPr>
        <w:spacing w:after="0" w:before="0" w:line="240" w:lineRule="auto"/>
        <w:ind w:left="567"/>
      </w:pPr>
      <w:r>
        <w:rPr>
          <w:rFonts w:ascii="Consolas" w:hAnsi="Consolas"/>
          <w:color w:val="1E1E1E"/>
          <w:sz w:val="18"/>
          <w:shd w:val="clear" w:color="auto" w:fill="F0F0F0"/>
        </w:rPr>
        <w:t xml:space="preserve">            f'SELECT * FROM "{esquema_final}"."{nombre_tabla}" LIMIT :limite'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engine.connect() as conn:</w:t>
      </w:r>
    </w:p>
    <w:p>
      <w:pPr>
        <w:spacing w:after="0" w:before="0" w:line="240" w:lineRule="auto"/>
        <w:ind w:left="567"/>
      </w:pPr>
      <w:r>
        <w:rPr>
          <w:rFonts w:ascii="Consolas" w:hAnsi="Consolas"/>
          <w:color w:val="1E1E1E"/>
          <w:sz w:val="18"/>
          <w:shd w:val="clear" w:color="auto" w:fill="F0F0F0"/>
        </w:rPr>
        <w:t xml:space="preserve">                result = await conn.execute(sql, {"limite": limite_final})</w:t>
      </w:r>
    </w:p>
    <w:p>
      <w:pPr>
        <w:spacing w:after="0" w:before="0" w:line="240" w:lineRule="auto"/>
        <w:ind w:left="567"/>
      </w:pPr>
      <w:r>
        <w:rPr>
          <w:rFonts w:ascii="Consolas" w:hAnsi="Consolas"/>
          <w:color w:val="1E1E1E"/>
          <w:sz w:val="18"/>
          <w:shd w:val="clear" w:color="auto" w:fill="F0F0F0"/>
        </w:rPr>
        <w:t xml:space="preserve">                columnas = result.keys()</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{col: self._serializar_valor(row[i])</w:t>
      </w:r>
    </w:p>
    <w:p>
      <w:pPr>
        <w:spacing w:after="0" w:before="0" w:line="240" w:lineRule="auto"/>
        <w:ind w:left="567"/>
      </w:pPr>
      <w:r>
        <w:rPr>
          <w:rFonts w:ascii="Consolas" w:hAnsi="Consolas"/>
          <w:color w:val="1E1E1E"/>
          <w:sz w:val="18"/>
          <w:shd w:val="clear" w:color="auto" w:fill="F0F0F0"/>
        </w:rPr>
        <w:t xml:space="preserve">                     for i, col in enumerate(columnas)}</w:t>
      </w:r>
    </w:p>
    <w:p>
      <w:pPr>
        <w:spacing w:after="0" w:before="0" w:line="240" w:lineRule="auto"/>
        <w:ind w:left="567"/>
      </w:pPr>
      <w:r>
        <w:rPr>
          <w:rFonts w:ascii="Consolas" w:hAnsi="Consolas"/>
          <w:color w:val="1E1E1E"/>
          <w:sz w:val="18"/>
          <w:shd w:val="clear" w:color="auto" w:fill="F0F0F0"/>
        </w:rPr>
        <w:t xml:space="preserve">                    for row in result.fetchall()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consultar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r>
        <w:t>Ejemplo: cuando llamas GET /api/persona, este método ejecuta:</w:t>
      </w:r>
    </w:p>
    <w:p>
      <w:pPr>
        <w:spacing w:after="0" w:before="0" w:line="240" w:lineRule="auto"/>
        <w:ind w:left="567"/>
      </w:pPr>
      <w:r>
        <w:rPr>
          <w:rFonts w:ascii="Consolas" w:hAnsi="Consolas"/>
          <w:color w:val="1E1E1E"/>
          <w:sz w:val="18"/>
          <w:shd w:val="clear" w:color="auto" w:fill="F0F0F0"/>
        </w:rPr>
        <w:t xml:space="preserve">    SELECT * FROM "public"."persona" LIMIT 1000</w:t>
      </w:r>
    </w:p>
    <w:p/>
    <w:p>
      <w:pPr>
        <w:spacing w:after="0" w:before="0" w:line="240" w:lineRule="auto"/>
        <w:ind w:left="567"/>
      </w:pPr>
      <w:r>
        <w:rPr>
          <w:rFonts w:ascii="Consolas" w:hAnsi="Consolas"/>
          <w:color w:val="1E1E1E"/>
          <w:sz w:val="18"/>
          <w:shd w:val="clear" w:color="auto" w:fill="F0F0F0"/>
        </w:rPr>
        <w:t xml:space="preserve">    async def obtener_por_clave(</w:t>
      </w:r>
    </w:p>
    <w:p>
      <w:pPr>
        <w:spacing w:after="0" w:before="0" w:line="240" w:lineRule="auto"/>
        <w:ind w:left="567"/>
      </w:pPr>
      <w:r>
        <w:rPr>
          <w:rFonts w:ascii="Consolas" w:hAnsi="Consolas"/>
          <w:color w:val="1E1E1E"/>
          <w:sz w:val="18"/>
          <w:shd w:val="clear" w:color="auto" w:fill="F0F0F0"/>
        </w:rPr>
        <w:t xml:space="preserve">        self, nombre_tabla: str, nombre_clave: str, valor: str,</w:t>
      </w:r>
    </w:p>
    <w:p>
      <w:pPr>
        <w:spacing w:after="0" w:before="0" w:line="240" w:lineRule="auto"/>
        <w:ind w:left="567"/>
      </w:pPr>
      <w:r>
        <w:rPr>
          <w:rFonts w:ascii="Consolas" w:hAnsi="Consolas"/>
          <w:color w:val="1E1E1E"/>
          <w:sz w:val="18"/>
          <w:shd w:val="clear" w:color="auto" w:fill="F0F0F0"/>
        </w:rPr>
        <w:t xml:space="preserve">        esquema: str | None = None</w:t>
      </w:r>
    </w:p>
    <w:p>
      <w:pPr>
        <w:spacing w:after="0" w:before="0" w:line="240" w:lineRule="auto"/>
        <w:ind w:left="567"/>
      </w:pPr>
      <w:r>
        <w:rPr>
          <w:rFonts w:ascii="Consolas" w:hAnsi="Consolas"/>
          <w:color w:val="1E1E1E"/>
          <w:sz w:val="18"/>
          <w:shd w:val="clear" w:color="auto" w:fill="F0F0F0"/>
        </w:rPr>
        <w:t xml:space="preserve">    ) -&gt; list[dict[str, Any]]:</w:t>
      </w:r>
    </w:p>
    <w:p>
      <w:pPr>
        <w:spacing w:after="0" w:before="0" w:line="240" w:lineRule="auto"/>
        <w:ind w:left="567"/>
      </w:pPr>
      <w:r>
        <w:rPr>
          <w:rFonts w:ascii="Consolas" w:hAnsi="Consolas"/>
          <w:color w:val="1E1E1E"/>
          <w:sz w:val="18"/>
          <w:shd w:val="clear" w:color="auto" w:fill="F0F0F0"/>
        </w:rPr>
        <w:t xml:space="preserve">        """Obtiene filas filtradas por una columna y valor."""</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if not nombre_clave or not nombre_clave.strip():</w:t>
      </w:r>
    </w:p>
    <w:p>
      <w:pPr>
        <w:spacing w:after="0" w:before="0" w:line="240" w:lineRule="auto"/>
        <w:ind w:left="567"/>
      </w:pPr>
      <w:r>
        <w:rPr>
          <w:rFonts w:ascii="Consolas" w:hAnsi="Consolas"/>
          <w:color w:val="1E1E1E"/>
          <w:sz w:val="18"/>
          <w:shd w:val="clear" w:color="auto" w:fill="F0F0F0"/>
        </w:rPr>
        <w:t xml:space="preserve">            raise ValueError("El nombre de la clave no puede estar vacío")</w:t>
      </w:r>
    </w:p>
    <w:p>
      <w:pPr>
        <w:spacing w:after="0" w:before="0" w:line="240" w:lineRule="auto"/>
        <w:ind w:left="567"/>
      </w:pPr>
      <w:r>
        <w:rPr>
          <w:rFonts w:ascii="Consolas" w:hAnsi="Consolas"/>
          <w:color w:val="1E1E1E"/>
          <w:sz w:val="18"/>
          <w:shd w:val="clear" w:color="auto" w:fill="F0F0F0"/>
        </w:rPr>
        <w:t xml:space="preserve">        if not valor or not valor.strip():</w:t>
      </w:r>
    </w:p>
    <w:p>
      <w:pPr>
        <w:spacing w:after="0" w:before="0" w:line="240" w:lineRule="auto"/>
        <w:ind w:left="567"/>
      </w:pPr>
      <w:r>
        <w:rPr>
          <w:rFonts w:ascii="Consolas" w:hAnsi="Consolas"/>
          <w:color w:val="1E1E1E"/>
          <w:sz w:val="18"/>
          <w:shd w:val="clear" w:color="auto" w:fill="F0F0F0"/>
        </w:rPr>
        <w:t xml:space="preserve">            raise ValueError("El valor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tipo_columna = await self._detectar_tipo_columna(</w:t>
      </w:r>
    </w:p>
    <w:p>
      <w:pPr>
        <w:spacing w:after="0" w:before="0" w:line="240" w:lineRule="auto"/>
        <w:ind w:left="567"/>
      </w:pPr>
      <w:r>
        <w:rPr>
          <w:rFonts w:ascii="Consolas" w:hAnsi="Consolas"/>
          <w:color w:val="1E1E1E"/>
          <w:sz w:val="18"/>
          <w:shd w:val="clear" w:color="auto" w:fill="F0F0F0"/>
        </w:rPr>
        <w:t xml:space="preserve">                nombre_tabla, esquema_final, nombre_clave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(tipo_columna in ('timestamp without time zone',</w:t>
      </w:r>
    </w:p>
    <w:p>
      <w:pPr>
        <w:spacing w:after="0" w:before="0" w:line="240" w:lineRule="auto"/>
        <w:ind w:left="567"/>
      </w:pPr>
      <w:r>
        <w:rPr>
          <w:rFonts w:ascii="Consolas" w:hAnsi="Consolas"/>
          <w:color w:val="1E1E1E"/>
          <w:sz w:val="18"/>
          <w:shd w:val="clear" w:color="auto" w:fill="F0F0F0"/>
        </w:rPr>
        <w:t xml:space="preserve">                                 'timestamp with time zone')</w:t>
      </w:r>
    </w:p>
    <w:p>
      <w:pPr>
        <w:spacing w:after="0" w:before="0" w:line="240" w:lineRule="auto"/>
        <w:ind w:left="567"/>
      </w:pPr>
      <w:r>
        <w:rPr>
          <w:rFonts w:ascii="Consolas" w:hAnsi="Consolas"/>
          <w:color w:val="1E1E1E"/>
          <w:sz w:val="18"/>
          <w:shd w:val="clear" w:color="auto" w:fill="F0F0F0"/>
        </w:rPr>
        <w:t xml:space="preserve">                    and self._es_fecha_sin_hora(valor)):</w:t>
      </w:r>
    </w:p>
    <w:p>
      <w:pPr>
        <w:spacing w:after="0" w:before="0" w:line="240" w:lineRule="auto"/>
        <w:ind w:left="567"/>
      </w:pPr>
      <w:r>
        <w:rPr>
          <w:rFonts w:ascii="Consolas" w:hAnsi="Consolas"/>
          <w:color w:val="1E1E1E"/>
          <w:sz w:val="18"/>
          <w:shd w:val="clear" w:color="auto" w:fill="F0F0F0"/>
        </w:rPr>
        <w:t xml:space="preserve">                sql = text(f'''</w:t>
      </w:r>
    </w:p>
    <w:p>
      <w:pPr>
        <w:spacing w:after="0" w:before="0" w:line="240" w:lineRule="auto"/>
        <w:ind w:left="567"/>
      </w:pPr>
      <w:r>
        <w:rPr>
          <w:rFonts w:ascii="Consolas" w:hAnsi="Consolas"/>
          <w:color w:val="1E1E1E"/>
          <w:sz w:val="18"/>
          <w:shd w:val="clear" w:color="auto" w:fill="F0F0F0"/>
        </w:rPr>
        <w:t xml:space="preserve">                    SELECT * FROM "{esquema_final}"."{nombre_tabla}"</w:t>
      </w:r>
    </w:p>
    <w:p>
      <w:pPr>
        <w:spacing w:after="0" w:before="0" w:line="240" w:lineRule="auto"/>
        <w:ind w:left="567"/>
      </w:pPr>
      <w:r>
        <w:rPr>
          <w:rFonts w:ascii="Consolas" w:hAnsi="Consolas"/>
          <w:color w:val="1E1E1E"/>
          <w:sz w:val="18"/>
          <w:shd w:val="clear" w:color="auto" w:fill="F0F0F0"/>
        </w:rPr>
        <w:t xml:space="preserve">                    WHERE CAST("{nombre_clave}" AS DATE) = :valor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valor_convertido = self._extraer_solo_fecha(valor)</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sql = text(f'''</w:t>
      </w:r>
    </w:p>
    <w:p>
      <w:pPr>
        <w:spacing w:after="0" w:before="0" w:line="240" w:lineRule="auto"/>
        <w:ind w:left="567"/>
      </w:pPr>
      <w:r>
        <w:rPr>
          <w:rFonts w:ascii="Consolas" w:hAnsi="Consolas"/>
          <w:color w:val="1E1E1E"/>
          <w:sz w:val="18"/>
          <w:shd w:val="clear" w:color="auto" w:fill="F0F0F0"/>
        </w:rPr>
        <w:t xml:space="preserve">                    SELECT * FROM "{esquema_final}"."{nombre_tabla}"</w:t>
      </w:r>
    </w:p>
    <w:p>
      <w:pPr>
        <w:spacing w:after="0" w:before="0" w:line="240" w:lineRule="auto"/>
        <w:ind w:left="567"/>
      </w:pPr>
      <w:r>
        <w:rPr>
          <w:rFonts w:ascii="Consolas" w:hAnsi="Consolas"/>
          <w:color w:val="1E1E1E"/>
          <w:sz w:val="18"/>
          <w:shd w:val="clear" w:color="auto" w:fill="F0F0F0"/>
        </w:rPr>
        <w:t xml:space="preserve">                    WHERE "{nombre_clave}" = :valor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valor_convertido = self._convertir_valor(</w:t>
      </w:r>
    </w:p>
    <w:p>
      <w:pPr>
        <w:spacing w:after="0" w:before="0" w:line="240" w:lineRule="auto"/>
        <w:ind w:left="567"/>
      </w:pPr>
      <w:r>
        <w:rPr>
          <w:rFonts w:ascii="Consolas" w:hAnsi="Consolas"/>
          <w:color w:val="1E1E1E"/>
          <w:sz w:val="18"/>
          <w:shd w:val="clear" w:color="auto" w:fill="F0F0F0"/>
        </w:rPr>
        <w:t xml:space="preserve">                    valor, tipo_columna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engine.connect() as conn:</w:t>
      </w:r>
    </w:p>
    <w:p>
      <w:pPr>
        <w:spacing w:after="0" w:before="0" w:line="240" w:lineRule="auto"/>
        <w:ind w:left="567"/>
      </w:pPr>
      <w:r>
        <w:rPr>
          <w:rFonts w:ascii="Consolas" w:hAnsi="Consolas"/>
          <w:color w:val="1E1E1E"/>
          <w:sz w:val="18"/>
          <w:shd w:val="clear" w:color="auto" w:fill="F0F0F0"/>
        </w:rPr>
        <w:t xml:space="preserve">                result = await conn.execute(</w:t>
      </w:r>
    </w:p>
    <w:p>
      <w:pPr>
        <w:spacing w:after="0" w:before="0" w:line="240" w:lineRule="auto"/>
        <w:ind w:left="567"/>
      </w:pPr>
      <w:r>
        <w:rPr>
          <w:rFonts w:ascii="Consolas" w:hAnsi="Consolas"/>
          <w:color w:val="1E1E1E"/>
          <w:sz w:val="18"/>
          <w:shd w:val="clear" w:color="auto" w:fill="F0F0F0"/>
        </w:rPr>
        <w:t xml:space="preserve">                    sql, {"valor": valor_convertido}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columnas = result.keys()</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{col: self._serializar_valor(row[i])</w:t>
      </w:r>
    </w:p>
    <w:p>
      <w:pPr>
        <w:spacing w:after="0" w:before="0" w:line="240" w:lineRule="auto"/>
        <w:ind w:left="567"/>
      </w:pPr>
      <w:r>
        <w:rPr>
          <w:rFonts w:ascii="Consolas" w:hAnsi="Consolas"/>
          <w:color w:val="1E1E1E"/>
          <w:sz w:val="18"/>
          <w:shd w:val="clear" w:color="auto" w:fill="F0F0F0"/>
        </w:rPr>
        <w:t xml:space="preserve">                     for i, col in enumerate(columnas)}</w:t>
      </w:r>
    </w:p>
    <w:p>
      <w:pPr>
        <w:spacing w:after="0" w:before="0" w:line="240" w:lineRule="auto"/>
        <w:ind w:left="567"/>
      </w:pPr>
      <w:r>
        <w:rPr>
          <w:rFonts w:ascii="Consolas" w:hAnsi="Consolas"/>
          <w:color w:val="1E1E1E"/>
          <w:sz w:val="18"/>
          <w:shd w:val="clear" w:color="auto" w:fill="F0F0F0"/>
        </w:rPr>
        <w:t xml:space="preserve">                    for row in result.fetchall()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filtrar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r>
        <w:t>Ejemplo: GET /api/persona/codigo/P001 ejecuta:</w:t>
      </w:r>
    </w:p>
    <w:p>
      <w:pPr>
        <w:spacing w:after="0" w:before="0" w:line="240" w:lineRule="auto"/>
        <w:ind w:left="567"/>
      </w:pPr>
      <w:r>
        <w:rPr>
          <w:rFonts w:ascii="Consolas" w:hAnsi="Consolas"/>
          <w:color w:val="1E1E1E"/>
          <w:sz w:val="18"/>
          <w:shd w:val="clear" w:color="auto" w:fill="F0F0F0"/>
        </w:rPr>
        <w:t xml:space="preserve">    SELECT * FROM "public"."persona" WHERE "codigo" = 'P001'</w:t>
      </w:r>
    </w:p>
    <w:p/>
    <w:p>
      <w:pPr>
        <w:spacing w:after="0" w:before="0" w:line="240" w:lineRule="auto"/>
        <w:ind w:left="567"/>
      </w:pPr>
      <w:r>
        <w:rPr>
          <w:rFonts w:ascii="Consolas" w:hAnsi="Consolas"/>
          <w:color w:val="1E1E1E"/>
          <w:sz w:val="18"/>
          <w:shd w:val="clear" w:color="auto" w:fill="F0F0F0"/>
        </w:rPr>
        <w:t xml:space="preserve">    async def crear(</w:t>
      </w:r>
    </w:p>
    <w:p>
      <w:pPr>
        <w:spacing w:after="0" w:before="0" w:line="240" w:lineRule="auto"/>
        <w:ind w:left="567"/>
      </w:pPr>
      <w:r>
        <w:rPr>
          <w:rFonts w:ascii="Consolas" w:hAnsi="Consolas"/>
          <w:color w:val="1E1E1E"/>
          <w:sz w:val="18"/>
          <w:shd w:val="clear" w:color="auto" w:fill="F0F0F0"/>
        </w:rPr>
        <w:t xml:space="preserve">        self, nombre_tabla: str, datos: dict[str, Any],</w:t>
      </w:r>
    </w:p>
    <w:p>
      <w:pPr>
        <w:spacing w:after="0" w:before="0" w:line="240" w:lineRule="auto"/>
        <w:ind w:left="567"/>
      </w:pPr>
      <w:r>
        <w:rPr>
          <w:rFonts w:ascii="Consolas" w:hAnsi="Consolas"/>
          <w:color w:val="1E1E1E"/>
          <w:sz w:val="18"/>
          <w:shd w:val="clear" w:color="auto" w:fill="F0F0F0"/>
        </w:rPr>
        <w:t xml:space="preserve">        esquema: str | None = None, campos_encriptar: str | None = None</w:t>
      </w:r>
    </w:p>
    <w:p>
      <w:pPr>
        <w:spacing w:after="0" w:before="0" w:line="240" w:lineRule="auto"/>
        <w:ind w:left="567"/>
      </w:pPr>
      <w:r>
        <w:rPr>
          <w:rFonts w:ascii="Consolas" w:hAnsi="Consolas"/>
          <w:color w:val="1E1E1E"/>
          <w:sz w:val="18"/>
          <w:shd w:val="clear" w:color="auto" w:fill="F0F0F0"/>
        </w:rPr>
        <w:t xml:space="preserve">    ) -&gt; bool:</w:t>
      </w:r>
    </w:p>
    <w:p>
      <w:pPr>
        <w:spacing w:after="0" w:before="0" w:line="240" w:lineRule="auto"/>
        <w:ind w:left="567"/>
      </w:pPr>
      <w:r>
        <w:rPr>
          <w:rFonts w:ascii="Consolas" w:hAnsi="Consolas"/>
          <w:color w:val="1E1E1E"/>
          <w:sz w:val="18"/>
          <w:shd w:val="clear" w:color="auto" w:fill="F0F0F0"/>
        </w:rPr>
        <w:t xml:space="preserve">        """Inserta una nueva fila en la tabla."""</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if not datos:</w:t>
      </w:r>
    </w:p>
    <w:p>
      <w:pPr>
        <w:spacing w:after="0" w:before="0" w:line="240" w:lineRule="auto"/>
        <w:ind w:left="567"/>
      </w:pPr>
      <w:r>
        <w:rPr>
          <w:rFonts w:ascii="Consolas" w:hAnsi="Consolas"/>
          <w:color w:val="1E1E1E"/>
          <w:sz w:val="18"/>
          <w:shd w:val="clear" w:color="auto" w:fill="F0F0F0"/>
        </w:rPr>
        <w:t xml:space="preserve">            raise ValueError("Los datos no pueden estar vacíos")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datos_finales = dict(datos)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 Encriptar campos indicados (ej: contraseñas)</w:t>
      </w:r>
    </w:p>
    <w:p>
      <w:pPr>
        <w:spacing w:after="0" w:before="0" w:line="240" w:lineRule="auto"/>
        <w:ind w:left="567"/>
      </w:pPr>
      <w:r>
        <w:rPr>
          <w:rFonts w:ascii="Consolas" w:hAnsi="Consolas"/>
          <w:color w:val="1E1E1E"/>
          <w:sz w:val="18"/>
          <w:shd w:val="clear" w:color="auto" w:fill="F0F0F0"/>
        </w:rPr>
        <w:t xml:space="preserve">        if campos_encriptar:</w:t>
      </w:r>
    </w:p>
    <w:p>
      <w:pPr>
        <w:spacing w:after="0" w:before="0" w:line="240" w:lineRule="auto"/>
        <w:ind w:left="567"/>
      </w:pPr>
      <w:r>
        <w:rPr>
          <w:rFonts w:ascii="Consolas" w:hAnsi="Consolas"/>
          <w:color w:val="1E1E1E"/>
          <w:sz w:val="18"/>
          <w:shd w:val="clear" w:color="auto" w:fill="F0F0F0"/>
        </w:rPr>
        <w:t xml:space="preserve">            campos_a_encriptar = {</w:t>
      </w:r>
    </w:p>
    <w:p>
      <w:pPr>
        <w:spacing w:after="0" w:before="0" w:line="240" w:lineRule="auto"/>
        <w:ind w:left="567"/>
      </w:pPr>
      <w:r>
        <w:rPr>
          <w:rFonts w:ascii="Consolas" w:hAnsi="Consolas"/>
          <w:color w:val="1E1E1E"/>
          <w:sz w:val="18"/>
          <w:shd w:val="clear" w:color="auto" w:fill="F0F0F0"/>
        </w:rPr>
        <w:t xml:space="preserve">                c.strip().lower()</w:t>
      </w:r>
    </w:p>
    <w:p>
      <w:pPr>
        <w:spacing w:after="0" w:before="0" w:line="240" w:lineRule="auto"/>
        <w:ind w:left="567"/>
      </w:pPr>
      <w:r>
        <w:rPr>
          <w:rFonts w:ascii="Consolas" w:hAnsi="Consolas"/>
          <w:color w:val="1E1E1E"/>
          <w:sz w:val="18"/>
          <w:shd w:val="clear" w:color="auto" w:fill="F0F0F0"/>
        </w:rPr>
        <w:t xml:space="preserve">                for c in campos_encriptar.split(',') if c.strip()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for campo in list(datos_finales.keys()):</w:t>
      </w:r>
    </w:p>
    <w:p>
      <w:pPr>
        <w:spacing w:after="0" w:before="0" w:line="240" w:lineRule="auto"/>
        <w:ind w:left="567"/>
      </w:pPr>
      <w:r>
        <w:rPr>
          <w:rFonts w:ascii="Consolas" w:hAnsi="Consolas"/>
          <w:color w:val="1E1E1E"/>
          <w:sz w:val="18"/>
          <w:shd w:val="clear" w:color="auto" w:fill="F0F0F0"/>
        </w:rPr>
        <w:t xml:space="preserve">                if (campo.lower() in campos_a_encriptar</w:t>
      </w:r>
    </w:p>
    <w:p>
      <w:pPr>
        <w:spacing w:after="0" w:before="0" w:line="240" w:lineRule="auto"/>
        <w:ind w:left="567"/>
      </w:pPr>
      <w:r>
        <w:rPr>
          <w:rFonts w:ascii="Consolas" w:hAnsi="Consolas"/>
          <w:color w:val="1E1E1E"/>
          <w:sz w:val="18"/>
          <w:shd w:val="clear" w:color="auto" w:fill="F0F0F0"/>
        </w:rPr>
        <w:t xml:space="preserve">                        and datos_finales[campo]):</w:t>
      </w:r>
    </w:p>
    <w:p>
      <w:pPr>
        <w:spacing w:after="0" w:before="0" w:line="240" w:lineRule="auto"/>
        <w:ind w:left="567"/>
      </w:pPr>
      <w:r>
        <w:rPr>
          <w:rFonts w:ascii="Consolas" w:hAnsi="Consolas"/>
          <w:color w:val="1E1E1E"/>
          <w:sz w:val="18"/>
          <w:shd w:val="clear" w:color="auto" w:fill="F0F0F0"/>
        </w:rPr>
        <w:t xml:space="preserve">                    datos_finales[campo] = encriptar(</w:t>
      </w:r>
    </w:p>
    <w:p>
      <w:pPr>
        <w:spacing w:after="0" w:before="0" w:line="240" w:lineRule="auto"/>
        <w:ind w:left="567"/>
      </w:pPr>
      <w:r>
        <w:rPr>
          <w:rFonts w:ascii="Consolas" w:hAnsi="Consolas"/>
          <w:color w:val="1E1E1E"/>
          <w:sz w:val="18"/>
          <w:shd w:val="clear" w:color="auto" w:fill="F0F0F0"/>
        </w:rPr>
        <w:t xml:space="preserve">                        str(datos_finales[campo])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columnas = ", ".join(f'"{k}"' for k in datos_finales.keys())</w:t>
      </w:r>
    </w:p>
    <w:p>
      <w:pPr>
        <w:spacing w:after="0" w:before="0" w:line="240" w:lineRule="auto"/>
        <w:ind w:left="567"/>
      </w:pPr>
      <w:r>
        <w:rPr>
          <w:rFonts w:ascii="Consolas" w:hAnsi="Consolas"/>
          <w:color w:val="1E1E1E"/>
          <w:sz w:val="18"/>
          <w:shd w:val="clear" w:color="auto" w:fill="F0F0F0"/>
        </w:rPr>
        <w:t xml:space="preserve">        parametros = ", ".join(f":{k}" for k in datos_finales.keys())</w:t>
      </w:r>
    </w:p>
    <w:p>
      <w:pPr>
        <w:spacing w:after="0" w:before="0" w:line="240" w:lineRule="auto"/>
        <w:ind w:left="567"/>
      </w:pPr>
      <w:r>
        <w:rPr>
          <w:rFonts w:ascii="Consolas" w:hAnsi="Consolas"/>
          <w:color w:val="1E1E1E"/>
          <w:sz w:val="18"/>
          <w:shd w:val="clear" w:color="auto" w:fill="F0F0F0"/>
        </w:rPr>
        <w:t xml:space="preserve">        sql = text(</w:t>
      </w:r>
    </w:p>
    <w:p>
      <w:pPr>
        <w:spacing w:after="0" w:before="0" w:line="240" w:lineRule="auto"/>
        <w:ind w:left="567"/>
      </w:pPr>
      <w:r>
        <w:rPr>
          <w:rFonts w:ascii="Consolas" w:hAnsi="Consolas"/>
          <w:color w:val="1E1E1E"/>
          <w:sz w:val="18"/>
          <w:shd w:val="clear" w:color="auto" w:fill="F0F0F0"/>
        </w:rPr>
        <w:t xml:space="preserve">            f'INSERT INTO "{esquema_final}"."{nombre_tabla}" '</w:t>
      </w:r>
    </w:p>
    <w:p>
      <w:pPr>
        <w:spacing w:after="0" w:before="0" w:line="240" w:lineRule="auto"/>
        <w:ind w:left="567"/>
      </w:pPr>
      <w:r>
        <w:rPr>
          <w:rFonts w:ascii="Consolas" w:hAnsi="Consolas"/>
          <w:color w:val="1E1E1E"/>
          <w:sz w:val="18"/>
          <w:shd w:val="clear" w:color="auto" w:fill="F0F0F0"/>
        </w:rPr>
        <w:t xml:space="preserve">            f'({columnas}) VALUES ({parametros})'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valores = {}</w:t>
      </w:r>
    </w:p>
    <w:p>
      <w:pPr>
        <w:spacing w:after="0" w:before="0" w:line="240" w:lineRule="auto"/>
        <w:ind w:left="567"/>
      </w:pPr>
      <w:r>
        <w:rPr>
          <w:rFonts w:ascii="Consolas" w:hAnsi="Consolas"/>
          <w:color w:val="1E1E1E"/>
          <w:sz w:val="18"/>
          <w:shd w:val="clear" w:color="auto" w:fill="F0F0F0"/>
        </w:rPr>
        <w:t xml:space="preserve">            for key, val in datos_finales.items():</w:t>
      </w:r>
    </w:p>
    <w:p>
      <w:pPr>
        <w:spacing w:after="0" w:before="0" w:line="240" w:lineRule="auto"/>
        <w:ind w:left="567"/>
      </w:pPr>
      <w:r>
        <w:rPr>
          <w:rFonts w:ascii="Consolas" w:hAnsi="Consolas"/>
          <w:color w:val="1E1E1E"/>
          <w:sz w:val="18"/>
          <w:shd w:val="clear" w:color="auto" w:fill="F0F0F0"/>
        </w:rPr>
        <w:t xml:space="preserve">                if val is not None and isinstance(val, str):</w:t>
      </w:r>
    </w:p>
    <w:p>
      <w:pPr>
        <w:spacing w:after="0" w:before="0" w:line="240" w:lineRule="auto"/>
        <w:ind w:left="567"/>
      </w:pPr>
      <w:r>
        <w:rPr>
          <w:rFonts w:ascii="Consolas" w:hAnsi="Consolas"/>
          <w:color w:val="1E1E1E"/>
          <w:sz w:val="18"/>
          <w:shd w:val="clear" w:color="auto" w:fill="F0F0F0"/>
        </w:rPr>
        <w:t xml:space="preserve">                    tipo = await self._detectar_tipo_columna(</w:t>
      </w:r>
    </w:p>
    <w:p>
      <w:pPr>
        <w:spacing w:after="0" w:before="0" w:line="240" w:lineRule="auto"/>
        <w:ind w:left="567"/>
      </w:pPr>
      <w:r>
        <w:rPr>
          <w:rFonts w:ascii="Consolas" w:hAnsi="Consolas"/>
          <w:color w:val="1E1E1E"/>
          <w:sz w:val="18"/>
          <w:shd w:val="clear" w:color="auto" w:fill="F0F0F0"/>
        </w:rPr>
        <w:t xml:space="preserve">                        nombre_tabla, esquema_final, key</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valores[key] = self._convertir_valor(val, tipo)</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valores[key] = val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engine.begin() as conn:</w:t>
      </w:r>
    </w:p>
    <w:p>
      <w:pPr>
        <w:spacing w:after="0" w:before="0" w:line="240" w:lineRule="auto"/>
        <w:ind w:left="567"/>
      </w:pPr>
      <w:r>
        <w:rPr>
          <w:rFonts w:ascii="Consolas" w:hAnsi="Consolas"/>
          <w:color w:val="1E1E1E"/>
          <w:sz w:val="18"/>
          <w:shd w:val="clear" w:color="auto" w:fill="F0F0F0"/>
        </w:rPr>
        <w:t xml:space="preserve">                result = await conn.execute(sql, valores)</w:t>
      </w:r>
    </w:p>
    <w:p>
      <w:pPr>
        <w:spacing w:after="0" w:before="0" w:line="240" w:lineRule="auto"/>
        <w:ind w:left="567"/>
      </w:pPr>
      <w:r>
        <w:rPr>
          <w:rFonts w:ascii="Consolas" w:hAnsi="Consolas"/>
          <w:color w:val="1E1E1E"/>
          <w:sz w:val="18"/>
          <w:shd w:val="clear" w:color="auto" w:fill="F0F0F0"/>
        </w:rPr>
        <w:t xml:space="preserve">                return result.rowcount &gt; 0</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insertar en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r>
        <w:t>Ejemplo: POST /api/persona con JSON {"codigo":"P001","nombre":"Juan"} ejecuta:</w:t>
      </w:r>
    </w:p>
    <w:p>
      <w:pPr>
        <w:spacing w:after="0" w:before="0" w:line="240" w:lineRule="auto"/>
        <w:ind w:left="567"/>
      </w:pPr>
      <w:r>
        <w:rPr>
          <w:rFonts w:ascii="Consolas" w:hAnsi="Consolas"/>
          <w:color w:val="1E1E1E"/>
          <w:sz w:val="18"/>
          <w:shd w:val="clear" w:color="auto" w:fill="F0F0F0"/>
        </w:rPr>
        <w:t xml:space="preserve">    INSERT INTO "public"."persona" ("codigo", "nombre") VALUES ('P001', 'Juan')</w:t>
      </w:r>
    </w:p>
    <w:p>
      <w:pPr>
        <w:ind w:left="283" w:right="283"/>
      </w:pPr>
      <w:r>
        <w:rPr>
          <w:b/>
          <w:color w:val="006400"/>
        </w:rPr>
        <w:t xml:space="preserve">engine.connect() vs engine.begin(): </w:t>
      </w:r>
      <w:r>
        <w:rPr>
          <w:color w:val="505050"/>
        </w:rPr>
        <w:t>connect() se usa para lecturas (SELECT) — no necesita transacción. begin() se usa para escrituras (INSERT, UPDATE, DELETE) — abre una transacción que se confirma automáticamente al salir del bloque, o se revierte si hay un error.</w:t>
      </w:r>
    </w:p>
    <w:p/>
    <w:p>
      <w:pPr>
        <w:spacing w:after="0" w:before="0" w:line="240" w:lineRule="auto"/>
        <w:ind w:left="567"/>
      </w:pPr>
      <w:r>
        <w:rPr>
          <w:rFonts w:ascii="Consolas" w:hAnsi="Consolas"/>
          <w:color w:val="1E1E1E"/>
          <w:sz w:val="18"/>
          <w:shd w:val="clear" w:color="auto" w:fill="F0F0F0"/>
        </w:rPr>
        <w:t xml:space="preserve">    async def actualizar(</w:t>
      </w:r>
    </w:p>
    <w:p>
      <w:pPr>
        <w:spacing w:after="0" w:before="0" w:line="240" w:lineRule="auto"/>
        <w:ind w:left="567"/>
      </w:pPr>
      <w:r>
        <w:rPr>
          <w:rFonts w:ascii="Consolas" w:hAnsi="Consolas"/>
          <w:color w:val="1E1E1E"/>
          <w:sz w:val="18"/>
          <w:shd w:val="clear" w:color="auto" w:fill="F0F0F0"/>
        </w:rPr>
        <w:t xml:space="preserve">        self, nombre_tabla: str, nombre_clave: str, valor_clave: str,</w:t>
      </w:r>
    </w:p>
    <w:p>
      <w:pPr>
        <w:spacing w:after="0" w:before="0" w:line="240" w:lineRule="auto"/>
        <w:ind w:left="567"/>
      </w:pPr>
      <w:r>
        <w:rPr>
          <w:rFonts w:ascii="Consolas" w:hAnsi="Consolas"/>
          <w:color w:val="1E1E1E"/>
          <w:sz w:val="18"/>
          <w:shd w:val="clear" w:color="auto" w:fill="F0F0F0"/>
        </w:rPr>
        <w:t xml:space="preserve">        datos: dict[str, Any], esquema: str | None = None,</w:t>
      </w:r>
    </w:p>
    <w:p>
      <w:pPr>
        <w:spacing w:after="0" w:before="0" w:line="240" w:lineRule="auto"/>
        <w:ind w:left="567"/>
      </w:pPr>
      <w:r>
        <w:rPr>
          <w:rFonts w:ascii="Consolas" w:hAnsi="Consolas"/>
          <w:color w:val="1E1E1E"/>
          <w:sz w:val="18"/>
          <w:shd w:val="clear" w:color="auto" w:fill="F0F0F0"/>
        </w:rPr>
        <w:t xml:space="preserve">        campos_encriptar: str | None = None</w:t>
      </w:r>
    </w:p>
    <w:p>
      <w:pPr>
        <w:spacing w:after="0" w:before="0" w:line="240" w:lineRule="auto"/>
        <w:ind w:left="567"/>
      </w:pPr>
      <w:r>
        <w:rPr>
          <w:rFonts w:ascii="Consolas" w:hAnsi="Consolas"/>
          <w:color w:val="1E1E1E"/>
          <w:sz w:val="18"/>
          <w:shd w:val="clear" w:color="auto" w:fill="F0F0F0"/>
        </w:rPr>
        <w:t xml:space="preserve">    ) -&gt; int:</w:t>
      </w:r>
    </w:p>
    <w:p>
      <w:pPr>
        <w:spacing w:after="0" w:before="0" w:line="240" w:lineRule="auto"/>
        <w:ind w:left="567"/>
      </w:pPr>
      <w:r>
        <w:rPr>
          <w:rFonts w:ascii="Consolas" w:hAnsi="Consolas"/>
          <w:color w:val="1E1E1E"/>
          <w:sz w:val="18"/>
          <w:shd w:val="clear" w:color="auto" w:fill="F0F0F0"/>
        </w:rPr>
        <w:t xml:space="preserve">        """Actualiza filas. Retorna filas afectadas."""</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if not nombre_clave or not nombre_clave.strip():</w:t>
      </w:r>
    </w:p>
    <w:p>
      <w:pPr>
        <w:spacing w:after="0" w:before="0" w:line="240" w:lineRule="auto"/>
        <w:ind w:left="567"/>
      </w:pPr>
      <w:r>
        <w:rPr>
          <w:rFonts w:ascii="Consolas" w:hAnsi="Consolas"/>
          <w:color w:val="1E1E1E"/>
          <w:sz w:val="18"/>
          <w:shd w:val="clear" w:color="auto" w:fill="F0F0F0"/>
        </w:rPr>
        <w:t xml:space="preserve">            raise ValueError("El nombre de la clave no puede estar vacío")</w:t>
      </w:r>
    </w:p>
    <w:p>
      <w:pPr>
        <w:spacing w:after="0" w:before="0" w:line="240" w:lineRule="auto"/>
        <w:ind w:left="567"/>
      </w:pPr>
      <w:r>
        <w:rPr>
          <w:rFonts w:ascii="Consolas" w:hAnsi="Consolas"/>
          <w:color w:val="1E1E1E"/>
          <w:sz w:val="18"/>
          <w:shd w:val="clear" w:color="auto" w:fill="F0F0F0"/>
        </w:rPr>
        <w:t xml:space="preserve">        if not valor_clave or not valor_clave.strip():</w:t>
      </w:r>
    </w:p>
    <w:p>
      <w:pPr>
        <w:spacing w:after="0" w:before="0" w:line="240" w:lineRule="auto"/>
        <w:ind w:left="567"/>
      </w:pPr>
      <w:r>
        <w:rPr>
          <w:rFonts w:ascii="Consolas" w:hAnsi="Consolas"/>
          <w:color w:val="1E1E1E"/>
          <w:sz w:val="18"/>
          <w:shd w:val="clear" w:color="auto" w:fill="F0F0F0"/>
        </w:rPr>
        <w:t xml:space="preserve">            raise ValueError("El valor de la clave no puede estar vacío")</w:t>
      </w:r>
    </w:p>
    <w:p>
      <w:pPr>
        <w:spacing w:after="0" w:before="0" w:line="240" w:lineRule="auto"/>
        <w:ind w:left="567"/>
      </w:pPr>
      <w:r>
        <w:rPr>
          <w:rFonts w:ascii="Consolas" w:hAnsi="Consolas"/>
          <w:color w:val="1E1E1E"/>
          <w:sz w:val="18"/>
          <w:shd w:val="clear" w:color="auto" w:fill="F0F0F0"/>
        </w:rPr>
        <w:t xml:space="preserve">        if not datos:</w:t>
      </w:r>
    </w:p>
    <w:p>
      <w:pPr>
        <w:spacing w:after="0" w:before="0" w:line="240" w:lineRule="auto"/>
        <w:ind w:left="567"/>
      </w:pPr>
      <w:r>
        <w:rPr>
          <w:rFonts w:ascii="Consolas" w:hAnsi="Consolas"/>
          <w:color w:val="1E1E1E"/>
          <w:sz w:val="18"/>
          <w:shd w:val="clear" w:color="auto" w:fill="F0F0F0"/>
        </w:rPr>
        <w:t xml:space="preserve">            raise ValueError("Los datos no pueden estar vacíos")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datos_finales = dict(datos)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campos_encriptar:</w:t>
      </w:r>
    </w:p>
    <w:p>
      <w:pPr>
        <w:spacing w:after="0" w:before="0" w:line="240" w:lineRule="auto"/>
        <w:ind w:left="567"/>
      </w:pPr>
      <w:r>
        <w:rPr>
          <w:rFonts w:ascii="Consolas" w:hAnsi="Consolas"/>
          <w:color w:val="1E1E1E"/>
          <w:sz w:val="18"/>
          <w:shd w:val="clear" w:color="auto" w:fill="F0F0F0"/>
        </w:rPr>
        <w:t xml:space="preserve">            campos_a_encriptar = {</w:t>
      </w:r>
    </w:p>
    <w:p>
      <w:pPr>
        <w:spacing w:after="0" w:before="0" w:line="240" w:lineRule="auto"/>
        <w:ind w:left="567"/>
      </w:pPr>
      <w:r>
        <w:rPr>
          <w:rFonts w:ascii="Consolas" w:hAnsi="Consolas"/>
          <w:color w:val="1E1E1E"/>
          <w:sz w:val="18"/>
          <w:shd w:val="clear" w:color="auto" w:fill="F0F0F0"/>
        </w:rPr>
        <w:t xml:space="preserve">                c.strip().lower()</w:t>
      </w:r>
    </w:p>
    <w:p>
      <w:pPr>
        <w:spacing w:after="0" w:before="0" w:line="240" w:lineRule="auto"/>
        <w:ind w:left="567"/>
      </w:pPr>
      <w:r>
        <w:rPr>
          <w:rFonts w:ascii="Consolas" w:hAnsi="Consolas"/>
          <w:color w:val="1E1E1E"/>
          <w:sz w:val="18"/>
          <w:shd w:val="clear" w:color="auto" w:fill="F0F0F0"/>
        </w:rPr>
        <w:t xml:space="preserve">                for c in campos_encriptar.split(',') if c.strip()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for campo in list(datos_finales.keys()):</w:t>
      </w:r>
    </w:p>
    <w:p>
      <w:pPr>
        <w:spacing w:after="0" w:before="0" w:line="240" w:lineRule="auto"/>
        <w:ind w:left="567"/>
      </w:pPr>
      <w:r>
        <w:rPr>
          <w:rFonts w:ascii="Consolas" w:hAnsi="Consolas"/>
          <w:color w:val="1E1E1E"/>
          <w:sz w:val="18"/>
          <w:shd w:val="clear" w:color="auto" w:fill="F0F0F0"/>
        </w:rPr>
        <w:t xml:space="preserve">                if (campo.lower() in campos_a_encriptar</w:t>
      </w:r>
    </w:p>
    <w:p>
      <w:pPr>
        <w:spacing w:after="0" w:before="0" w:line="240" w:lineRule="auto"/>
        <w:ind w:left="567"/>
      </w:pPr>
      <w:r>
        <w:rPr>
          <w:rFonts w:ascii="Consolas" w:hAnsi="Consolas"/>
          <w:color w:val="1E1E1E"/>
          <w:sz w:val="18"/>
          <w:shd w:val="clear" w:color="auto" w:fill="F0F0F0"/>
        </w:rPr>
        <w:t xml:space="preserve">                        and datos_finales[campo]):</w:t>
      </w:r>
    </w:p>
    <w:p>
      <w:pPr>
        <w:spacing w:after="0" w:before="0" w:line="240" w:lineRule="auto"/>
        <w:ind w:left="567"/>
      </w:pPr>
      <w:r>
        <w:rPr>
          <w:rFonts w:ascii="Consolas" w:hAnsi="Consolas"/>
          <w:color w:val="1E1E1E"/>
          <w:sz w:val="18"/>
          <w:shd w:val="clear" w:color="auto" w:fill="F0F0F0"/>
        </w:rPr>
        <w:t xml:space="preserve">                    datos_finales[campo] = encriptar(</w:t>
      </w:r>
    </w:p>
    <w:p>
      <w:pPr>
        <w:spacing w:after="0" w:before="0" w:line="240" w:lineRule="auto"/>
        <w:ind w:left="567"/>
      </w:pPr>
      <w:r>
        <w:rPr>
          <w:rFonts w:ascii="Consolas" w:hAnsi="Consolas"/>
          <w:color w:val="1E1E1E"/>
          <w:sz w:val="18"/>
          <w:shd w:val="clear" w:color="auto" w:fill="F0F0F0"/>
        </w:rPr>
        <w:t xml:space="preserve">                        str(datos_finales[campo])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clausula_set = ", ".join(</w:t>
      </w:r>
    </w:p>
    <w:p>
      <w:pPr>
        <w:spacing w:after="0" w:before="0" w:line="240" w:lineRule="auto"/>
        <w:ind w:left="567"/>
      </w:pPr>
      <w:r>
        <w:rPr>
          <w:rFonts w:ascii="Consolas" w:hAnsi="Consolas"/>
          <w:color w:val="1E1E1E"/>
          <w:sz w:val="18"/>
          <w:shd w:val="clear" w:color="auto" w:fill="F0F0F0"/>
        </w:rPr>
        <w:t xml:space="preserve">            f'"{k}" = :{k}' for k in datos_finales.keys()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sql = text(f'''</w:t>
      </w:r>
    </w:p>
    <w:p>
      <w:pPr>
        <w:spacing w:after="0" w:before="0" w:line="240" w:lineRule="auto"/>
        <w:ind w:left="567"/>
      </w:pPr>
      <w:r>
        <w:rPr>
          <w:rFonts w:ascii="Consolas" w:hAnsi="Consolas"/>
          <w:color w:val="1E1E1E"/>
          <w:sz w:val="18"/>
          <w:shd w:val="clear" w:color="auto" w:fill="F0F0F0"/>
        </w:rPr>
        <w:t xml:space="preserve">            UPDATE "{esquema_final}"."{nombre_tabla}"</w:t>
      </w:r>
    </w:p>
    <w:p>
      <w:pPr>
        <w:spacing w:after="0" w:before="0" w:line="240" w:lineRule="auto"/>
        <w:ind w:left="567"/>
      </w:pPr>
      <w:r>
        <w:rPr>
          <w:rFonts w:ascii="Consolas" w:hAnsi="Consolas"/>
          <w:color w:val="1E1E1E"/>
          <w:sz w:val="18"/>
          <w:shd w:val="clear" w:color="auto" w:fill="F0F0F0"/>
        </w:rPr>
        <w:t xml:space="preserve">            SET {clausula_set}</w:t>
      </w:r>
    </w:p>
    <w:p>
      <w:pPr>
        <w:spacing w:after="0" w:before="0" w:line="240" w:lineRule="auto"/>
        <w:ind w:left="567"/>
      </w:pPr>
      <w:r>
        <w:rPr>
          <w:rFonts w:ascii="Consolas" w:hAnsi="Consolas"/>
          <w:color w:val="1E1E1E"/>
          <w:sz w:val="18"/>
          <w:shd w:val="clear" w:color="auto" w:fill="F0F0F0"/>
        </w:rPr>
        <w:t xml:space="preserve">            WHERE "{nombre_clave}" = :valor_clave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valores = {}</w:t>
      </w:r>
    </w:p>
    <w:p>
      <w:pPr>
        <w:spacing w:after="0" w:before="0" w:line="240" w:lineRule="auto"/>
        <w:ind w:left="567"/>
      </w:pPr>
      <w:r>
        <w:rPr>
          <w:rFonts w:ascii="Consolas" w:hAnsi="Consolas"/>
          <w:color w:val="1E1E1E"/>
          <w:sz w:val="18"/>
          <w:shd w:val="clear" w:color="auto" w:fill="F0F0F0"/>
        </w:rPr>
        <w:t xml:space="preserve">            for key, val in datos_finales.items():</w:t>
      </w:r>
    </w:p>
    <w:p>
      <w:pPr>
        <w:spacing w:after="0" w:before="0" w:line="240" w:lineRule="auto"/>
        <w:ind w:left="567"/>
      </w:pPr>
      <w:r>
        <w:rPr>
          <w:rFonts w:ascii="Consolas" w:hAnsi="Consolas"/>
          <w:color w:val="1E1E1E"/>
          <w:sz w:val="18"/>
          <w:shd w:val="clear" w:color="auto" w:fill="F0F0F0"/>
        </w:rPr>
        <w:t xml:space="preserve">                if val is not None and isinstance(val, str):</w:t>
      </w:r>
    </w:p>
    <w:p>
      <w:pPr>
        <w:spacing w:after="0" w:before="0" w:line="240" w:lineRule="auto"/>
        <w:ind w:left="567"/>
      </w:pPr>
      <w:r>
        <w:rPr>
          <w:rFonts w:ascii="Consolas" w:hAnsi="Consolas"/>
          <w:color w:val="1E1E1E"/>
          <w:sz w:val="18"/>
          <w:shd w:val="clear" w:color="auto" w:fill="F0F0F0"/>
        </w:rPr>
        <w:t xml:space="preserve">                    tipo = await self._detectar_tipo_columna(</w:t>
      </w:r>
    </w:p>
    <w:p>
      <w:pPr>
        <w:spacing w:after="0" w:before="0" w:line="240" w:lineRule="auto"/>
        <w:ind w:left="567"/>
      </w:pPr>
      <w:r>
        <w:rPr>
          <w:rFonts w:ascii="Consolas" w:hAnsi="Consolas"/>
          <w:color w:val="1E1E1E"/>
          <w:sz w:val="18"/>
          <w:shd w:val="clear" w:color="auto" w:fill="F0F0F0"/>
        </w:rPr>
        <w:t xml:space="preserve">                        nombre_tabla, esquema_final, key</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valores[key] = self._convertir_valor(val, tipo)</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valores[key] = val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tipo_clave = await self._detectar_tipo_columna(</w:t>
      </w:r>
    </w:p>
    <w:p>
      <w:pPr>
        <w:spacing w:after="0" w:before="0" w:line="240" w:lineRule="auto"/>
        <w:ind w:left="567"/>
      </w:pPr>
      <w:r>
        <w:rPr>
          <w:rFonts w:ascii="Consolas" w:hAnsi="Consolas"/>
          <w:color w:val="1E1E1E"/>
          <w:sz w:val="18"/>
          <w:shd w:val="clear" w:color="auto" w:fill="F0F0F0"/>
        </w:rPr>
        <w:t xml:space="preserve">                nombre_tabla, esquema_final, nombre_clave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valores["valor_clave"] = self._convertir_valor(</w:t>
      </w:r>
    </w:p>
    <w:p>
      <w:pPr>
        <w:spacing w:after="0" w:before="0" w:line="240" w:lineRule="auto"/>
        <w:ind w:left="567"/>
      </w:pPr>
      <w:r>
        <w:rPr>
          <w:rFonts w:ascii="Consolas" w:hAnsi="Consolas"/>
          <w:color w:val="1E1E1E"/>
          <w:sz w:val="18"/>
          <w:shd w:val="clear" w:color="auto" w:fill="F0F0F0"/>
        </w:rPr>
        <w:t xml:space="preserve">                valor_clave, tipo_clave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engine.begin() as conn:</w:t>
      </w:r>
    </w:p>
    <w:p>
      <w:pPr>
        <w:spacing w:after="0" w:before="0" w:line="240" w:lineRule="auto"/>
        <w:ind w:left="567"/>
      </w:pPr>
      <w:r>
        <w:rPr>
          <w:rFonts w:ascii="Consolas" w:hAnsi="Consolas"/>
          <w:color w:val="1E1E1E"/>
          <w:sz w:val="18"/>
          <w:shd w:val="clear" w:color="auto" w:fill="F0F0F0"/>
        </w:rPr>
        <w:t xml:space="preserve">                result = await conn.execute(sql, valores)</w:t>
      </w:r>
    </w:p>
    <w:p>
      <w:pPr>
        <w:spacing w:after="0" w:before="0" w:line="240" w:lineRule="auto"/>
        <w:ind w:left="567"/>
      </w:pPr>
      <w:r>
        <w:rPr>
          <w:rFonts w:ascii="Consolas" w:hAnsi="Consolas"/>
          <w:color w:val="1E1E1E"/>
          <w:sz w:val="18"/>
          <w:shd w:val="clear" w:color="auto" w:fill="F0F0F0"/>
        </w:rPr>
        <w:t xml:space="preserve">                return result.rowcount</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actualizar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p>
      <w:pPr>
        <w:spacing w:after="0" w:before="0" w:line="240" w:lineRule="auto"/>
        <w:ind w:left="567"/>
      </w:pPr>
      <w:r>
        <w:rPr>
          <w:rFonts w:ascii="Consolas" w:hAnsi="Consolas"/>
          <w:color w:val="1E1E1E"/>
          <w:sz w:val="18"/>
          <w:shd w:val="clear" w:color="auto" w:fill="F0F0F0"/>
        </w:rPr>
        <w:t xml:space="preserve">    async def eliminar(</w:t>
      </w:r>
    </w:p>
    <w:p>
      <w:pPr>
        <w:spacing w:after="0" w:before="0" w:line="240" w:lineRule="auto"/>
        <w:ind w:left="567"/>
      </w:pPr>
      <w:r>
        <w:rPr>
          <w:rFonts w:ascii="Consolas" w:hAnsi="Consolas"/>
          <w:color w:val="1E1E1E"/>
          <w:sz w:val="18"/>
          <w:shd w:val="clear" w:color="auto" w:fill="F0F0F0"/>
        </w:rPr>
        <w:t xml:space="preserve">        self, nombre_tabla: str, nombre_clave: str, valor_clave: str,</w:t>
      </w:r>
    </w:p>
    <w:p>
      <w:pPr>
        <w:spacing w:after="0" w:before="0" w:line="240" w:lineRule="auto"/>
        <w:ind w:left="567"/>
      </w:pPr>
      <w:r>
        <w:rPr>
          <w:rFonts w:ascii="Consolas" w:hAnsi="Consolas"/>
          <w:color w:val="1E1E1E"/>
          <w:sz w:val="18"/>
          <w:shd w:val="clear" w:color="auto" w:fill="F0F0F0"/>
        </w:rPr>
        <w:t xml:space="preserve">        esquema: str | None = None</w:t>
      </w:r>
    </w:p>
    <w:p>
      <w:pPr>
        <w:spacing w:after="0" w:before="0" w:line="240" w:lineRule="auto"/>
        <w:ind w:left="567"/>
      </w:pPr>
      <w:r>
        <w:rPr>
          <w:rFonts w:ascii="Consolas" w:hAnsi="Consolas"/>
          <w:color w:val="1E1E1E"/>
          <w:sz w:val="18"/>
          <w:shd w:val="clear" w:color="auto" w:fill="F0F0F0"/>
        </w:rPr>
        <w:t xml:space="preserve">    ) -&gt; int:</w:t>
      </w:r>
    </w:p>
    <w:p>
      <w:pPr>
        <w:spacing w:after="0" w:before="0" w:line="240" w:lineRule="auto"/>
        <w:ind w:left="567"/>
      </w:pPr>
      <w:r>
        <w:rPr>
          <w:rFonts w:ascii="Consolas" w:hAnsi="Consolas"/>
          <w:color w:val="1E1E1E"/>
          <w:sz w:val="18"/>
          <w:shd w:val="clear" w:color="auto" w:fill="F0F0F0"/>
        </w:rPr>
        <w:t xml:space="preserve">        """Elimina filas. Retorna filas eliminadas."""</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if not nombre_clave or not nombre_clave.strip():</w:t>
      </w:r>
    </w:p>
    <w:p>
      <w:pPr>
        <w:spacing w:after="0" w:before="0" w:line="240" w:lineRule="auto"/>
        <w:ind w:left="567"/>
      </w:pPr>
      <w:r>
        <w:rPr>
          <w:rFonts w:ascii="Consolas" w:hAnsi="Consolas"/>
          <w:color w:val="1E1E1E"/>
          <w:sz w:val="18"/>
          <w:shd w:val="clear" w:color="auto" w:fill="F0F0F0"/>
        </w:rPr>
        <w:t xml:space="preserve">            raise ValueError("El nombre de la clave no puede estar vacío")</w:t>
      </w:r>
    </w:p>
    <w:p>
      <w:pPr>
        <w:spacing w:after="0" w:before="0" w:line="240" w:lineRule="auto"/>
        <w:ind w:left="567"/>
      </w:pPr>
      <w:r>
        <w:rPr>
          <w:rFonts w:ascii="Consolas" w:hAnsi="Consolas"/>
          <w:color w:val="1E1E1E"/>
          <w:sz w:val="18"/>
          <w:shd w:val="clear" w:color="auto" w:fill="F0F0F0"/>
        </w:rPr>
        <w:t xml:space="preserve">        if not valor_clave or not valor_clave.strip():</w:t>
      </w:r>
    </w:p>
    <w:p>
      <w:pPr>
        <w:spacing w:after="0" w:before="0" w:line="240" w:lineRule="auto"/>
        <w:ind w:left="567"/>
      </w:pPr>
      <w:r>
        <w:rPr>
          <w:rFonts w:ascii="Consolas" w:hAnsi="Consolas"/>
          <w:color w:val="1E1E1E"/>
          <w:sz w:val="18"/>
          <w:shd w:val="clear" w:color="auto" w:fill="F0F0F0"/>
        </w:rPr>
        <w:t xml:space="preserve">            raise ValueError("El valor de la clave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sql = text(f'''</w:t>
      </w:r>
    </w:p>
    <w:p>
      <w:pPr>
        <w:spacing w:after="0" w:before="0" w:line="240" w:lineRule="auto"/>
        <w:ind w:left="567"/>
      </w:pPr>
      <w:r>
        <w:rPr>
          <w:rFonts w:ascii="Consolas" w:hAnsi="Consolas"/>
          <w:color w:val="1E1E1E"/>
          <w:sz w:val="18"/>
          <w:shd w:val="clear" w:color="auto" w:fill="F0F0F0"/>
        </w:rPr>
        <w:t xml:space="preserve">            DELETE FROM "{esquema_final}"."{nombre_tabla}"</w:t>
      </w:r>
    </w:p>
    <w:p>
      <w:pPr>
        <w:spacing w:after="0" w:before="0" w:line="240" w:lineRule="auto"/>
        <w:ind w:left="567"/>
      </w:pPr>
      <w:r>
        <w:rPr>
          <w:rFonts w:ascii="Consolas" w:hAnsi="Consolas"/>
          <w:color w:val="1E1E1E"/>
          <w:sz w:val="18"/>
          <w:shd w:val="clear" w:color="auto" w:fill="F0F0F0"/>
        </w:rPr>
        <w:t xml:space="preserve">            WHERE "{nombre_clave}" = :valor_clave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tipo_clave = await self._detectar_tipo_columna(</w:t>
      </w:r>
    </w:p>
    <w:p>
      <w:pPr>
        <w:spacing w:after="0" w:before="0" w:line="240" w:lineRule="auto"/>
        <w:ind w:left="567"/>
      </w:pPr>
      <w:r>
        <w:rPr>
          <w:rFonts w:ascii="Consolas" w:hAnsi="Consolas"/>
          <w:color w:val="1E1E1E"/>
          <w:sz w:val="18"/>
          <w:shd w:val="clear" w:color="auto" w:fill="F0F0F0"/>
        </w:rPr>
        <w:t xml:space="preserve">                nombre_tabla, esquema_final, nombre_clave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valor_convertido = self._convertir_valor(</w:t>
      </w:r>
    </w:p>
    <w:p>
      <w:pPr>
        <w:spacing w:after="0" w:before="0" w:line="240" w:lineRule="auto"/>
        <w:ind w:left="567"/>
      </w:pPr>
      <w:r>
        <w:rPr>
          <w:rFonts w:ascii="Consolas" w:hAnsi="Consolas"/>
          <w:color w:val="1E1E1E"/>
          <w:sz w:val="18"/>
          <w:shd w:val="clear" w:color="auto" w:fill="F0F0F0"/>
        </w:rPr>
        <w:t xml:space="preserve">                valor_clave, tipo_clave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engine.begin() as conn:</w:t>
      </w:r>
    </w:p>
    <w:p>
      <w:pPr>
        <w:spacing w:after="0" w:before="0" w:line="240" w:lineRule="auto"/>
        <w:ind w:left="567"/>
      </w:pPr>
      <w:r>
        <w:rPr>
          <w:rFonts w:ascii="Consolas" w:hAnsi="Consolas"/>
          <w:color w:val="1E1E1E"/>
          <w:sz w:val="18"/>
          <w:shd w:val="clear" w:color="auto" w:fill="F0F0F0"/>
        </w:rPr>
        <w:t xml:space="preserve">                result = await conn.execute(</w:t>
      </w:r>
    </w:p>
    <w:p>
      <w:pPr>
        <w:spacing w:after="0" w:before="0" w:line="240" w:lineRule="auto"/>
        <w:ind w:left="567"/>
      </w:pPr>
      <w:r>
        <w:rPr>
          <w:rFonts w:ascii="Consolas" w:hAnsi="Consolas"/>
          <w:color w:val="1E1E1E"/>
          <w:sz w:val="18"/>
          <w:shd w:val="clear" w:color="auto" w:fill="F0F0F0"/>
        </w:rPr>
        <w:t xml:space="preserve">                    sql, {"valor_clave": valor_convertido}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return result.rowcount</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eliminar de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p>
      <w:pPr>
        <w:spacing w:after="0" w:before="0" w:line="240" w:lineRule="auto"/>
        <w:ind w:left="567"/>
      </w:pPr>
      <w:r>
        <w:rPr>
          <w:rFonts w:ascii="Consolas" w:hAnsi="Consolas"/>
          <w:color w:val="1E1E1E"/>
          <w:sz w:val="18"/>
          <w:shd w:val="clear" w:color="auto" w:fill="F0F0F0"/>
        </w:rPr>
        <w:t xml:space="preserve">    async def obtener_hash_contrasena(</w:t>
      </w:r>
    </w:p>
    <w:p>
      <w:pPr>
        <w:spacing w:after="0" w:before="0" w:line="240" w:lineRule="auto"/>
        <w:ind w:left="567"/>
      </w:pPr>
      <w:r>
        <w:rPr>
          <w:rFonts w:ascii="Consolas" w:hAnsi="Consolas"/>
          <w:color w:val="1E1E1E"/>
          <w:sz w:val="18"/>
          <w:shd w:val="clear" w:color="auto" w:fill="F0F0F0"/>
        </w:rPr>
        <w:t xml:space="preserve">        self, nombre_tabla: str, campo_usuario: str,</w:t>
      </w:r>
    </w:p>
    <w:p>
      <w:pPr>
        <w:spacing w:after="0" w:before="0" w:line="240" w:lineRule="auto"/>
        <w:ind w:left="567"/>
      </w:pPr>
      <w:r>
        <w:rPr>
          <w:rFonts w:ascii="Consolas" w:hAnsi="Consolas"/>
          <w:color w:val="1E1E1E"/>
          <w:sz w:val="18"/>
          <w:shd w:val="clear" w:color="auto" w:fill="F0F0F0"/>
        </w:rPr>
        <w:t xml:space="preserve">        campo_contrasena: str, valor_usuario: str,</w:t>
      </w:r>
    </w:p>
    <w:p>
      <w:pPr>
        <w:spacing w:after="0" w:before="0" w:line="240" w:lineRule="auto"/>
        <w:ind w:left="567"/>
      </w:pPr>
      <w:r>
        <w:rPr>
          <w:rFonts w:ascii="Consolas" w:hAnsi="Consolas"/>
          <w:color w:val="1E1E1E"/>
          <w:sz w:val="18"/>
          <w:shd w:val="clear" w:color="auto" w:fill="F0F0F0"/>
        </w:rPr>
        <w:t xml:space="preserve">        esquema: str | None = None</w:t>
      </w:r>
    </w:p>
    <w:p>
      <w:pPr>
        <w:spacing w:after="0" w:before="0" w:line="240" w:lineRule="auto"/>
        <w:ind w:left="567"/>
      </w:pPr>
      <w:r>
        <w:rPr>
          <w:rFonts w:ascii="Consolas" w:hAnsi="Consolas"/>
          <w:color w:val="1E1E1E"/>
          <w:sz w:val="18"/>
          <w:shd w:val="clear" w:color="auto" w:fill="F0F0F0"/>
        </w:rPr>
        <w:t xml:space="preserve">    ) -&gt; str | None:</w:t>
      </w:r>
    </w:p>
    <w:p>
      <w:pPr>
        <w:spacing w:after="0" w:before="0" w:line="240" w:lineRule="auto"/>
        <w:ind w:left="567"/>
      </w:pPr>
      <w:r>
        <w:rPr>
          <w:rFonts w:ascii="Consolas" w:hAnsi="Consolas"/>
          <w:color w:val="1E1E1E"/>
          <w:sz w:val="18"/>
          <w:shd w:val="clear" w:color="auto" w:fill="F0F0F0"/>
        </w:rPr>
        <w:t xml:space="preserve">        """Obtiene el hash BCrypt almacenado para un usuario."""</w:t>
      </w:r>
    </w:p>
    <w:p>
      <w:pPr>
        <w:spacing w:after="0" w:before="0" w:line="240" w:lineRule="auto"/>
        <w:ind w:left="567"/>
      </w:pPr>
      <w:r>
        <w:rPr>
          <w:rFonts w:ascii="Consolas" w:hAnsi="Consolas"/>
          <w:color w:val="1E1E1E"/>
          <w:sz w:val="18"/>
          <w:shd w:val="clear" w:color="auto" w:fill="F0F0F0"/>
        </w:rPr>
        <w:t xml:space="preserve">        if not nombre_tabla or not nombre_tabla.strip():</w:t>
      </w:r>
    </w:p>
    <w:p>
      <w:pPr>
        <w:spacing w:after="0" w:before="0" w:line="240" w:lineRule="auto"/>
        <w:ind w:left="567"/>
      </w:pPr>
      <w:r>
        <w:rPr>
          <w:rFonts w:ascii="Consolas" w:hAnsi="Consolas"/>
          <w:color w:val="1E1E1E"/>
          <w:sz w:val="18"/>
          <w:shd w:val="clear" w:color="auto" w:fill="F0F0F0"/>
        </w:rPr>
        <w:t xml:space="preserve">            raise ValueError("El nombre de la tabla no puede estar vacío")</w:t>
      </w:r>
    </w:p>
    <w:p>
      <w:pPr>
        <w:spacing w:after="0" w:before="0" w:line="240" w:lineRule="auto"/>
        <w:ind w:left="567"/>
      </w:pPr>
      <w:r>
        <w:rPr>
          <w:rFonts w:ascii="Consolas" w:hAnsi="Consolas"/>
          <w:color w:val="1E1E1E"/>
          <w:sz w:val="18"/>
          <w:shd w:val="clear" w:color="auto" w:fill="F0F0F0"/>
        </w:rPr>
        <w:t xml:space="preserve">        if not campo_usuario or not campo_usuario.strip():</w:t>
      </w:r>
    </w:p>
    <w:p>
      <w:pPr>
        <w:spacing w:after="0" w:before="0" w:line="240" w:lineRule="auto"/>
        <w:ind w:left="567"/>
      </w:pPr>
      <w:r>
        <w:rPr>
          <w:rFonts w:ascii="Consolas" w:hAnsi="Consolas"/>
          <w:color w:val="1E1E1E"/>
          <w:sz w:val="18"/>
          <w:shd w:val="clear" w:color="auto" w:fill="F0F0F0"/>
        </w:rPr>
        <w:t xml:space="preserve">            raise ValueError("El campo de usuario no puede estar vacío")</w:t>
      </w:r>
    </w:p>
    <w:p>
      <w:pPr>
        <w:spacing w:after="0" w:before="0" w:line="240" w:lineRule="auto"/>
        <w:ind w:left="567"/>
      </w:pPr>
      <w:r>
        <w:rPr>
          <w:rFonts w:ascii="Consolas" w:hAnsi="Consolas"/>
          <w:color w:val="1E1E1E"/>
          <w:sz w:val="18"/>
          <w:shd w:val="clear" w:color="auto" w:fill="F0F0F0"/>
        </w:rPr>
        <w:t xml:space="preserve">        if not campo_contrasena or not campo_contrasena.strip():</w:t>
      </w:r>
    </w:p>
    <w:p>
      <w:pPr>
        <w:spacing w:after="0" w:before="0" w:line="240" w:lineRule="auto"/>
        <w:ind w:left="567"/>
      </w:pPr>
      <w:r>
        <w:rPr>
          <w:rFonts w:ascii="Consolas" w:hAnsi="Consolas"/>
          <w:color w:val="1E1E1E"/>
          <w:sz w:val="18"/>
          <w:shd w:val="clear" w:color="auto" w:fill="F0F0F0"/>
        </w:rPr>
        <w:t xml:space="preserve">            raise ValueError(</w:t>
      </w:r>
    </w:p>
    <w:p>
      <w:pPr>
        <w:spacing w:after="0" w:before="0" w:line="240" w:lineRule="auto"/>
        <w:ind w:left="567"/>
      </w:pPr>
      <w:r>
        <w:rPr>
          <w:rFonts w:ascii="Consolas" w:hAnsi="Consolas"/>
          <w:color w:val="1E1E1E"/>
          <w:sz w:val="18"/>
          <w:shd w:val="clear" w:color="auto" w:fill="F0F0F0"/>
        </w:rPr>
        <w:t xml:space="preserve">                "El campo de contraseña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not valor_usuario or not valor_usuario.strip():</w:t>
      </w:r>
    </w:p>
    <w:p>
      <w:pPr>
        <w:spacing w:after="0" w:before="0" w:line="240" w:lineRule="auto"/>
        <w:ind w:left="567"/>
      </w:pPr>
      <w:r>
        <w:rPr>
          <w:rFonts w:ascii="Consolas" w:hAnsi="Consolas"/>
          <w:color w:val="1E1E1E"/>
          <w:sz w:val="18"/>
          <w:shd w:val="clear" w:color="auto" w:fill="F0F0F0"/>
        </w:rPr>
        <w:t xml:space="preserve">            raise ValueError("El valor de usuario no puede estar vacío")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esquema_final = (esquema or "public").strip()</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sql = text(f'''</w:t>
      </w:r>
    </w:p>
    <w:p>
      <w:pPr>
        <w:spacing w:after="0" w:before="0" w:line="240" w:lineRule="auto"/>
        <w:ind w:left="567"/>
      </w:pPr>
      <w:r>
        <w:rPr>
          <w:rFonts w:ascii="Consolas" w:hAnsi="Consolas"/>
          <w:color w:val="1E1E1E"/>
          <w:sz w:val="18"/>
          <w:shd w:val="clear" w:color="auto" w:fill="F0F0F0"/>
        </w:rPr>
        <w:t xml:space="preserve">            SELECT "{campo_contrasena}"</w:t>
      </w:r>
    </w:p>
    <w:p>
      <w:pPr>
        <w:spacing w:after="0" w:before="0" w:line="240" w:lineRule="auto"/>
        <w:ind w:left="567"/>
      </w:pPr>
      <w:r>
        <w:rPr>
          <w:rFonts w:ascii="Consolas" w:hAnsi="Consolas"/>
          <w:color w:val="1E1E1E"/>
          <w:sz w:val="18"/>
          <w:shd w:val="clear" w:color="auto" w:fill="F0F0F0"/>
        </w:rPr>
        <w:t xml:space="preserve">            FROM "{esquema_final}"."{nombre_tabla}"</w:t>
      </w:r>
    </w:p>
    <w:p>
      <w:pPr>
        <w:spacing w:after="0" w:before="0" w:line="240" w:lineRule="auto"/>
        <w:ind w:left="567"/>
      </w:pPr>
      <w:r>
        <w:rPr>
          <w:rFonts w:ascii="Consolas" w:hAnsi="Consolas"/>
          <w:color w:val="1E1E1E"/>
          <w:sz w:val="18"/>
          <w:shd w:val="clear" w:color="auto" w:fill="F0F0F0"/>
        </w:rPr>
        <w:t xml:space="preserve">            WHERE "{campo_usuario}" = :valor_usuario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engine = await self._obtener_engine()</w:t>
      </w:r>
    </w:p>
    <w:p>
      <w:pPr>
        <w:spacing w:after="0" w:before="0" w:line="240" w:lineRule="auto"/>
        <w:ind w:left="567"/>
      </w:pPr>
      <w:r>
        <w:rPr>
          <w:rFonts w:ascii="Consolas" w:hAnsi="Consolas"/>
          <w:color w:val="1E1E1E"/>
          <w:sz w:val="18"/>
          <w:shd w:val="clear" w:color="auto" w:fill="F0F0F0"/>
        </w:rPr>
        <w:t xml:space="preserve">            async with engine.connect() as conn:</w:t>
      </w:r>
    </w:p>
    <w:p>
      <w:pPr>
        <w:spacing w:after="0" w:before="0" w:line="240" w:lineRule="auto"/>
        <w:ind w:left="567"/>
      </w:pPr>
      <w:r>
        <w:rPr>
          <w:rFonts w:ascii="Consolas" w:hAnsi="Consolas"/>
          <w:color w:val="1E1E1E"/>
          <w:sz w:val="18"/>
          <w:shd w:val="clear" w:color="auto" w:fill="F0F0F0"/>
        </w:rPr>
        <w:t xml:space="preserve">                result = await conn.execute(</w:t>
      </w:r>
    </w:p>
    <w:p>
      <w:pPr>
        <w:spacing w:after="0" w:before="0" w:line="240" w:lineRule="auto"/>
        <w:ind w:left="567"/>
      </w:pPr>
      <w:r>
        <w:rPr>
          <w:rFonts w:ascii="Consolas" w:hAnsi="Consolas"/>
          <w:color w:val="1E1E1E"/>
          <w:sz w:val="18"/>
          <w:shd w:val="clear" w:color="auto" w:fill="F0F0F0"/>
        </w:rPr>
        <w:t xml:space="preserve">                    sql, {"valor_usuario": valor_usuario}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row = result.fetchone()</w:t>
      </w:r>
    </w:p>
    <w:p>
      <w:pPr>
        <w:spacing w:after="0" w:before="0" w:line="240" w:lineRule="auto"/>
        <w:ind w:left="567"/>
      </w:pPr>
      <w:r>
        <w:rPr>
          <w:rFonts w:ascii="Consolas" w:hAnsi="Consolas"/>
          <w:color w:val="1E1E1E"/>
          <w:sz w:val="18"/>
          <w:shd w:val="clear" w:color="auto" w:fill="F0F0F0"/>
        </w:rPr>
        <w:t xml:space="preserve">                return str(row[0]) if row and row[0] else None</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RuntimeError(</w:t>
      </w:r>
    </w:p>
    <w:p>
      <w:pPr>
        <w:spacing w:after="0" w:before="0" w:line="240" w:lineRule="auto"/>
        <w:ind w:left="567"/>
      </w:pPr>
      <w:r>
        <w:rPr>
          <w:rFonts w:ascii="Consolas" w:hAnsi="Consolas"/>
          <w:color w:val="1E1E1E"/>
          <w:sz w:val="18"/>
          <w:shd w:val="clear" w:color="auto" w:fill="F0F0F0"/>
        </w:rPr>
        <w:t xml:space="preserve">                f"Error PostgreSQL al obtener hash de "</w:t>
      </w:r>
    </w:p>
    <w:p>
      <w:pPr>
        <w:spacing w:after="0" w:before="0" w:line="240" w:lineRule="auto"/>
        <w:ind w:left="567"/>
      </w:pPr>
      <w:r>
        <w:rPr>
          <w:rFonts w:ascii="Consolas" w:hAnsi="Consolas"/>
          <w:color w:val="1E1E1E"/>
          <w:sz w:val="18"/>
          <w:shd w:val="clear" w:color="auto" w:fill="F0F0F0"/>
        </w:rPr>
        <w:t xml:space="preserve">                f"'{esquema_final}.{nombre_tabla}': {ex}"</w:t>
      </w:r>
    </w:p>
    <w:p>
      <w:pPr>
        <w:spacing w:after="0" w:before="0" w:line="240" w:lineRule="auto"/>
        <w:ind w:left="567"/>
      </w:pPr>
      <w:r>
        <w:rPr>
          <w:rFonts w:ascii="Consolas" w:hAnsi="Consolas"/>
          <w:color w:val="1E1E1E"/>
          <w:sz w:val="18"/>
          <w:shd w:val="clear" w:color="auto" w:fill="F0F0F0"/>
        </w:rPr>
        <w:t xml:space="preserve">            ) from ex</w:t>
      </w:r>
    </w:p>
    <w:p>
      <w:r>
        <w:rPr>
          <w:b/>
        </w:rPr>
        <w:t>Puntos clave del repositorio de PostgreSQL:</w:t>
      </w:r>
    </w:p>
    <w:p>
      <w:pPr>
        <w:pStyle w:val="ListBullet"/>
        <w:ind w:left="850"/>
      </w:pPr>
      <w:r>
        <w:t>_obtener_engine(): Crea la conexión a BD la primera vez y la reutiliza (lazy initialization)</w:t>
      </w:r>
    </w:p>
    <w:p>
      <w:pPr>
        <w:pStyle w:val="ListBullet"/>
        <w:ind w:left="850"/>
      </w:pPr>
      <w:r>
        <w:t>_detectar_tipo_columna(): Consulta information_schema para saber si una columna es int, varchar, date, etc.</w:t>
      </w:r>
    </w:p>
    <w:p>
      <w:pPr>
        <w:pStyle w:val="ListBullet"/>
        <w:ind w:left="850"/>
      </w:pPr>
      <w:r>
        <w:t>_convertir_valor(): Convierte el string que llega por HTTP al tipo Python correcto</w:t>
      </w:r>
    </w:p>
    <w:p>
      <w:pPr>
        <w:pStyle w:val="ListBullet"/>
        <w:ind w:left="850"/>
      </w:pPr>
      <w:r>
        <w:t>_serializar_valor(): Convierte tipos Python (datetime, Decimal) a tipos serializables para JSON</w:t>
      </w:r>
    </w:p>
    <w:p>
      <w:pPr>
        <w:pStyle w:val="ListBullet"/>
        <w:ind w:left="850"/>
      </w:pPr>
      <w:r>
        <w:t>engine.connect(): Para operaciones de lectura (SELECT)</w:t>
      </w:r>
    </w:p>
    <w:p>
      <w:pPr>
        <w:pStyle w:val="ListBullet"/>
        <w:ind w:left="850"/>
      </w:pPr>
      <w:r>
        <w:t>engine.begin(): Para operaciones de escritura (INSERT, UPDATE, DELETE) — abre una transacción</w:t>
      </w:r>
    </w:p>
    <w:p>
      <w:pPr>
        <w:spacing w:before="120" w:after="120"/>
      </w:pPr>
      <w:r>
        <w:rPr>
          <w:color w:val="B4B4B4"/>
          <w:sz w:val="16"/>
        </w:rPr>
        <w:t>────────────────────────────────────────────────────────────</w:t>
      </w:r>
    </w:p>
    <w:p>
      <w:pPr>
        <w:pStyle w:val="Heading2"/>
      </w:pPr>
      <w:r>
        <w:rPr>
          <w:color w:val="003366"/>
        </w:rPr>
        <w:t>3.6 Implementar el repositorio de SQL Server</w:t>
      </w:r>
    </w:p>
    <w:p>
      <w:r>
        <w:t>Sigue la misma estructura que PostgreSQL, pero con las diferencias de sintaxis SQL de SQL Server:</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jc w:val="left"/>
            </w:pPr>
            <w:r>
              <w:rPr>
                <w:b/>
                <w:sz w:val="20"/>
              </w:rPr>
              <w:t>Característica</w:t>
            </w:r>
          </w:p>
        </w:tc>
        <w:tc>
          <w:tcPr>
            <w:tcW w:type="dxa" w:w="3135"/>
          </w:tcPr>
          <w:p>
            <w:pPr>
              <w:jc w:val="left"/>
            </w:pPr>
            <w:r>
              <w:rPr>
                <w:b/>
                <w:sz w:val="20"/>
              </w:rPr>
              <w:t>PostgreSQL</w:t>
            </w:r>
          </w:p>
        </w:tc>
        <w:tc>
          <w:tcPr>
            <w:tcW w:type="dxa" w:w="3135"/>
          </w:tcPr>
          <w:p>
            <w:pPr>
              <w:jc w:val="left"/>
            </w:pPr>
            <w:r>
              <w:rPr>
                <w:b/>
                <w:sz w:val="20"/>
              </w:rPr>
              <w:t>SQL Server</w:t>
            </w:r>
          </w:p>
        </w:tc>
      </w:tr>
      <w:tr>
        <w:tc>
          <w:tcPr>
            <w:tcW w:type="dxa" w:w="3135"/>
          </w:tcPr>
          <w:p>
            <w:r>
              <w:rPr>
                <w:sz w:val="20"/>
              </w:rPr>
              <w:t>Identificadores</w:t>
            </w:r>
          </w:p>
        </w:tc>
        <w:tc>
          <w:tcPr>
            <w:tcW w:type="dxa" w:w="3135"/>
          </w:tcPr>
          <w:p>
            <w:r>
              <w:rPr>
                <w:sz w:val="20"/>
              </w:rPr>
              <w:t>"comillas"</w:t>
            </w:r>
          </w:p>
        </w:tc>
        <w:tc>
          <w:tcPr>
            <w:tcW w:type="dxa" w:w="3135"/>
          </w:tcPr>
          <w:p>
            <w:r>
              <w:rPr>
                <w:sz w:val="20"/>
              </w:rPr>
              <w:t>[corchetes]</w:t>
            </w:r>
          </w:p>
        </w:tc>
      </w:tr>
      <w:tr>
        <w:tc>
          <w:tcPr>
            <w:tcW w:type="dxa" w:w="3135"/>
          </w:tcPr>
          <w:p>
            <w:r>
              <w:rPr>
                <w:sz w:val="20"/>
              </w:rPr>
              <w:t>Limitar resultados</w:t>
            </w:r>
          </w:p>
        </w:tc>
        <w:tc>
          <w:tcPr>
            <w:tcW w:type="dxa" w:w="3135"/>
          </w:tcPr>
          <w:p>
            <w:r>
              <w:rPr>
                <w:sz w:val="20"/>
              </w:rPr>
              <w:t>LIMIT n</w:t>
            </w:r>
          </w:p>
        </w:tc>
        <w:tc>
          <w:tcPr>
            <w:tcW w:type="dxa" w:w="3135"/>
          </w:tcPr>
          <w:p>
            <w:r>
              <w:rPr>
                <w:sz w:val="20"/>
              </w:rPr>
              <w:t>TOP (n)</w:t>
            </w:r>
          </w:p>
        </w:tc>
      </w:tr>
      <w:tr>
        <w:tc>
          <w:tcPr>
            <w:tcW w:type="dxa" w:w="3135"/>
          </w:tcPr>
          <w:p>
            <w:r>
              <w:rPr>
                <w:sz w:val="20"/>
              </w:rPr>
              <w:t>Esquema por defecto</w:t>
            </w:r>
          </w:p>
        </w:tc>
        <w:tc>
          <w:tcPr>
            <w:tcW w:type="dxa" w:w="3135"/>
          </w:tcPr>
          <w:p>
            <w:r>
              <w:rPr>
                <w:sz w:val="20"/>
              </w:rPr>
              <w:t>public</w:t>
            </w:r>
          </w:p>
        </w:tc>
        <w:tc>
          <w:tcPr>
            <w:tcW w:type="dxa" w:w="3135"/>
          </w:tcPr>
          <w:p>
            <w:r>
              <w:rPr>
                <w:sz w:val="20"/>
              </w:rPr>
              <w:t>dbo</w:t>
            </w:r>
          </w:p>
        </w:tc>
      </w:tr>
      <w:tr>
        <w:tc>
          <w:tcPr>
            <w:tcW w:type="dxa" w:w="3135"/>
          </w:tcPr>
          <w:p>
            <w:r>
              <w:rPr>
                <w:sz w:val="20"/>
              </w:rPr>
              <w:t>Cadena de conexión</w:t>
            </w:r>
          </w:p>
        </w:tc>
        <w:tc>
          <w:tcPr>
            <w:tcW w:type="dxa" w:w="3135"/>
          </w:tcPr>
          <w:p>
            <w:r>
              <w:rPr>
                <w:sz w:val="20"/>
              </w:rPr>
              <w:t>URL directa</w:t>
            </w:r>
          </w:p>
        </w:tc>
        <w:tc>
          <w:tcPr>
            <w:tcW w:type="dxa" w:w="3135"/>
          </w:tcPr>
          <w:p>
            <w:r>
              <w:rPr>
                <w:sz w:val="20"/>
              </w:rPr>
              <w:t>ODBC → se convierte a URL</w:t>
            </w:r>
          </w:p>
        </w:tc>
      </w:tr>
    </w:tbl>
    <w:p/>
    <w:p>
      <w:r>
        <w:rPr>
          <w:b/>
        </w:rPr>
        <w:t>Diferencia importante: la cadena de conexión</w:t>
      </w:r>
    </w:p>
    <w:p>
      <w:r>
        <w:t>SQL Server usa cadenas ODBC (Driver={...};Server=...;Database=...) pero SQLAlchemy necesita formato URL (mssql+aioodbc:///?odbc_connect=...). El repositorio incluye un método que hace esta conversión automáticamente.</w:t>
      </w:r>
    </w:p>
    <w:p>
      <w:r>
        <w:rPr>
          <w:b/>
        </w:rPr>
        <w:t>Crear archivo: repositorios/repositorio_lectura_sqlserver.py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repositorio_lectura_sqlserver.py — Repositorio CRUD para SQL Server.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Características de SQL Server:</w:t>
      </w:r>
    </w:p>
    <w:p>
      <w:pPr>
        <w:spacing w:after="0" w:before="0" w:line="240" w:lineRule="auto"/>
        <w:ind w:left="567"/>
      </w:pPr>
      <w:r>
        <w:rPr>
          <w:rFonts w:ascii="Consolas" w:hAnsi="Consolas"/>
          <w:color w:val="1E1E1E"/>
          <w:sz w:val="18"/>
          <w:shd w:val="clear" w:color="auto" w:fill="F0F0F0"/>
        </w:rPr>
        <w:t>- Identificadores con [corchetes]</w:t>
      </w:r>
    </w:p>
    <w:p>
      <w:pPr>
        <w:spacing w:after="0" w:before="0" w:line="240" w:lineRule="auto"/>
        <w:ind w:left="567"/>
      </w:pPr>
      <w:r>
        <w:rPr>
          <w:rFonts w:ascii="Consolas" w:hAnsi="Consolas"/>
          <w:color w:val="1E1E1E"/>
          <w:sz w:val="18"/>
          <w:shd w:val="clear" w:color="auto" w:fill="F0F0F0"/>
        </w:rPr>
        <w:t>- TOP (n) en lugar de LIMIT</w:t>
      </w:r>
    </w:p>
    <w:p>
      <w:pPr>
        <w:spacing w:after="0" w:before="0" w:line="240" w:lineRule="auto"/>
        <w:ind w:left="567"/>
      </w:pPr>
      <w:r>
        <w:rPr>
          <w:rFonts w:ascii="Consolas" w:hAnsi="Consolas"/>
          <w:color w:val="1E1E1E"/>
          <w:sz w:val="18"/>
          <w:shd w:val="clear" w:color="auto" w:fill="F0F0F0"/>
        </w:rPr>
        <w:t>- Esquema por defecto: 'dbo'</w:t>
      </w:r>
    </w:p>
    <w:p>
      <w:pPr>
        <w:spacing w:after="0" w:before="0" w:line="240" w:lineRule="auto"/>
        <w:ind w:left="567"/>
      </w:pPr>
      <w:r>
        <w:rPr>
          <w:rFonts w:ascii="Consolas" w:hAnsi="Consolas"/>
          <w:color w:val="1E1E1E"/>
          <w:sz w:val="18"/>
          <w:shd w:val="clear" w:color="auto" w:fill="F0F0F0"/>
        </w:rPr>
        <w:t>- Requiere convertir cadena ODBC a URL de SQLAlchemy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Any</w:t>
      </w:r>
    </w:p>
    <w:p>
      <w:pPr>
        <w:spacing w:after="0" w:before="0" w:line="240" w:lineRule="auto"/>
        <w:ind w:left="567"/>
      </w:pPr>
      <w:r>
        <w:rPr>
          <w:rFonts w:ascii="Consolas" w:hAnsi="Consolas"/>
          <w:color w:val="1E1E1E"/>
          <w:sz w:val="18"/>
          <w:shd w:val="clear" w:color="auto" w:fill="F0F0F0"/>
        </w:rPr>
        <w:t>from datetime import datetime, date, time</w:t>
      </w:r>
    </w:p>
    <w:p>
      <w:pPr>
        <w:spacing w:after="0" w:before="0" w:line="240" w:lineRule="auto"/>
        <w:ind w:left="567"/>
      </w:pPr>
      <w:r>
        <w:rPr>
          <w:rFonts w:ascii="Consolas" w:hAnsi="Consolas"/>
          <w:color w:val="1E1E1E"/>
          <w:sz w:val="18"/>
          <w:shd w:val="clear" w:color="auto" w:fill="F0F0F0"/>
        </w:rPr>
        <w:t>from decimal import Decimal</w:t>
      </w:r>
    </w:p>
    <w:p>
      <w:pPr>
        <w:spacing w:after="0" w:before="0" w:line="240" w:lineRule="auto"/>
        <w:ind w:left="567"/>
      </w:pPr>
      <w:r>
        <w:rPr>
          <w:rFonts w:ascii="Consolas" w:hAnsi="Consolas"/>
          <w:color w:val="1E1E1E"/>
          <w:sz w:val="18"/>
          <w:shd w:val="clear" w:color="auto" w:fill="F0F0F0"/>
        </w:rPr>
        <w:t>from uuid import UUID</w:t>
      </w:r>
    </w:p>
    <w:p>
      <w:pPr>
        <w:spacing w:after="0" w:before="0" w:line="240" w:lineRule="auto"/>
        <w:ind w:left="567"/>
      </w:pPr>
      <w:r>
        <w:rPr>
          <w:rFonts w:ascii="Consolas" w:hAnsi="Consolas"/>
          <w:color w:val="1E1E1E"/>
          <w:sz w:val="18"/>
          <w:shd w:val="clear" w:color="auto" w:fill="F0F0F0"/>
        </w:rPr>
        <w:t>from urllib.parse import quote_plus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sqlalchemy import text</w:t>
      </w:r>
    </w:p>
    <w:p>
      <w:pPr>
        <w:spacing w:after="0" w:before="0" w:line="240" w:lineRule="auto"/>
        <w:ind w:left="567"/>
      </w:pPr>
      <w:r>
        <w:rPr>
          <w:rFonts w:ascii="Consolas" w:hAnsi="Consolas"/>
          <w:color w:val="1E1E1E"/>
          <w:sz w:val="18"/>
          <w:shd w:val="clear" w:color="auto" w:fill="F0F0F0"/>
        </w:rPr>
        <w:t>from sqlalchemy.ext.asyncio import create_async_engine, AsyncEngine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servicios.abstracciones.i_proveedor_conexion import IProveedorConexion</w:t>
      </w:r>
    </w:p>
    <w:p>
      <w:pPr>
        <w:spacing w:after="0" w:before="0" w:line="240" w:lineRule="auto"/>
        <w:ind w:left="567"/>
      </w:pPr>
      <w:r>
        <w:rPr>
          <w:rFonts w:ascii="Consolas" w:hAnsi="Consolas"/>
          <w:color w:val="1E1E1E"/>
          <w:sz w:val="18"/>
          <w:shd w:val="clear" w:color="auto" w:fill="F0F0F0"/>
        </w:rPr>
        <w:t>from servicios.utilidades.encriptacion_bcrypt import encriptar</w:t>
      </w:r>
    </w:p>
    <w:p>
      <w:r>
        <w:t>El código completo de este repositorio sigue exactamente la misma estructura que el de PostgreSQL. Las diferencias son:</w:t>
      </w:r>
    </w:p>
    <w:p>
      <w:pPr>
        <w:pStyle w:val="ListBullet"/>
        <w:ind w:left="850"/>
      </w:pPr>
      <w:r>
        <w:t>Los identificadores usan [corchetes] en vez de "comillas": [{esquema_final}].[{nombre_tabla}]</w:t>
      </w:r>
    </w:p>
    <w:p>
      <w:pPr>
        <w:pStyle w:val="ListBullet"/>
        <w:ind w:left="850"/>
      </w:pPr>
      <w:r>
        <w:t>Para listar usa TOP: SELECT TOP ({limite_final}) * FROM [{esquema}].[{tabla}]</w:t>
      </w:r>
    </w:p>
    <w:p>
      <w:pPr>
        <w:pStyle w:val="ListBullet"/>
        <w:ind w:left="850"/>
      </w:pPr>
      <w:r>
        <w:t>El esquema por defecto es "dbo" en vez de "public"</w:t>
      </w:r>
    </w:p>
    <w:p>
      <w:pPr>
        <w:pStyle w:val="ListBullet"/>
        <w:ind w:left="850"/>
      </w:pPr>
      <w:r>
        <w:t>Incluye _convertir_odbc_a_sqlalchemy() para convertir cadenas ODBC a URL de SQLAlchemy</w:t>
      </w:r>
    </w:p>
    <w:p>
      <w:pPr>
        <w:pStyle w:val="ListBullet"/>
        <w:ind w:left="850"/>
      </w:pPr>
      <w:r>
        <w:t>Los tipos de columna son diferentes: int/bigint/tinyint, decimal/money, datetime/datetime2, bit, uniqueidentifier</w:t>
      </w:r>
    </w:p>
    <w:p>
      <w:pPr>
        <w:ind w:left="283" w:right="283"/>
      </w:pPr>
      <w:r>
        <w:rPr>
          <w:b/>
          <w:color w:val="B40000"/>
        </w:rPr>
        <w:t xml:space="preserve">IMPORTANTE: </w:t>
      </w:r>
      <w:r>
        <w:rPr>
          <w:color w:val="505050"/>
        </w:rPr>
        <w:t>El archivo completo de repositorio_lectura_sqlserver.py es extenso (similar en tamaño al de PostgreSQL). Cópielo del proyecto de referencia ApiGenericaFastApi_Crud o descárguelo del repositorio del curso. La estructura y lógica son idénticas, solo cambia la sintaxis SQL.</w:t>
      </w:r>
    </w:p>
    <w:p>
      <w:pPr>
        <w:spacing w:before="120" w:after="120"/>
      </w:pPr>
      <w:r>
        <w:rPr>
          <w:color w:val="B4B4B4"/>
          <w:sz w:val="16"/>
        </w:rPr>
        <w:t>────────────────────────────────────────────────────────────</w:t>
      </w:r>
    </w:p>
    <w:p>
      <w:pPr>
        <w:pStyle w:val="Heading2"/>
      </w:pPr>
      <w:r>
        <w:rPr>
          <w:color w:val="003366"/>
        </w:rPr>
        <w:t>3.7 Implementar el repositorio de MySQL/MariaDB</w:t>
      </w:r>
    </w:p>
    <w:p>
      <w:r>
        <w:t>Mismo patrón, adaptado a la sintaxis de MySQL/MariaDB:</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jc w:val="left"/>
            </w:pPr>
            <w:r>
              <w:rPr>
                <w:b/>
                <w:sz w:val="20"/>
              </w:rPr>
              <w:t>Característica</w:t>
            </w:r>
          </w:p>
        </w:tc>
        <w:tc>
          <w:tcPr>
            <w:tcW w:type="dxa" w:w="3135"/>
          </w:tcPr>
          <w:p>
            <w:pPr>
              <w:jc w:val="left"/>
            </w:pPr>
            <w:r>
              <w:rPr>
                <w:b/>
                <w:sz w:val="20"/>
              </w:rPr>
              <w:t>PostgreSQL</w:t>
            </w:r>
          </w:p>
        </w:tc>
        <w:tc>
          <w:tcPr>
            <w:tcW w:type="dxa" w:w="3135"/>
          </w:tcPr>
          <w:p>
            <w:pPr>
              <w:jc w:val="left"/>
            </w:pPr>
            <w:r>
              <w:rPr>
                <w:b/>
                <w:sz w:val="20"/>
              </w:rPr>
              <w:t>MySQL/MariaDB</w:t>
            </w:r>
          </w:p>
        </w:tc>
      </w:tr>
      <w:tr>
        <w:tc>
          <w:tcPr>
            <w:tcW w:type="dxa" w:w="3135"/>
          </w:tcPr>
          <w:p>
            <w:r>
              <w:rPr>
                <w:sz w:val="20"/>
              </w:rPr>
              <w:t>Identificadores</w:t>
            </w:r>
          </w:p>
        </w:tc>
        <w:tc>
          <w:tcPr>
            <w:tcW w:type="dxa" w:w="3135"/>
          </w:tcPr>
          <w:p>
            <w:r>
              <w:rPr>
                <w:sz w:val="20"/>
              </w:rPr>
              <w:t>"comillas"</w:t>
            </w:r>
          </w:p>
        </w:tc>
        <w:tc>
          <w:tcPr>
            <w:tcW w:type="dxa" w:w="3135"/>
          </w:tcPr>
          <w:p>
            <w:r>
              <w:rPr>
                <w:sz w:val="20"/>
              </w:rPr>
              <w:t>`backticks`</w:t>
            </w:r>
          </w:p>
        </w:tc>
      </w:tr>
      <w:tr>
        <w:tc>
          <w:tcPr>
            <w:tcW w:type="dxa" w:w="3135"/>
          </w:tcPr>
          <w:p>
            <w:r>
              <w:rPr>
                <w:sz w:val="20"/>
              </w:rPr>
              <w:t>Limitar resultados</w:t>
            </w:r>
          </w:p>
        </w:tc>
        <w:tc>
          <w:tcPr>
            <w:tcW w:type="dxa" w:w="3135"/>
          </w:tcPr>
          <w:p>
            <w:r>
              <w:rPr>
                <w:sz w:val="20"/>
              </w:rPr>
              <w:t>LIMIT n</w:t>
            </w:r>
          </w:p>
        </w:tc>
        <w:tc>
          <w:tcPr>
            <w:tcW w:type="dxa" w:w="3135"/>
          </w:tcPr>
          <w:p>
            <w:r>
              <w:rPr>
                <w:sz w:val="20"/>
              </w:rPr>
              <w:t>LIMIT n (igual)</w:t>
            </w:r>
          </w:p>
        </w:tc>
      </w:tr>
      <w:tr>
        <w:tc>
          <w:tcPr>
            <w:tcW w:type="dxa" w:w="3135"/>
          </w:tcPr>
          <w:p>
            <w:r>
              <w:rPr>
                <w:sz w:val="20"/>
              </w:rPr>
              <w:t>Esquema</w:t>
            </w:r>
          </w:p>
        </w:tc>
        <w:tc>
          <w:tcPr>
            <w:tcW w:type="dxa" w:w="3135"/>
          </w:tcPr>
          <w:p>
            <w:r>
              <w:rPr>
                <w:sz w:val="20"/>
              </w:rPr>
              <w:t>public</w:t>
            </w:r>
          </w:p>
        </w:tc>
        <w:tc>
          <w:tcPr>
            <w:tcW w:type="dxa" w:w="3135"/>
          </w:tcPr>
          <w:p>
            <w:r>
              <w:rPr>
                <w:sz w:val="20"/>
              </w:rPr>
              <w:t>No usa (la BD es el contenedor)</w:t>
            </w:r>
          </w:p>
        </w:tc>
      </w:tr>
      <w:tr>
        <w:tc>
          <w:tcPr>
            <w:tcW w:type="dxa" w:w="3135"/>
          </w:tcPr>
          <w:p>
            <w:r>
              <w:rPr>
                <w:sz w:val="20"/>
              </w:rPr>
              <w:t>Cadena de conexión</w:t>
            </w:r>
          </w:p>
        </w:tc>
        <w:tc>
          <w:tcPr>
            <w:tcW w:type="dxa" w:w="3135"/>
          </w:tcPr>
          <w:p>
            <w:r>
              <w:rPr>
                <w:sz w:val="20"/>
              </w:rPr>
              <w:t>URL directa</w:t>
            </w:r>
          </w:p>
        </w:tc>
        <w:tc>
          <w:tcPr>
            <w:tcW w:type="dxa" w:w="3135"/>
          </w:tcPr>
          <w:p>
            <w:r>
              <w:rPr>
                <w:sz w:val="20"/>
              </w:rPr>
              <w:t>Formato C# → se convierte a URL</w:t>
            </w:r>
          </w:p>
        </w:tc>
      </w:tr>
    </w:tbl>
    <w:p/>
    <w:p>
      <w:r>
        <w:rPr>
          <w:b/>
        </w:rPr>
        <w:t>Crear archivo: repositorios/repositorio_lectura_mysql_mariadb.py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repositorio_lectura_mysql_mariadb.py — Repositorio CRUD para MySQL y MariaDB.</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Características de MySQL/MariaDB:</w:t>
      </w:r>
    </w:p>
    <w:p>
      <w:pPr>
        <w:spacing w:after="0" w:before="0" w:line="240" w:lineRule="auto"/>
        <w:ind w:left="567"/>
      </w:pPr>
      <w:r>
        <w:rPr>
          <w:rFonts w:ascii="Consolas" w:hAnsi="Consolas"/>
          <w:color w:val="1E1E1E"/>
          <w:sz w:val="18"/>
          <w:shd w:val="clear" w:color="auto" w:fill="F0F0F0"/>
        </w:rPr>
        <w:t>- Identificadores con `backticks`</w:t>
      </w:r>
    </w:p>
    <w:p>
      <w:pPr>
        <w:spacing w:after="0" w:before="0" w:line="240" w:lineRule="auto"/>
        <w:ind w:left="567"/>
      </w:pPr>
      <w:r>
        <w:rPr>
          <w:rFonts w:ascii="Consolas" w:hAnsi="Consolas"/>
          <w:color w:val="1E1E1E"/>
          <w:sz w:val="18"/>
          <w:shd w:val="clear" w:color="auto" w:fill="F0F0F0"/>
        </w:rPr>
        <w:t>- LIMIT n para limitar resultados</w:t>
      </w:r>
    </w:p>
    <w:p>
      <w:pPr>
        <w:spacing w:after="0" w:before="0" w:line="240" w:lineRule="auto"/>
        <w:ind w:left="567"/>
      </w:pPr>
      <w:r>
        <w:rPr>
          <w:rFonts w:ascii="Consolas" w:hAnsi="Consolas"/>
          <w:color w:val="1E1E1E"/>
          <w:sz w:val="18"/>
          <w:shd w:val="clear" w:color="auto" w:fill="F0F0F0"/>
        </w:rPr>
        <w:t>- No usa esquemas tradicionales (la base de datos es el contenedor)</w:t>
      </w:r>
    </w:p>
    <w:p>
      <w:pPr>
        <w:spacing w:after="0" w:before="0" w:line="240" w:lineRule="auto"/>
        <w:ind w:left="567"/>
      </w:pPr>
      <w:r>
        <w:rPr>
          <w:rFonts w:ascii="Consolas" w:hAnsi="Consolas"/>
          <w:color w:val="1E1E1E"/>
          <w:sz w:val="18"/>
          <w:shd w:val="clear" w:color="auto" w:fill="F0F0F0"/>
        </w:rPr>
        <w:t>- Soporta cadenas de conexión en formato C# (Server=...;Port=...;...)</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Any</w:t>
      </w:r>
    </w:p>
    <w:p>
      <w:pPr>
        <w:spacing w:after="0" w:before="0" w:line="240" w:lineRule="auto"/>
        <w:ind w:left="567"/>
      </w:pPr>
      <w:r>
        <w:rPr>
          <w:rFonts w:ascii="Consolas" w:hAnsi="Consolas"/>
          <w:color w:val="1E1E1E"/>
          <w:sz w:val="18"/>
          <w:shd w:val="clear" w:color="auto" w:fill="F0F0F0"/>
        </w:rPr>
        <w:t>from datetime import datetime, date, time, timedelta</w:t>
      </w:r>
    </w:p>
    <w:p>
      <w:pPr>
        <w:spacing w:after="0" w:before="0" w:line="240" w:lineRule="auto"/>
        <w:ind w:left="567"/>
      </w:pPr>
      <w:r>
        <w:rPr>
          <w:rFonts w:ascii="Consolas" w:hAnsi="Consolas"/>
          <w:color w:val="1E1E1E"/>
          <w:sz w:val="18"/>
          <w:shd w:val="clear" w:color="auto" w:fill="F0F0F0"/>
        </w:rPr>
        <w:t>from decimal import Decimal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sqlalchemy import text</w:t>
      </w:r>
    </w:p>
    <w:p>
      <w:pPr>
        <w:spacing w:after="0" w:before="0" w:line="240" w:lineRule="auto"/>
        <w:ind w:left="567"/>
      </w:pPr>
      <w:r>
        <w:rPr>
          <w:rFonts w:ascii="Consolas" w:hAnsi="Consolas"/>
          <w:color w:val="1E1E1E"/>
          <w:sz w:val="18"/>
          <w:shd w:val="clear" w:color="auto" w:fill="F0F0F0"/>
        </w:rPr>
        <w:t>from sqlalchemy.ext.asyncio import create_async_engine, AsyncEngine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servicios.abstracciones.i_proveedor_conexion import IProveedorConexion</w:t>
      </w:r>
    </w:p>
    <w:p>
      <w:pPr>
        <w:spacing w:after="0" w:before="0" w:line="240" w:lineRule="auto"/>
        <w:ind w:left="567"/>
      </w:pPr>
      <w:r>
        <w:rPr>
          <w:rFonts w:ascii="Consolas" w:hAnsi="Consolas"/>
          <w:color w:val="1E1E1E"/>
          <w:sz w:val="18"/>
          <w:shd w:val="clear" w:color="auto" w:fill="F0F0F0"/>
        </w:rPr>
        <w:t>from servicios.utilidades.encriptacion_bcrypt import encriptar</w:t>
      </w:r>
    </w:p>
    <w:p>
      <w:r>
        <w:t>Las diferencias principales respecto a PostgreSQL:</w:t>
      </w:r>
    </w:p>
    <w:p>
      <w:pPr>
        <w:pStyle w:val="ListBullet"/>
        <w:ind w:left="850"/>
      </w:pPr>
      <w:r>
        <w:t>Los identificadores usan `backticks`: `{nombre_tabla}` en vez de "{nombre_tabla}"</w:t>
      </w:r>
    </w:p>
    <w:p>
      <w:pPr>
        <w:pStyle w:val="ListBullet"/>
        <w:ind w:left="850"/>
      </w:pPr>
      <w:r>
        <w:t>No tiene esquema separado. En MySQL la base de datos ES el esquema</w:t>
      </w:r>
    </w:p>
    <w:p>
      <w:pPr>
        <w:pStyle w:val="ListBullet"/>
        <w:ind w:left="850"/>
      </w:pPr>
      <w:r>
        <w:t>Incluye _convertir_cadena_csharp_a_sqlalchemy() para convertir cadenas tipo Server=...;Port=...;Database=... a URL de SQLAlchemy</w:t>
      </w:r>
    </w:p>
    <w:p>
      <w:pPr>
        <w:pStyle w:val="ListBullet"/>
        <w:ind w:left="850"/>
      </w:pPr>
      <w:r>
        <w:t>Los parámetros usan prefijo :p_ para evitar conflictos con palabras reservadas de MySQL</w:t>
      </w:r>
    </w:p>
    <w:p>
      <w:pPr>
        <w:pStyle w:val="ListBullet"/>
        <w:ind w:left="850"/>
      </w:pPr>
      <w:r>
        <w:t>Maneja tipos adicionales: timedelta (de columnas TIME) y bytes (de columnas BLOB)</w:t>
      </w:r>
    </w:p>
    <w:p>
      <w:pPr>
        <w:pStyle w:val="ListBullet"/>
        <w:ind w:left="850"/>
      </w:pPr>
      <w:r>
        <w:t>Usa TABLE_SCHEMA = DATABASE() en information_schema en vez de un esquema explícito</w:t>
      </w:r>
    </w:p>
    <w:p>
      <w:pPr>
        <w:ind w:left="283" w:right="283"/>
      </w:pPr>
      <w:r>
        <w:rPr>
          <w:b/>
          <w:color w:val="B40000"/>
        </w:rPr>
        <w:t xml:space="preserve">IMPORTANTE: </w:t>
      </w:r>
      <w:r>
        <w:rPr>
          <w:color w:val="505050"/>
        </w:rPr>
        <w:t>El archivo completo de repositorio_lectura_mysql_mariadb.py es extenso. Cópielo del proyecto de referencia ApiGenericaFastApi_Crud. La estructura y lógica son idénticas al de PostgreSQL, solo cambia la sintaxis SQL.</w:t>
      </w:r>
    </w:p>
    <w:p>
      <w:pPr>
        <w:spacing w:before="120" w:after="120"/>
      </w:pPr>
      <w:r>
        <w:rPr>
          <w:color w:val="B4B4B4"/>
          <w:sz w:val="16"/>
        </w:rPr>
        <w:t>────────────────────────────────────────────────────────────</w:t>
      </w:r>
    </w:p>
    <w:p>
      <w:pPr>
        <w:pStyle w:val="Heading2"/>
      </w:pPr>
      <w:r>
        <w:rPr>
          <w:color w:val="003366"/>
        </w:rPr>
        <w:t>3.8 Crear el __init__.py de repositorios/abstracciones/</w:t>
      </w:r>
    </w:p>
    <w:p>
      <w:r>
        <w:t>Si aún no tiene contenido, asegúrese de que el archivo repositorios/abstracciones/__init__.py exista (puede estar vacío). Python lo necesita para reconocer la carpeta como un paquete importable.</w:t>
      </w:r>
    </w:p>
    <w:p>
      <w:r>
        <w:rPr>
          <w:b/>
        </w:rPr>
        <w:t>Archivo: repositorios/abstracciones/__init__.py</w:t>
      </w:r>
    </w:p>
    <w:p>
      <w:pPr>
        <w:spacing w:after="0" w:before="0" w:line="240" w:lineRule="auto"/>
        <w:ind w:left="567"/>
      </w:pPr>
      <w:r>
        <w:rPr>
          <w:rFonts w:ascii="Consolas" w:hAnsi="Consolas"/>
          <w:color w:val="1E1E1E"/>
          <w:sz w:val="18"/>
          <w:shd w:val="clear" w:color="auto" w:fill="F0F0F0"/>
        </w:rPr>
        <w:t># Este archivo puede estar vacío.</w:t>
      </w:r>
    </w:p>
    <w:p>
      <w:pPr>
        <w:spacing w:after="0" w:before="0" w:line="240" w:lineRule="auto"/>
        <w:ind w:left="567"/>
      </w:pPr>
      <w:r>
        <w:rPr>
          <w:rFonts w:ascii="Consolas" w:hAnsi="Consolas"/>
          <w:color w:val="1E1E1E"/>
          <w:sz w:val="18"/>
          <w:shd w:val="clear" w:color="auto" w:fill="F0F0F0"/>
        </w:rPr>
        <w:t># Su presencia indica a Python que esta carpeta es un paquete.</w:t>
      </w:r>
    </w:p>
    <w:p>
      <w:pPr>
        <w:spacing w:before="120" w:after="120"/>
      </w:pPr>
      <w:r>
        <w:rPr>
          <w:color w:val="B4B4B4"/>
          <w:sz w:val="16"/>
        </w:rPr>
        <w:t>────────────────────────────────────────────────────────────</w:t>
      </w:r>
    </w:p>
    <w:p>
      <w:pPr>
        <w:pStyle w:val="Heading2"/>
      </w:pPr>
      <w:r>
        <w:rPr>
          <w:color w:val="003366"/>
        </w:rPr>
        <w:t>3.9 Estructura después de la Parte 3</w:t>
      </w:r>
    </w:p>
    <w:p>
      <w:r>
        <w:t>Después de crear todos los archivos de esta parte, el proyecto debe verse así:</w:t>
      </w:r>
    </w:p>
    <w:p>
      <w:pPr>
        <w:spacing w:after="0" w:before="0" w:line="240" w:lineRule="auto"/>
        <w:ind w:left="567"/>
      </w:pPr>
      <w:r>
        <w:rPr>
          <w:rFonts w:ascii="Consolas" w:hAnsi="Consolas"/>
          <w:color w:val="1E1E1E"/>
          <w:sz w:val="18"/>
          <w:shd w:val="clear" w:color="auto" w:fill="F0F0F0"/>
        </w:rPr>
        <w:t>ApiFacturasFastApi_Crud/</w:t>
      </w:r>
    </w:p>
    <w:p>
      <w:pPr>
        <w:spacing w:after="0" w:before="0" w:line="240" w:lineRule="auto"/>
        <w:ind w:left="567"/>
      </w:pPr>
      <w:r>
        <w:rPr>
          <w:rFonts w:ascii="Consolas" w:hAnsi="Consolas"/>
          <w:color w:val="1E1E1E"/>
          <w:sz w:val="18"/>
          <w:shd w:val="clear" w:color="auto" w:fill="F0F0F0"/>
        </w:rPr>
        <w:t>├── .env</w:t>
      </w:r>
    </w:p>
    <w:p>
      <w:pPr>
        <w:spacing w:after="0" w:before="0" w:line="240" w:lineRule="auto"/>
        <w:ind w:left="567"/>
      </w:pPr>
      <w:r>
        <w:rPr>
          <w:rFonts w:ascii="Consolas" w:hAnsi="Consolas"/>
          <w:color w:val="1E1E1E"/>
          <w:sz w:val="18"/>
          <w:shd w:val="clear" w:color="auto" w:fill="F0F0F0"/>
        </w:rPr>
        <w:t>├── .gitignore</w:t>
      </w:r>
    </w:p>
    <w:p>
      <w:pPr>
        <w:spacing w:after="0" w:before="0" w:line="240" w:lineRule="auto"/>
        <w:ind w:left="567"/>
      </w:pPr>
      <w:r>
        <w:rPr>
          <w:rFonts w:ascii="Consolas" w:hAnsi="Consolas"/>
          <w:color w:val="1E1E1E"/>
          <w:sz w:val="18"/>
          <w:shd w:val="clear" w:color="auto" w:fill="F0F0F0"/>
        </w:rPr>
        <w:t>├── config.py</w:t>
      </w:r>
    </w:p>
    <w:p>
      <w:pPr>
        <w:spacing w:after="0" w:before="0" w:line="240" w:lineRule="auto"/>
        <w:ind w:left="567"/>
      </w:pPr>
      <w:r>
        <w:rPr>
          <w:rFonts w:ascii="Consolas" w:hAnsi="Consolas"/>
          <w:color w:val="1E1E1E"/>
          <w:sz w:val="18"/>
          <w:shd w:val="clear" w:color="auto" w:fill="F0F0F0"/>
        </w:rPr>
        <w:t>├── requirements.txt</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models/</w:t>
      </w:r>
    </w:p>
    <w:p>
      <w:pPr>
        <w:spacing w:after="0" w:before="0" w:line="240" w:lineRule="auto"/>
        <w:ind w:left="567"/>
      </w:pPr>
      <w:r>
        <w:rPr>
          <w:rFonts w:ascii="Consolas" w:hAnsi="Consolas"/>
          <w:color w:val="1E1E1E"/>
          <w:sz w:val="18"/>
          <w:shd w:val="clear" w:color="auto" w:fill="F0F0F0"/>
        </w:rPr>
        <w:t>│   └── __init__.py</w:t>
      </w:r>
    </w:p>
    <w:p>
      <w:pPr>
        <w:spacing w:after="0" w:before="0" w:line="240" w:lineRule="auto"/>
        <w:ind w:left="567"/>
      </w:pPr>
      <w:r>
        <w:rPr>
          <w:rFonts w:ascii="Consolas" w:hAnsi="Consolas"/>
          <w:color w:val="1E1E1E"/>
          <w:sz w:val="18"/>
          <w:shd w:val="clear" w:color="auto" w:fill="F0F0F0"/>
        </w:rPr>
        <w:t>├── controllers/</w:t>
      </w:r>
    </w:p>
    <w:p>
      <w:pPr>
        <w:spacing w:after="0" w:before="0" w:line="240" w:lineRule="auto"/>
        <w:ind w:left="567"/>
      </w:pPr>
      <w:r>
        <w:rPr>
          <w:rFonts w:ascii="Consolas" w:hAnsi="Consolas"/>
          <w:color w:val="1E1E1E"/>
          <w:sz w:val="18"/>
          <w:shd w:val="clear" w:color="auto" w:fill="F0F0F0"/>
        </w:rPr>
        <w:t>│   └── __init__.py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servicios/</w:t>
      </w:r>
    </w:p>
    <w:p>
      <w:pPr>
        <w:spacing w:after="0" w:before="0" w:line="240" w:lineRule="auto"/>
        <w:ind w:left="567"/>
      </w:pPr>
      <w:r>
        <w:rPr>
          <w:rFonts w:ascii="Consolas" w:hAnsi="Consolas"/>
          <w:color w:val="1E1E1E"/>
          <w:sz w:val="18"/>
          <w:shd w:val="clear" w:color="auto" w:fill="F0F0F0"/>
        </w:rPr>
        <w:t>│   ├── __init__.py</w:t>
      </w:r>
    </w:p>
    <w:p>
      <w:pPr>
        <w:spacing w:after="0" w:before="0" w:line="240" w:lineRule="auto"/>
        <w:ind w:left="567"/>
      </w:pPr>
      <w:r>
        <w:rPr>
          <w:rFonts w:ascii="Consolas" w:hAnsi="Consolas"/>
          <w:color w:val="1E1E1E"/>
          <w:sz w:val="18"/>
          <w:shd w:val="clear" w:color="auto" w:fill="F0F0F0"/>
        </w:rPr>
        <w:t>│   ├── abstracciones/</w:t>
      </w:r>
    </w:p>
    <w:p>
      <w:pPr>
        <w:spacing w:after="0" w:before="0" w:line="240" w:lineRule="auto"/>
        <w:ind w:left="567"/>
      </w:pPr>
      <w:r>
        <w:rPr>
          <w:rFonts w:ascii="Consolas" w:hAnsi="Consolas"/>
          <w:color w:val="1E1E1E"/>
          <w:sz w:val="18"/>
          <w:shd w:val="clear" w:color="auto" w:fill="F0F0F0"/>
        </w:rPr>
        <w:t>│   │   ├── __init__.py</w:t>
      </w:r>
    </w:p>
    <w:p>
      <w:pPr>
        <w:spacing w:after="0" w:before="0" w:line="240" w:lineRule="auto"/>
        <w:ind w:left="567"/>
      </w:pPr>
      <w:r>
        <w:rPr>
          <w:rFonts w:ascii="Consolas" w:hAnsi="Consolas"/>
          <w:color w:val="1E1E1E"/>
          <w:sz w:val="18"/>
          <w:shd w:val="clear" w:color="auto" w:fill="F0F0F0"/>
        </w:rPr>
        <w:t>│   │   └── i_proveedor_conexion.py       ← NUEVO</w:t>
      </w:r>
    </w:p>
    <w:p>
      <w:pPr>
        <w:spacing w:after="0" w:before="0" w:line="240" w:lineRule="auto"/>
        <w:ind w:left="567"/>
      </w:pPr>
      <w:r>
        <w:rPr>
          <w:rFonts w:ascii="Consolas" w:hAnsi="Consolas"/>
          <w:color w:val="1E1E1E"/>
          <w:sz w:val="18"/>
          <w:shd w:val="clear" w:color="auto" w:fill="F0F0F0"/>
        </w:rPr>
        <w:t>│   ├── conexion/</w:t>
      </w:r>
    </w:p>
    <w:p>
      <w:pPr>
        <w:spacing w:after="0" w:before="0" w:line="240" w:lineRule="auto"/>
        <w:ind w:left="567"/>
      </w:pPr>
      <w:r>
        <w:rPr>
          <w:rFonts w:ascii="Consolas" w:hAnsi="Consolas"/>
          <w:color w:val="1E1E1E"/>
          <w:sz w:val="18"/>
          <w:shd w:val="clear" w:color="auto" w:fill="F0F0F0"/>
        </w:rPr>
        <w:t>│   │   └── proveedor_conexion.py          ← NUEVO</w:t>
      </w:r>
    </w:p>
    <w:p>
      <w:pPr>
        <w:spacing w:after="0" w:before="0" w:line="240" w:lineRule="auto"/>
        <w:ind w:left="567"/>
      </w:pPr>
      <w:r>
        <w:rPr>
          <w:rFonts w:ascii="Consolas" w:hAnsi="Consolas"/>
          <w:color w:val="1E1E1E"/>
          <w:sz w:val="18"/>
          <w:shd w:val="clear" w:color="auto" w:fill="F0F0F0"/>
        </w:rPr>
        <w:t>│   └── utilidades/</w:t>
      </w:r>
    </w:p>
    <w:p>
      <w:pPr>
        <w:spacing w:after="0" w:before="0" w:line="240" w:lineRule="auto"/>
        <w:ind w:left="567"/>
      </w:pPr>
      <w:r>
        <w:rPr>
          <w:rFonts w:ascii="Consolas" w:hAnsi="Consolas"/>
          <w:color w:val="1E1E1E"/>
          <w:sz w:val="18"/>
          <w:shd w:val="clear" w:color="auto" w:fill="F0F0F0"/>
        </w:rPr>
        <w:t>│       └── encriptacion_bcrypt.py         ← NUEVO</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repositorios/</w:t>
      </w:r>
    </w:p>
    <w:p>
      <w:pPr>
        <w:spacing w:after="0" w:before="0" w:line="240" w:lineRule="auto"/>
        <w:ind w:left="567"/>
      </w:pPr>
      <w:r>
        <w:rPr>
          <w:rFonts w:ascii="Consolas" w:hAnsi="Consolas"/>
          <w:color w:val="1E1E1E"/>
          <w:sz w:val="18"/>
          <w:shd w:val="clear" w:color="auto" w:fill="F0F0F0"/>
        </w:rPr>
        <w:t xml:space="preserve">    ├── __init__.py</w:t>
      </w:r>
    </w:p>
    <w:p>
      <w:pPr>
        <w:spacing w:after="0" w:before="0" w:line="240" w:lineRule="auto"/>
        <w:ind w:left="567"/>
      </w:pPr>
      <w:r>
        <w:rPr>
          <w:rFonts w:ascii="Consolas" w:hAnsi="Consolas"/>
          <w:color w:val="1E1E1E"/>
          <w:sz w:val="18"/>
          <w:shd w:val="clear" w:color="auto" w:fill="F0F0F0"/>
        </w:rPr>
        <w:t xml:space="preserve">    ├── abstracciones/</w:t>
      </w:r>
    </w:p>
    <w:p>
      <w:pPr>
        <w:spacing w:after="0" w:before="0" w:line="240" w:lineRule="auto"/>
        <w:ind w:left="567"/>
      </w:pPr>
      <w:r>
        <w:rPr>
          <w:rFonts w:ascii="Consolas" w:hAnsi="Consolas"/>
          <w:color w:val="1E1E1E"/>
          <w:sz w:val="18"/>
          <w:shd w:val="clear" w:color="auto" w:fill="F0F0F0"/>
        </w:rPr>
        <w:t xml:space="preserve">    │   ├── __init__.py</w:t>
      </w:r>
    </w:p>
    <w:p>
      <w:pPr>
        <w:spacing w:after="0" w:before="0" w:line="240" w:lineRule="auto"/>
        <w:ind w:left="567"/>
      </w:pPr>
      <w:r>
        <w:rPr>
          <w:rFonts w:ascii="Consolas" w:hAnsi="Consolas"/>
          <w:color w:val="1E1E1E"/>
          <w:sz w:val="18"/>
          <w:shd w:val="clear" w:color="auto" w:fill="F0F0F0"/>
        </w:rPr>
        <w:t xml:space="preserve">    │   └── i_repositorio_lectura_tabla.py ← NUEVO</w:t>
      </w:r>
    </w:p>
    <w:p>
      <w:pPr>
        <w:spacing w:after="0" w:before="0" w:line="240" w:lineRule="auto"/>
        <w:ind w:left="567"/>
      </w:pPr>
      <w:r>
        <w:rPr>
          <w:rFonts w:ascii="Consolas" w:hAnsi="Consolas"/>
          <w:color w:val="1E1E1E"/>
          <w:sz w:val="18"/>
          <w:shd w:val="clear" w:color="auto" w:fill="F0F0F0"/>
        </w:rPr>
        <w:t xml:space="preserve">    ├── repositorio_lectura_postgresql.py   ← NUEVO</w:t>
      </w:r>
    </w:p>
    <w:p>
      <w:pPr>
        <w:spacing w:after="0" w:before="0" w:line="240" w:lineRule="auto"/>
        <w:ind w:left="567"/>
      </w:pPr>
      <w:r>
        <w:rPr>
          <w:rFonts w:ascii="Consolas" w:hAnsi="Consolas"/>
          <w:color w:val="1E1E1E"/>
          <w:sz w:val="18"/>
          <w:shd w:val="clear" w:color="auto" w:fill="F0F0F0"/>
        </w:rPr>
        <w:t xml:space="preserve">    ├── repositorio_lectura_sqlserver.py     ← NUEVO</w:t>
      </w:r>
    </w:p>
    <w:p>
      <w:pPr>
        <w:spacing w:after="0" w:before="0" w:line="240" w:lineRule="auto"/>
        <w:ind w:left="567"/>
      </w:pPr>
      <w:r>
        <w:rPr>
          <w:rFonts w:ascii="Consolas" w:hAnsi="Consolas"/>
          <w:color w:val="1E1E1E"/>
          <w:sz w:val="18"/>
          <w:shd w:val="clear" w:color="auto" w:fill="F0F0F0"/>
        </w:rPr>
        <w:t xml:space="preserve">    └── repositorio_lectura_mysql_mariadb.py ← NUEVO</w:t>
      </w:r>
    </w:p>
    <w:p>
      <w:r>
        <w:rPr>
          <w:b/>
        </w:rPr>
        <w:t>Archivos creados en esta parte (7 archivos nuevos):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jc w:val="left"/>
            </w:pPr>
            <w:r>
              <w:rPr>
                <w:b/>
                <w:sz w:val="20"/>
              </w:rPr>
              <w:t>Archivo</w:t>
            </w:r>
          </w:p>
        </w:tc>
        <w:tc>
          <w:tcPr>
            <w:tcW w:type="dxa" w:w="3135"/>
          </w:tcPr>
          <w:p>
            <w:pPr>
              <w:jc w:val="left"/>
            </w:pPr>
            <w:r>
              <w:rPr>
                <w:b/>
                <w:sz w:val="20"/>
              </w:rPr>
              <w:t>Capa</w:t>
            </w:r>
          </w:p>
        </w:tc>
        <w:tc>
          <w:tcPr>
            <w:tcW w:type="dxa" w:w="3135"/>
          </w:tcPr>
          <w:p>
            <w:pPr>
              <w:jc w:val="left"/>
            </w:pPr>
            <w:r>
              <w:rPr>
                <w:b/>
                <w:sz w:val="20"/>
              </w:rPr>
              <w:t>Propósito</w:t>
            </w:r>
          </w:p>
        </w:tc>
      </w:tr>
      <w:tr>
        <w:tc>
          <w:tcPr>
            <w:tcW w:type="dxa" w:w="3135"/>
          </w:tcPr>
          <w:p>
            <w:r>
              <w:rPr>
                <w:sz w:val="20"/>
              </w:rPr>
              <w:t>i_repositorio_lectura_tabla.py</w:t>
            </w:r>
          </w:p>
        </w:tc>
        <w:tc>
          <w:tcPr>
            <w:tcW w:type="dxa" w:w="3135"/>
          </w:tcPr>
          <w:p>
            <w:r>
              <w:rPr>
                <w:sz w:val="20"/>
              </w:rPr>
              <w:t>Abstracción</w:t>
            </w:r>
          </w:p>
        </w:tc>
        <w:tc>
          <w:tcPr>
            <w:tcW w:type="dxa" w:w="3135"/>
          </w:tcPr>
          <w:p>
            <w:r>
              <w:rPr>
                <w:sz w:val="20"/>
              </w:rPr>
              <w:t>Interfaz: define 6 operaciones CRUD</w:t>
            </w:r>
          </w:p>
        </w:tc>
      </w:tr>
      <w:tr>
        <w:tc>
          <w:tcPr>
            <w:tcW w:type="dxa" w:w="3135"/>
          </w:tcPr>
          <w:p>
            <w:r>
              <w:rPr>
                <w:sz w:val="20"/>
              </w:rPr>
              <w:t>i_proveedor_conexion.py</w:t>
            </w:r>
          </w:p>
        </w:tc>
        <w:tc>
          <w:tcPr>
            <w:tcW w:type="dxa" w:w="3135"/>
          </w:tcPr>
          <w:p>
            <w:r>
              <w:rPr>
                <w:sz w:val="20"/>
              </w:rPr>
              <w:t>Abstracción</w:t>
            </w:r>
          </w:p>
        </w:tc>
        <w:tc>
          <w:tcPr>
            <w:tcW w:type="dxa" w:w="3135"/>
          </w:tcPr>
          <w:p>
            <w:r>
              <w:rPr>
                <w:sz w:val="20"/>
              </w:rPr>
              <w:t>Interfaz: define cómo obtener la conexión</w:t>
            </w:r>
          </w:p>
        </w:tc>
      </w:tr>
      <w:tr>
        <w:tc>
          <w:tcPr>
            <w:tcW w:type="dxa" w:w="3135"/>
          </w:tcPr>
          <w:p>
            <w:r>
              <w:rPr>
                <w:sz w:val="20"/>
              </w:rPr>
              <w:t>proveedor_conexion.py</w:t>
            </w:r>
          </w:p>
        </w:tc>
        <w:tc>
          <w:tcPr>
            <w:tcW w:type="dxa" w:w="3135"/>
          </w:tcPr>
          <w:p>
            <w:r>
              <w:rPr>
                <w:sz w:val="20"/>
              </w:rPr>
              <w:t>Negocio</w:t>
            </w:r>
          </w:p>
        </w:tc>
        <w:tc>
          <w:tcPr>
            <w:tcW w:type="dxa" w:w="3135"/>
          </w:tcPr>
          <w:p>
            <w:r>
              <w:rPr>
                <w:sz w:val="20"/>
              </w:rPr>
              <w:t>Lee .env y entrega la cadena de conexión</w:t>
            </w:r>
          </w:p>
        </w:tc>
      </w:tr>
      <w:tr>
        <w:tc>
          <w:tcPr>
            <w:tcW w:type="dxa" w:w="3135"/>
          </w:tcPr>
          <w:p>
            <w:r>
              <w:rPr>
                <w:sz w:val="20"/>
              </w:rPr>
              <w:t>encriptacion_bcrypt.py</w:t>
            </w:r>
          </w:p>
        </w:tc>
        <w:tc>
          <w:tcPr>
            <w:tcW w:type="dxa" w:w="3135"/>
          </w:tcPr>
          <w:p>
            <w:r>
              <w:rPr>
                <w:sz w:val="20"/>
              </w:rPr>
              <w:t>Utilidad</w:t>
            </w:r>
          </w:p>
        </w:tc>
        <w:tc>
          <w:tcPr>
            <w:tcW w:type="dxa" w:w="3135"/>
          </w:tcPr>
          <w:p>
            <w:r>
              <w:rPr>
                <w:sz w:val="20"/>
              </w:rPr>
              <w:t>Encripta y verifica contraseñas</w:t>
            </w:r>
          </w:p>
        </w:tc>
      </w:tr>
      <w:tr>
        <w:tc>
          <w:tcPr>
            <w:tcW w:type="dxa" w:w="3135"/>
          </w:tcPr>
          <w:p>
            <w:r>
              <w:rPr>
                <w:sz w:val="20"/>
              </w:rPr>
              <w:t>repositorio_lectura_postgresql.py</w:t>
            </w:r>
          </w:p>
        </w:tc>
        <w:tc>
          <w:tcPr>
            <w:tcW w:type="dxa" w:w="3135"/>
          </w:tcPr>
          <w:p>
            <w:r>
              <w:rPr>
                <w:sz w:val="20"/>
              </w:rPr>
              <w:t>Datos</w:t>
            </w:r>
          </w:p>
        </w:tc>
        <w:tc>
          <w:tcPr>
            <w:tcW w:type="dxa" w:w="3135"/>
          </w:tcPr>
          <w:p>
            <w:r>
              <w:rPr>
                <w:sz w:val="20"/>
              </w:rPr>
              <w:t>SQL para PostgreSQL</w:t>
            </w:r>
          </w:p>
        </w:tc>
      </w:tr>
      <w:tr>
        <w:tc>
          <w:tcPr>
            <w:tcW w:type="dxa" w:w="3135"/>
          </w:tcPr>
          <w:p>
            <w:r>
              <w:rPr>
                <w:sz w:val="20"/>
              </w:rPr>
              <w:t>repositorio_lectura_sqlserver.py</w:t>
            </w:r>
          </w:p>
        </w:tc>
        <w:tc>
          <w:tcPr>
            <w:tcW w:type="dxa" w:w="3135"/>
          </w:tcPr>
          <w:p>
            <w:r>
              <w:rPr>
                <w:sz w:val="20"/>
              </w:rPr>
              <w:t>Datos</w:t>
            </w:r>
          </w:p>
        </w:tc>
        <w:tc>
          <w:tcPr>
            <w:tcW w:type="dxa" w:w="3135"/>
          </w:tcPr>
          <w:p>
            <w:r>
              <w:rPr>
                <w:sz w:val="20"/>
              </w:rPr>
              <w:t>SQL para SQL Server</w:t>
            </w:r>
          </w:p>
        </w:tc>
      </w:tr>
      <w:tr>
        <w:tc>
          <w:tcPr>
            <w:tcW w:type="dxa" w:w="3135"/>
          </w:tcPr>
          <w:p>
            <w:r>
              <w:rPr>
                <w:sz w:val="20"/>
              </w:rPr>
              <w:t>repositorio_lectura_mysql_mariadb.py</w:t>
            </w:r>
          </w:p>
        </w:tc>
        <w:tc>
          <w:tcPr>
            <w:tcW w:type="dxa" w:w="3135"/>
          </w:tcPr>
          <w:p>
            <w:r>
              <w:rPr>
                <w:sz w:val="20"/>
              </w:rPr>
              <w:t>Datos</w:t>
            </w:r>
          </w:p>
        </w:tc>
        <w:tc>
          <w:tcPr>
            <w:tcW w:type="dxa" w:w="3135"/>
          </w:tcPr>
          <w:p>
            <w:r>
              <w:rPr>
                <w:sz w:val="20"/>
              </w:rPr>
              <w:t>SQL para MySQL/MariaDB</w:t>
            </w:r>
          </w:p>
        </w:tc>
      </w:tr>
    </w:tbl>
    <w:p/>
    <w:p>
      <w:pPr>
        <w:spacing w:before="120" w:after="120"/>
      </w:pPr>
      <w:r>
        <w:rPr>
          <w:color w:val="B4B4B4"/>
          <w:sz w:val="16"/>
        </w:rPr>
        <w:t>────────────────────────────────────────────────────────────</w:t>
      </w:r>
    </w:p>
    <w:p>
      <w:pPr>
        <w:pStyle w:val="Heading2"/>
      </w:pPr>
      <w:r>
        <w:rPr>
          <w:color w:val="003366"/>
        </w:rPr>
        <w:t>3.10 Resumen de la Parte 3</w:t>
      </w:r>
    </w:p>
    <w:p>
      <w:r>
        <w:t>En esta parte construimos la capa más baja de la arquitectura:</w:t>
      </w:r>
    </w:p>
    <w:p>
      <w:pPr>
        <w:pStyle w:val="ListBullet"/>
        <w:ind w:left="850"/>
      </w:pPr>
      <w:r>
        <w:t>Creamos la interfaz IRepositorioLecturaTabla (Protocol) con las 6 operaciones CRUD</w:t>
      </w:r>
    </w:p>
    <w:p>
      <w:pPr>
        <w:pStyle w:val="ListBullet"/>
        <w:ind w:left="850"/>
      </w:pPr>
      <w:r>
        <w:t>Creamos la interfaz IProveedorConexion para abstraer la conexión a BD</w:t>
      </w:r>
    </w:p>
    <w:p>
      <w:pPr>
        <w:pStyle w:val="ListBullet"/>
        <w:ind w:left="850"/>
      </w:pPr>
      <w:r>
        <w:t>Implementamos ProveedorConexion que lee las cadenas de conexión del .env</w:t>
      </w:r>
    </w:p>
    <w:p>
      <w:pPr>
        <w:pStyle w:val="ListBullet"/>
        <w:ind w:left="850"/>
      </w:pPr>
      <w:r>
        <w:t>Implementamos la utilidad de encriptación BCrypt para contraseñas</w:t>
      </w:r>
    </w:p>
    <w:p>
      <w:pPr>
        <w:pStyle w:val="ListBullet"/>
        <w:ind w:left="850"/>
      </w:pPr>
      <w:r>
        <w:t>Implementamos 3 repositorios concretos (PostgreSQL, SQL Server, MySQL/MariaDB)</w:t>
      </w:r>
    </w:p>
    <w:p>
      <w:pPr>
        <w:pStyle w:val="ListBullet"/>
        <w:ind w:left="850"/>
      </w:pPr>
      <w:r>
        <w:t>Cada repositorio adapta la sintaxis SQL a su motor pero cumple la misma interfaz</w:t>
      </w:r>
    </w:p>
    <w:p>
      <w:r>
        <w:rPr>
          <w:b/>
        </w:rPr>
        <w:t>Concepto clave:</w:t>
      </w:r>
      <w:r>
        <w:t xml:space="preserve"> Los repositorios trabajan con diccionarios genéricos (dict[str, object]) porque reciben el nombre de la tabla dinámicamente. La validación de tipos la hacen los modelos Pydantic en capas superiores. Esta separación es intencional: los repositorios son reutilizables para cualquier tabla, y los modelos garantizan que los datos sean correctos antes de llegar aquí.</w:t>
      </w:r>
    </w:p>
    <w:p>
      <w:pPr>
        <w:jc w:val="center"/>
      </w:pPr>
      <w:r>
        <w:rPr>
          <w:b/>
          <w:color w:val="003366"/>
        </w:rPr>
        <w:br/>
        <w:t>SIGUIENTE: Parte 4 → Capa de Negocio (servicios/): ServicioCrud, FabricaRepositorios y la interfaz del servicio.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